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4D44E" w14:textId="77777777" w:rsidR="00EB77B8" w:rsidRDefault="00000000">
      <w:pPr>
        <w:jc w:val="center"/>
      </w:pPr>
      <w:r>
        <w:rPr>
          <w:b/>
          <w:sz w:val="28"/>
        </w:rPr>
        <w:t>TRƯỜNG CAO ĐẲNG CÔNG NGHỆ THỦ ĐỨC</w:t>
      </w:r>
    </w:p>
    <w:p w14:paraId="1AF18B1B" w14:textId="77777777" w:rsidR="00EB77B8" w:rsidRDefault="00000000">
      <w:pPr>
        <w:jc w:val="center"/>
      </w:pPr>
      <w:r>
        <w:rPr>
          <w:b/>
          <w:sz w:val="28"/>
        </w:rPr>
        <w:t>KHOA CÔNG NGHỆ THÔNG TIN</w:t>
      </w:r>
    </w:p>
    <w:p w14:paraId="3F724B52" w14:textId="77777777" w:rsidR="00EB77B8" w:rsidRDefault="00EB77B8"/>
    <w:p w14:paraId="1EC071B1" w14:textId="77777777" w:rsidR="00EB77B8" w:rsidRDefault="00000000">
      <w:pPr>
        <w:pStyle w:val="Tiu"/>
        <w:spacing w:after="0"/>
        <w:jc w:val="center"/>
      </w:pPr>
      <w:r>
        <w:rPr>
          <w:rFonts w:ascii="Times New Roman" w:hAnsi="Times New Roman"/>
        </w:rPr>
        <w:t>BẢN PHÁC THẢO SƠ LƯỢC DATABASE</w:t>
      </w:r>
    </w:p>
    <w:p w14:paraId="57D6522A" w14:textId="77777777" w:rsidR="00EB77B8" w:rsidRDefault="00000000">
      <w:pPr>
        <w:jc w:val="center"/>
      </w:pPr>
      <w:r>
        <w:rPr>
          <w:b/>
          <w:sz w:val="36"/>
        </w:rPr>
        <w:t>HỆ THỐNG QUẢN LÝ BỆNH VIỆN RĂNG HÀM MẶT</w:t>
      </w:r>
    </w:p>
    <w:p w14:paraId="541AFE4E" w14:textId="77777777" w:rsidR="00EB77B8" w:rsidRDefault="00EB77B8"/>
    <w:p w14:paraId="2A9AE981" w14:textId="77777777" w:rsidR="00EB77B8" w:rsidRDefault="00000000">
      <w:pPr>
        <w:jc w:val="center"/>
      </w:pPr>
      <w:r>
        <w:rPr>
          <w:b/>
          <w:sz w:val="30"/>
        </w:rPr>
        <w:t>Nhóm 4</w:t>
      </w:r>
    </w:p>
    <w:p w14:paraId="13FCB44F" w14:textId="77777777" w:rsidR="00EB77B8" w:rsidRDefault="00000000">
      <w:pPr>
        <w:jc w:val="center"/>
      </w:pPr>
      <w:r>
        <w:rPr>
          <w:i/>
        </w:rPr>
        <w:t>Mục đích: làm cơ sở thiết kế cơ sở dữ liệu cho ứng dụng máy tính C# của đồ án</w:t>
      </w:r>
    </w:p>
    <w:p w14:paraId="609E0840" w14:textId="77777777" w:rsidR="00EB77B8" w:rsidRDefault="00000000">
      <w:r>
        <w:br w:type="page"/>
      </w:r>
    </w:p>
    <w:p w14:paraId="29AF5904" w14:textId="77777777" w:rsidR="00EB77B8" w:rsidRPr="004879D3" w:rsidRDefault="00000000">
      <w:pPr>
        <w:pStyle w:val="u1"/>
        <w:rPr>
          <w:rFonts w:ascii="Times New Roman" w:hAnsi="Times New Roman" w:cs="Times New Roman"/>
          <w:color w:val="auto"/>
          <w:szCs w:val="32"/>
        </w:rPr>
      </w:pPr>
      <w:r w:rsidRPr="004879D3">
        <w:rPr>
          <w:rFonts w:ascii="Times New Roman" w:hAnsi="Times New Roman" w:cs="Times New Roman"/>
          <w:szCs w:val="32"/>
        </w:rPr>
        <w:t>Cơ sở xây dựng database</w:t>
      </w:r>
    </w:p>
    <w:p w14:paraId="46F6B928" w14:textId="77777777" w:rsidR="00EB77B8" w:rsidRDefault="00000000">
      <w:r>
        <w:rPr>
          <w:b/>
        </w:rPr>
        <w:t xml:space="preserve">Tài liệu đầu vào: </w:t>
      </w:r>
      <w:r>
        <w:t>tài liệu mô tả đề tài Nhom4.docx và bản phác thảo database db.docx do nhóm cung cấp. Theo Mục 3, database gồm tám nhóm dữ liệu: hồ sơ bệnh nhân và khám điều trị; hồ sơ bác sĩ và nhân sự; trang thiết bị; kho - nhập xuất; ca làm việc; lịch khám; tài chính; hệ thống.</w:t>
      </w:r>
    </w:p>
    <w:p w14:paraId="022A110C" w14:textId="77777777" w:rsidR="00EB77B8" w:rsidRDefault="00000000">
      <w:r>
        <w:t>Định hướng thiết kế: ưu tiên chuẩn hóa, truy xuất thông tin qua khóa ngoại và giữ dữ liệu cần chốt lịch sử như giá dịch vụ thực hiện, giá bán thuốc, thành tiền trên hóa đơn và số tiền thanh toán. Database hỗ trợ nghiệp vụ trong phạm vi đồ án C# WPF. Hóa đơn tổng hợp dịch vụ đã xác nhận và thuốc cấp đủ theo đơn; mỗi nguồn chỉ tính phí một lần. CHI_TIET_HOA_DON không lưu lại số lượng hoặc đơn vị tính; số lượng và giá dịch vụ lấy từ nguồn, giá thuốc và thành tiền từng dòng được lưu để giữ kết quả thu phí đã chốt. Dịch vụ và điều trị không có đơn vị tính; thuốc dùng đơn vị cơ sở của hàng hóa. Thành tiền tại bảng nguồn được tự tính; thành tiền hóa đơn được hệ thống tính, lưu và đối chiếu với nguồn. Tổng chứng từ được đồng bộ và khóa khi xác nhận. Phạm vi là thu phí nội bộ; chưa mô hình hóa bảo hiểm, thuế và hóa đơn điện tử.</w:t>
      </w:r>
    </w:p>
    <w:p w14:paraId="22DCA0D9" w14:textId="77777777" w:rsidR="00EB77B8" w:rsidRDefault="00000000">
      <w:r>
        <w:t>Lưu ý: Danh sách 44 bảng được sắp xếp theo tám nhóm của Mục 3 và giữ ở mức vừa tầm đồ án; không mở rộng sang các phân hệ bệnh viện chuyên sâu ngoài phạm vi đề tài.</w:t>
      </w:r>
    </w:p>
    <w:p w14:paraId="0513741D" w14:textId="77777777" w:rsidR="00EB77B8" w:rsidRPr="004879D3" w:rsidRDefault="00000000">
      <w:pPr>
        <w:pStyle w:val="u1"/>
        <w:rPr>
          <w:rFonts w:ascii="Times New Roman" w:hAnsi="Times New Roman" w:cs="Times New Roman"/>
          <w:color w:val="auto"/>
          <w:szCs w:val="32"/>
        </w:rPr>
      </w:pPr>
      <w:r w:rsidRPr="004879D3">
        <w:rPr>
          <w:rFonts w:ascii="Times New Roman" w:hAnsi="Times New Roman" w:cs="Times New Roman"/>
          <w:szCs w:val="32"/>
        </w:rPr>
        <w:t>Danh sách bảng đề xuất</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418"/>
        <w:gridCol w:w="3544"/>
        <w:gridCol w:w="5010"/>
      </w:tblGrid>
      <w:tr w:rsidR="00EB77B8" w14:paraId="36A37C57" w14:textId="77777777" w:rsidTr="009D438D">
        <w:trPr>
          <w:cantSplit/>
          <w:tblHeader/>
          <w:jc w:val="center"/>
        </w:trPr>
        <w:tc>
          <w:tcPr>
            <w:tcW w:w="1418" w:type="dxa"/>
            <w:shd w:val="clear" w:color="auto" w:fill="D9EAF7"/>
            <w:vAlign w:val="center"/>
          </w:tcPr>
          <w:p w14:paraId="565A2765" w14:textId="77777777" w:rsidR="00837130" w:rsidRDefault="00000000">
            <w:r>
              <w:rPr>
                <w:b/>
              </w:rPr>
              <w:t>STT</w:t>
            </w:r>
          </w:p>
        </w:tc>
        <w:tc>
          <w:tcPr>
            <w:tcW w:w="3544" w:type="dxa"/>
            <w:shd w:val="clear" w:color="auto" w:fill="D9EAF7"/>
            <w:vAlign w:val="center"/>
          </w:tcPr>
          <w:p w14:paraId="5BA623A2" w14:textId="77777777" w:rsidR="00837130" w:rsidRDefault="00000000">
            <w:r>
              <w:rPr>
                <w:b/>
              </w:rPr>
              <w:t>Nhóm dữ liệu</w:t>
            </w:r>
          </w:p>
        </w:tc>
        <w:tc>
          <w:tcPr>
            <w:tcW w:w="5010" w:type="dxa"/>
            <w:shd w:val="clear" w:color="auto" w:fill="D9EAF7"/>
            <w:vAlign w:val="center"/>
          </w:tcPr>
          <w:p w14:paraId="0FB1E4CE" w14:textId="77777777" w:rsidR="00837130" w:rsidRDefault="00000000">
            <w:r>
              <w:rPr>
                <w:b/>
              </w:rPr>
              <w:t>Các bảng</w:t>
            </w:r>
          </w:p>
        </w:tc>
      </w:tr>
      <w:tr w:rsidR="008A41E5" w14:paraId="089C5C80" w14:textId="77777777">
        <w:trPr>
          <w:cantSplit/>
          <w:jc w:val="center"/>
        </w:trPr>
        <w:tc>
          <w:tcPr>
            <w:tcW w:w="1418" w:type="dxa"/>
          </w:tcPr>
          <w:p w14:paraId="38E5F6B7" w14:textId="77777777" w:rsidR="00A40CA1" w:rsidRDefault="00000000">
            <w:r>
              <w:t>1</w:t>
            </w:r>
          </w:p>
        </w:tc>
        <w:tc>
          <w:tcPr>
            <w:tcW w:w="3544" w:type="dxa"/>
          </w:tcPr>
          <w:p w14:paraId="69368D8A" w14:textId="77777777" w:rsidR="00163C32" w:rsidRDefault="00000000">
            <w:r>
              <w:t>Hồ sơ bệnh nhân và khám điều trị</w:t>
            </w:r>
          </w:p>
        </w:tc>
        <w:tc>
          <w:tcPr>
            <w:tcW w:w="5010" w:type="dxa"/>
          </w:tcPr>
          <w:p w14:paraId="6CE0D6C6" w14:textId="77777777" w:rsidR="00163C32" w:rsidRDefault="00000000">
            <w:r>
              <w:t>BENH_NHAN, HO_SO_BENH_AN, PHIEU_KHAM_BENH, LICH_SU_KHAM_BENH, TINH_TRANG_BENH, DICH_VU, KE_HOACH_DIEU_TRI, CHI_TIET_KE_HOACH, DICH_VU_THUC_HIEN, DON_THUOC, CHI_TIET_DON_THUOC</w:t>
            </w:r>
          </w:p>
        </w:tc>
      </w:tr>
      <w:tr w:rsidR="008A41E5" w14:paraId="68EDD580" w14:textId="77777777">
        <w:trPr>
          <w:cantSplit/>
          <w:jc w:val="center"/>
        </w:trPr>
        <w:tc>
          <w:tcPr>
            <w:tcW w:w="1418" w:type="dxa"/>
          </w:tcPr>
          <w:p w14:paraId="719543A2" w14:textId="77777777" w:rsidR="00A40CA1" w:rsidRDefault="00000000">
            <w:r>
              <w:t>2</w:t>
            </w:r>
          </w:p>
        </w:tc>
        <w:tc>
          <w:tcPr>
            <w:tcW w:w="3544" w:type="dxa"/>
          </w:tcPr>
          <w:p w14:paraId="06509358" w14:textId="77777777" w:rsidR="00163C32" w:rsidRDefault="00000000">
            <w:r>
              <w:t>Hồ sơ bác sĩ và nhân sự</w:t>
            </w:r>
          </w:p>
        </w:tc>
        <w:tc>
          <w:tcPr>
            <w:tcW w:w="5010" w:type="dxa"/>
          </w:tcPr>
          <w:p w14:paraId="5C314340" w14:textId="77777777" w:rsidR="00163C32" w:rsidRDefault="00000000">
            <w:r>
              <w:t>VAI_TRO, CHUC_VU, TAI_KHOAN, NHAN_VIEN, CHUNG_CHI_NHAN_VIEN, KHOA, CHUYEN_KHOA, PHONG</w:t>
            </w:r>
          </w:p>
        </w:tc>
      </w:tr>
      <w:tr w:rsidR="008A41E5" w14:paraId="4ECC8186" w14:textId="77777777">
        <w:trPr>
          <w:cantSplit/>
          <w:jc w:val="center"/>
        </w:trPr>
        <w:tc>
          <w:tcPr>
            <w:tcW w:w="1418" w:type="dxa"/>
          </w:tcPr>
          <w:p w14:paraId="072474E2" w14:textId="77777777" w:rsidR="00A40CA1" w:rsidRDefault="00000000">
            <w:r>
              <w:t>3</w:t>
            </w:r>
          </w:p>
        </w:tc>
        <w:tc>
          <w:tcPr>
            <w:tcW w:w="3544" w:type="dxa"/>
          </w:tcPr>
          <w:p w14:paraId="1CA4AC5D" w14:textId="77777777" w:rsidR="00163C32" w:rsidRDefault="00000000">
            <w:r>
              <w:t>Trang thiết bị</w:t>
            </w:r>
          </w:p>
        </w:tc>
        <w:tc>
          <w:tcPr>
            <w:tcW w:w="5010" w:type="dxa"/>
          </w:tcPr>
          <w:p w14:paraId="74753057" w14:textId="77777777" w:rsidR="00163C32" w:rsidRDefault="00000000">
            <w:r>
              <w:t>THIET_BI, BAO_TRI_THIET_BI</w:t>
            </w:r>
          </w:p>
        </w:tc>
      </w:tr>
      <w:tr w:rsidR="008A41E5" w14:paraId="74F5512E" w14:textId="77777777">
        <w:trPr>
          <w:cantSplit/>
          <w:jc w:val="center"/>
        </w:trPr>
        <w:tc>
          <w:tcPr>
            <w:tcW w:w="1418" w:type="dxa"/>
          </w:tcPr>
          <w:p w14:paraId="1691DEB4" w14:textId="77777777" w:rsidR="00A40CA1" w:rsidRDefault="00000000">
            <w:r>
              <w:t>4</w:t>
            </w:r>
          </w:p>
        </w:tc>
        <w:tc>
          <w:tcPr>
            <w:tcW w:w="3544" w:type="dxa"/>
          </w:tcPr>
          <w:p w14:paraId="75195DE1" w14:textId="77777777" w:rsidR="00163C32" w:rsidRDefault="00000000">
            <w:r>
              <w:t>Kho, hàng hóa và nhập xuất</w:t>
            </w:r>
          </w:p>
        </w:tc>
        <w:tc>
          <w:tcPr>
            <w:tcW w:w="5010" w:type="dxa"/>
          </w:tcPr>
          <w:p w14:paraId="69336D4F" w14:textId="77777777" w:rsidR="00163C32" w:rsidRDefault="00000000">
            <w:r>
              <w:t>NHA_CUNG_CAP, KHO, LOAI_HANG_HOA, HANG_HOA, VAT_TU, THUOC, LO_HANG_HOA, HOA_DON_NHAP, PHIEU_NHAP, CHI_TIET_PHIEU_NHAP, PHIEU_XUAT, CHI_TIET_PHIEU_XUAT</w:t>
            </w:r>
          </w:p>
        </w:tc>
      </w:tr>
      <w:tr w:rsidR="008A41E5" w14:paraId="5781C500" w14:textId="77777777">
        <w:trPr>
          <w:cantSplit/>
          <w:jc w:val="center"/>
        </w:trPr>
        <w:tc>
          <w:tcPr>
            <w:tcW w:w="1418" w:type="dxa"/>
          </w:tcPr>
          <w:p w14:paraId="0238379E" w14:textId="77777777" w:rsidR="00A40CA1" w:rsidRDefault="00000000">
            <w:r>
              <w:t>5</w:t>
            </w:r>
          </w:p>
        </w:tc>
        <w:tc>
          <w:tcPr>
            <w:tcW w:w="3544" w:type="dxa"/>
          </w:tcPr>
          <w:p w14:paraId="41BA5D13" w14:textId="77777777" w:rsidR="00163C32" w:rsidRDefault="00000000">
            <w:r>
              <w:t>Ca làm việc</w:t>
            </w:r>
          </w:p>
        </w:tc>
        <w:tc>
          <w:tcPr>
            <w:tcW w:w="5010" w:type="dxa"/>
          </w:tcPr>
          <w:p w14:paraId="25916FFB" w14:textId="77777777" w:rsidR="00163C32" w:rsidRDefault="00000000">
            <w:r>
              <w:t>CA_LAM, LICH_LAM_VIEC, DON_XIN_NGHI, PHAN_CONG_THAY_THE</w:t>
            </w:r>
          </w:p>
        </w:tc>
      </w:tr>
      <w:tr w:rsidR="008A41E5" w14:paraId="613A49DF" w14:textId="77777777">
        <w:trPr>
          <w:cantSplit/>
          <w:jc w:val="center"/>
        </w:trPr>
        <w:tc>
          <w:tcPr>
            <w:tcW w:w="1418" w:type="dxa"/>
          </w:tcPr>
          <w:p w14:paraId="286F8285" w14:textId="77777777" w:rsidR="00A40CA1" w:rsidRDefault="00000000">
            <w:r>
              <w:t>6</w:t>
            </w:r>
          </w:p>
        </w:tc>
        <w:tc>
          <w:tcPr>
            <w:tcW w:w="3544" w:type="dxa"/>
          </w:tcPr>
          <w:p w14:paraId="58EEE2E9" w14:textId="77777777" w:rsidR="00163C32" w:rsidRDefault="00000000">
            <w:r>
              <w:t>Quản lý và điều phối lịch khám</w:t>
            </w:r>
          </w:p>
        </w:tc>
        <w:tc>
          <w:tcPr>
            <w:tcW w:w="5010" w:type="dxa"/>
          </w:tcPr>
          <w:p w14:paraId="5F83E021" w14:textId="77777777" w:rsidR="00163C32" w:rsidRDefault="00000000">
            <w:r>
              <w:t>LICH_KHAM</w:t>
            </w:r>
          </w:p>
        </w:tc>
      </w:tr>
      <w:tr w:rsidR="008A41E5" w14:paraId="0EE5BDBF" w14:textId="77777777">
        <w:trPr>
          <w:cantSplit/>
          <w:jc w:val="center"/>
        </w:trPr>
        <w:tc>
          <w:tcPr>
            <w:tcW w:w="1418" w:type="dxa"/>
          </w:tcPr>
          <w:p w14:paraId="1430E1D5" w14:textId="77777777" w:rsidR="00A40CA1" w:rsidRDefault="00000000">
            <w:r>
              <w:t>7</w:t>
            </w:r>
          </w:p>
        </w:tc>
        <w:tc>
          <w:tcPr>
            <w:tcW w:w="3544" w:type="dxa"/>
          </w:tcPr>
          <w:p w14:paraId="3254587C" w14:textId="77777777" w:rsidR="00163C32" w:rsidRDefault="00000000">
            <w:r>
              <w:t>Doanh thu và tài chính</w:t>
            </w:r>
          </w:p>
        </w:tc>
        <w:tc>
          <w:tcPr>
            <w:tcW w:w="5010" w:type="dxa"/>
          </w:tcPr>
          <w:p w14:paraId="68D3580C" w14:textId="77777777" w:rsidR="00163C32" w:rsidRDefault="00000000">
            <w:r>
              <w:t>HOA_DON, CHI_TIET_HOA_DON, THANH_TOAN, CHINH_SACH_LUONG, BANG_LUONG</w:t>
            </w:r>
          </w:p>
        </w:tc>
      </w:tr>
      <w:tr w:rsidR="008A41E5" w14:paraId="3AD329C2" w14:textId="77777777">
        <w:trPr>
          <w:cantSplit/>
          <w:jc w:val="center"/>
        </w:trPr>
        <w:tc>
          <w:tcPr>
            <w:tcW w:w="1418" w:type="dxa"/>
          </w:tcPr>
          <w:p w14:paraId="1EAD05C1" w14:textId="77777777" w:rsidR="00A40CA1" w:rsidRDefault="00000000">
            <w:r>
              <w:t>8</w:t>
            </w:r>
          </w:p>
        </w:tc>
        <w:tc>
          <w:tcPr>
            <w:tcW w:w="3544" w:type="dxa"/>
          </w:tcPr>
          <w:p w14:paraId="6EC28DE2" w14:textId="77777777" w:rsidR="00163C32" w:rsidRDefault="00000000">
            <w:r>
              <w:t>Quản lý hệ thống</w:t>
            </w:r>
          </w:p>
        </w:tc>
        <w:tc>
          <w:tcPr>
            <w:tcW w:w="5010" w:type="dxa"/>
          </w:tcPr>
          <w:p w14:paraId="38CA0FF6" w14:textId="77777777" w:rsidR="00163C32" w:rsidRDefault="00000000">
            <w:r>
              <w:t>NHAT_KY_THAO_TAC</w:t>
            </w:r>
          </w:p>
        </w:tc>
      </w:tr>
    </w:tbl>
    <w:p w14:paraId="51F5C5B3" w14:textId="77777777" w:rsidR="00EB77B8" w:rsidRDefault="00000000">
      <w:pPr>
        <w:pStyle w:val="u1"/>
        <w:rPr>
          <w:rFonts w:ascii="Times New Roman" w:hAnsi="Times New Roman" w:cs="Times New Roman"/>
          <w:color w:val="auto"/>
          <w:szCs w:val="32"/>
        </w:rPr>
      </w:pPr>
      <w:r w:rsidRPr="004879D3">
        <w:rPr>
          <w:rFonts w:ascii="Times New Roman" w:hAnsi="Times New Roman" w:cs="Times New Roman"/>
          <w:szCs w:val="32"/>
        </w:rPr>
        <w:t>Mô tả chi tiết các bảng</w:t>
      </w:r>
    </w:p>
    <w:p w14:paraId="5CAE5624" w14:textId="77777777" w:rsidR="00ED355D" w:rsidRPr="00997B97" w:rsidRDefault="00ED355D" w:rsidP="00997B97">
      <w:pPr>
        <w:pStyle w:val="u2"/>
        <w:rPr>
          <w:rFonts w:ascii="Times New Roman" w:hAnsi="Times New Roman" w:cs="Times New Roman"/>
          <w:color w:val="auto"/>
        </w:rPr>
      </w:pPr>
      <w:r w:rsidRPr="00B306A4">
        <w:t>Quản lý hồ sơ bệnh nhân và khám điều trị</w:t>
      </w:r>
    </w:p>
    <w:p w14:paraId="272B956C" w14:textId="77777777" w:rsidR="00ED355D" w:rsidRPr="000A3433" w:rsidRDefault="00ED355D" w:rsidP="000A3433">
      <w:pPr>
        <w:pStyle w:val="u3"/>
        <w:numPr>
          <w:ilvl w:val="0"/>
          <w:numId w:val="14"/>
        </w:numPr>
        <w:rPr>
          <w:color w:val="auto"/>
        </w:rPr>
      </w:pPr>
      <w:r w:rsidRPr="000A3433">
        <w:t>BENH_NHAN</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ED355D" w14:paraId="2C6AF137" w14:textId="77777777" w:rsidTr="00D01E92">
        <w:trPr>
          <w:cantSplit/>
          <w:tblHeader/>
          <w:jc w:val="center"/>
        </w:trPr>
        <w:tc>
          <w:tcPr>
            <w:tcW w:w="3324" w:type="dxa"/>
            <w:shd w:val="clear" w:color="auto" w:fill="D9EAF7"/>
            <w:vAlign w:val="center"/>
          </w:tcPr>
          <w:p w14:paraId="4E100AC1" w14:textId="77777777" w:rsidR="00ED355D" w:rsidRPr="00B8503C" w:rsidRDefault="00ED355D" w:rsidP="00D01E92">
            <w:pPr>
              <w:rPr>
                <w:szCs w:val="26"/>
              </w:rPr>
            </w:pPr>
            <w:r w:rsidRPr="00B8503C">
              <w:rPr>
                <w:b/>
                <w:szCs w:val="26"/>
              </w:rPr>
              <w:t>STT</w:t>
            </w:r>
          </w:p>
        </w:tc>
        <w:tc>
          <w:tcPr>
            <w:tcW w:w="3324" w:type="dxa"/>
            <w:shd w:val="clear" w:color="auto" w:fill="D9EAF7"/>
            <w:vAlign w:val="center"/>
          </w:tcPr>
          <w:p w14:paraId="587962A2" w14:textId="77777777" w:rsidR="00ED355D" w:rsidRPr="00B8503C" w:rsidRDefault="00ED355D" w:rsidP="00D01E92">
            <w:pPr>
              <w:rPr>
                <w:szCs w:val="26"/>
              </w:rPr>
            </w:pPr>
            <w:r w:rsidRPr="00B8503C">
              <w:rPr>
                <w:b/>
                <w:szCs w:val="26"/>
              </w:rPr>
              <w:t>Trường dữ liệu</w:t>
            </w:r>
          </w:p>
        </w:tc>
        <w:tc>
          <w:tcPr>
            <w:tcW w:w="3324" w:type="dxa"/>
            <w:shd w:val="clear" w:color="auto" w:fill="D9EAF7"/>
            <w:vAlign w:val="center"/>
          </w:tcPr>
          <w:p w14:paraId="43C9B67F" w14:textId="77777777" w:rsidR="00ED355D" w:rsidRPr="00B8503C" w:rsidRDefault="00ED355D" w:rsidP="00D01E92">
            <w:pPr>
              <w:rPr>
                <w:szCs w:val="26"/>
              </w:rPr>
            </w:pPr>
            <w:r w:rsidRPr="00B8503C">
              <w:rPr>
                <w:b/>
                <w:szCs w:val="26"/>
              </w:rPr>
              <w:t>Vai trò</w:t>
            </w:r>
          </w:p>
        </w:tc>
      </w:tr>
      <w:tr w:rsidR="00837130" w14:paraId="4327241B" w14:textId="77777777">
        <w:trPr>
          <w:cantSplit/>
          <w:jc w:val="center"/>
        </w:trPr>
        <w:tc>
          <w:tcPr>
            <w:tcW w:w="3324" w:type="dxa"/>
          </w:tcPr>
          <w:p w14:paraId="1DB4A4F9" w14:textId="77777777" w:rsidR="00A40CA1" w:rsidRDefault="00000000">
            <w:r>
              <w:t>1</w:t>
            </w:r>
          </w:p>
        </w:tc>
        <w:tc>
          <w:tcPr>
            <w:tcW w:w="3324" w:type="dxa"/>
          </w:tcPr>
          <w:p w14:paraId="36299DB4" w14:textId="77777777" w:rsidR="00837130" w:rsidRDefault="00000000">
            <w:r>
              <w:t>MaBN</w:t>
            </w:r>
          </w:p>
        </w:tc>
        <w:tc>
          <w:tcPr>
            <w:tcW w:w="3324" w:type="dxa"/>
          </w:tcPr>
          <w:p w14:paraId="7593D389" w14:textId="77777777" w:rsidR="00837130" w:rsidRDefault="00000000">
            <w:r>
              <w:t>Khóa chính</w:t>
            </w:r>
          </w:p>
        </w:tc>
      </w:tr>
      <w:tr w:rsidR="00837130" w14:paraId="30567AF6" w14:textId="77777777">
        <w:trPr>
          <w:cantSplit/>
          <w:jc w:val="center"/>
        </w:trPr>
        <w:tc>
          <w:tcPr>
            <w:tcW w:w="3324" w:type="dxa"/>
          </w:tcPr>
          <w:p w14:paraId="4FA10B08" w14:textId="77777777" w:rsidR="00A40CA1" w:rsidRDefault="00000000">
            <w:r>
              <w:t>2</w:t>
            </w:r>
          </w:p>
        </w:tc>
        <w:tc>
          <w:tcPr>
            <w:tcW w:w="3324" w:type="dxa"/>
          </w:tcPr>
          <w:p w14:paraId="703108F8" w14:textId="77777777" w:rsidR="00837130" w:rsidRDefault="00000000">
            <w:r>
              <w:t>HoTenBN</w:t>
            </w:r>
          </w:p>
        </w:tc>
        <w:tc>
          <w:tcPr>
            <w:tcW w:w="3324" w:type="dxa"/>
          </w:tcPr>
          <w:p w14:paraId="243214D8" w14:textId="77777777" w:rsidR="00837130" w:rsidRDefault="00000000">
            <w:r>
              <w:t>Thuộc tính</w:t>
            </w:r>
          </w:p>
        </w:tc>
      </w:tr>
      <w:tr w:rsidR="00837130" w14:paraId="05047B0F" w14:textId="77777777">
        <w:trPr>
          <w:cantSplit/>
          <w:jc w:val="center"/>
        </w:trPr>
        <w:tc>
          <w:tcPr>
            <w:tcW w:w="3324" w:type="dxa"/>
          </w:tcPr>
          <w:p w14:paraId="00B7F6B4" w14:textId="77777777" w:rsidR="00A40CA1" w:rsidRDefault="00000000">
            <w:r>
              <w:t>3</w:t>
            </w:r>
          </w:p>
        </w:tc>
        <w:tc>
          <w:tcPr>
            <w:tcW w:w="3324" w:type="dxa"/>
          </w:tcPr>
          <w:p w14:paraId="2C8007DF" w14:textId="77777777" w:rsidR="00837130" w:rsidRDefault="00000000">
            <w:r>
              <w:t>GioiTinh</w:t>
            </w:r>
          </w:p>
        </w:tc>
        <w:tc>
          <w:tcPr>
            <w:tcW w:w="3324" w:type="dxa"/>
          </w:tcPr>
          <w:p w14:paraId="46BABD7F" w14:textId="77777777" w:rsidR="00837130" w:rsidRDefault="00000000">
            <w:r>
              <w:t>Thuộc tính</w:t>
            </w:r>
          </w:p>
        </w:tc>
      </w:tr>
      <w:tr w:rsidR="00837130" w14:paraId="1A57BCFE" w14:textId="77777777">
        <w:trPr>
          <w:cantSplit/>
          <w:jc w:val="center"/>
        </w:trPr>
        <w:tc>
          <w:tcPr>
            <w:tcW w:w="3324" w:type="dxa"/>
          </w:tcPr>
          <w:p w14:paraId="17F19604" w14:textId="77777777" w:rsidR="00A40CA1" w:rsidRDefault="00000000">
            <w:r>
              <w:t>4</w:t>
            </w:r>
          </w:p>
        </w:tc>
        <w:tc>
          <w:tcPr>
            <w:tcW w:w="3324" w:type="dxa"/>
          </w:tcPr>
          <w:p w14:paraId="2A14C755" w14:textId="77777777" w:rsidR="00837130" w:rsidRDefault="00000000">
            <w:r>
              <w:t>NgaySinh</w:t>
            </w:r>
          </w:p>
        </w:tc>
        <w:tc>
          <w:tcPr>
            <w:tcW w:w="3324" w:type="dxa"/>
          </w:tcPr>
          <w:p w14:paraId="7A2FE456" w14:textId="77777777" w:rsidR="00837130" w:rsidRDefault="00000000">
            <w:r>
              <w:t>Thuộc tính</w:t>
            </w:r>
          </w:p>
        </w:tc>
      </w:tr>
      <w:tr w:rsidR="00837130" w14:paraId="31CA8247" w14:textId="77777777">
        <w:trPr>
          <w:cantSplit/>
          <w:jc w:val="center"/>
        </w:trPr>
        <w:tc>
          <w:tcPr>
            <w:tcW w:w="3324" w:type="dxa"/>
          </w:tcPr>
          <w:p w14:paraId="32FA1898" w14:textId="77777777" w:rsidR="00A40CA1" w:rsidRDefault="00000000">
            <w:r>
              <w:t>5</w:t>
            </w:r>
          </w:p>
        </w:tc>
        <w:tc>
          <w:tcPr>
            <w:tcW w:w="3324" w:type="dxa"/>
          </w:tcPr>
          <w:p w14:paraId="3F8E3B29" w14:textId="77777777" w:rsidR="00837130" w:rsidRDefault="00000000">
            <w:r>
              <w:t>SDT</w:t>
            </w:r>
          </w:p>
        </w:tc>
        <w:tc>
          <w:tcPr>
            <w:tcW w:w="3324" w:type="dxa"/>
          </w:tcPr>
          <w:p w14:paraId="4E8079B9" w14:textId="77777777" w:rsidR="00837130" w:rsidRDefault="00000000">
            <w:r>
              <w:t>Thuộc tính</w:t>
            </w:r>
          </w:p>
        </w:tc>
      </w:tr>
      <w:tr w:rsidR="00837130" w14:paraId="6C896D14" w14:textId="77777777">
        <w:trPr>
          <w:cantSplit/>
          <w:jc w:val="center"/>
        </w:trPr>
        <w:tc>
          <w:tcPr>
            <w:tcW w:w="3324" w:type="dxa"/>
          </w:tcPr>
          <w:p w14:paraId="40F4AFFD" w14:textId="77777777" w:rsidR="00A40CA1" w:rsidRDefault="00000000">
            <w:r>
              <w:t>6</w:t>
            </w:r>
          </w:p>
        </w:tc>
        <w:tc>
          <w:tcPr>
            <w:tcW w:w="3324" w:type="dxa"/>
          </w:tcPr>
          <w:p w14:paraId="061060B8" w14:textId="77777777" w:rsidR="00837130" w:rsidRDefault="00000000">
            <w:r>
              <w:t>DiaChi</w:t>
            </w:r>
          </w:p>
        </w:tc>
        <w:tc>
          <w:tcPr>
            <w:tcW w:w="3324" w:type="dxa"/>
          </w:tcPr>
          <w:p w14:paraId="3D5B2439" w14:textId="77777777" w:rsidR="00837130" w:rsidRDefault="00000000">
            <w:r>
              <w:t>Thuộc tính</w:t>
            </w:r>
          </w:p>
        </w:tc>
      </w:tr>
      <w:tr w:rsidR="001E1624" w14:paraId="7BB89F4C" w14:textId="77777777">
        <w:trPr>
          <w:cantSplit/>
          <w:jc w:val="center"/>
        </w:trPr>
        <w:tc>
          <w:tcPr>
            <w:tcW w:w="3324" w:type="dxa"/>
          </w:tcPr>
          <w:p w14:paraId="6F2A9851" w14:textId="77777777" w:rsidR="001E1624" w:rsidRDefault="001E1624">
            <w:r>
              <w:t>7</w:t>
            </w:r>
          </w:p>
        </w:tc>
        <w:tc>
          <w:tcPr>
            <w:tcW w:w="3324" w:type="dxa"/>
          </w:tcPr>
          <w:p w14:paraId="50224599" w14:textId="77777777" w:rsidR="001E1624" w:rsidRDefault="001E1624">
            <w:r>
              <w:t>MaBHYT</w:t>
            </w:r>
          </w:p>
        </w:tc>
        <w:tc>
          <w:tcPr>
            <w:tcW w:w="3324" w:type="dxa"/>
          </w:tcPr>
          <w:p w14:paraId="4DD4E742" w14:textId="77777777" w:rsidR="001E1624" w:rsidRDefault="001E1624">
            <w:r>
              <w:t>Thuộc tính</w:t>
            </w:r>
          </w:p>
        </w:tc>
      </w:tr>
      <w:tr w:rsidR="00837130" w14:paraId="2D20AA3A" w14:textId="77777777">
        <w:trPr>
          <w:cantSplit/>
          <w:jc w:val="center"/>
        </w:trPr>
        <w:tc>
          <w:tcPr>
            <w:tcW w:w="3324" w:type="dxa"/>
          </w:tcPr>
          <w:p w14:paraId="74C41C05" w14:textId="77777777" w:rsidR="00A40CA1" w:rsidRDefault="001E1624">
            <w:r>
              <w:t>8</w:t>
            </w:r>
          </w:p>
        </w:tc>
        <w:tc>
          <w:tcPr>
            <w:tcW w:w="3324" w:type="dxa"/>
          </w:tcPr>
          <w:p w14:paraId="2273DDEF" w14:textId="77777777" w:rsidR="00837130" w:rsidRDefault="00000000">
            <w:r>
              <w:t>NhomMau</w:t>
            </w:r>
          </w:p>
        </w:tc>
        <w:tc>
          <w:tcPr>
            <w:tcW w:w="3324" w:type="dxa"/>
          </w:tcPr>
          <w:p w14:paraId="5215E5E0" w14:textId="77777777" w:rsidR="00837130" w:rsidRDefault="00000000">
            <w:r>
              <w:t>Thuộc tính</w:t>
            </w:r>
          </w:p>
        </w:tc>
      </w:tr>
      <w:tr w:rsidR="00837130" w14:paraId="38AB4A9A" w14:textId="77777777">
        <w:trPr>
          <w:cantSplit/>
          <w:jc w:val="center"/>
        </w:trPr>
        <w:tc>
          <w:tcPr>
            <w:tcW w:w="3324" w:type="dxa"/>
          </w:tcPr>
          <w:p w14:paraId="592F4378" w14:textId="77777777" w:rsidR="00A40CA1" w:rsidRDefault="001E1624">
            <w:r>
              <w:t>9</w:t>
            </w:r>
          </w:p>
        </w:tc>
        <w:tc>
          <w:tcPr>
            <w:tcW w:w="3324" w:type="dxa"/>
          </w:tcPr>
          <w:p w14:paraId="053C289E" w14:textId="77777777" w:rsidR="00837130" w:rsidRDefault="00000000">
            <w:r>
              <w:t>TienSuBenh</w:t>
            </w:r>
          </w:p>
        </w:tc>
        <w:tc>
          <w:tcPr>
            <w:tcW w:w="3324" w:type="dxa"/>
          </w:tcPr>
          <w:p w14:paraId="6FEED697" w14:textId="77777777" w:rsidR="00837130" w:rsidRDefault="00000000">
            <w:r>
              <w:t>Thuộc tính</w:t>
            </w:r>
          </w:p>
        </w:tc>
      </w:tr>
      <w:tr w:rsidR="00837130" w14:paraId="1DEEE7B1" w14:textId="77777777">
        <w:trPr>
          <w:cantSplit/>
          <w:jc w:val="center"/>
        </w:trPr>
        <w:tc>
          <w:tcPr>
            <w:tcW w:w="3324" w:type="dxa"/>
          </w:tcPr>
          <w:p w14:paraId="1E59D794" w14:textId="77777777" w:rsidR="00A40CA1" w:rsidRDefault="001E1624">
            <w:r>
              <w:t>10</w:t>
            </w:r>
          </w:p>
        </w:tc>
        <w:tc>
          <w:tcPr>
            <w:tcW w:w="3324" w:type="dxa"/>
          </w:tcPr>
          <w:p w14:paraId="77B0163D" w14:textId="77777777" w:rsidR="00837130" w:rsidRDefault="00000000">
            <w:r>
              <w:t>DiUng</w:t>
            </w:r>
          </w:p>
        </w:tc>
        <w:tc>
          <w:tcPr>
            <w:tcW w:w="3324" w:type="dxa"/>
          </w:tcPr>
          <w:p w14:paraId="39521B52" w14:textId="77777777" w:rsidR="00837130" w:rsidRDefault="00000000">
            <w:r>
              <w:t>Thuộc tính</w:t>
            </w:r>
          </w:p>
        </w:tc>
      </w:tr>
      <w:tr w:rsidR="00837130" w14:paraId="28EF3723" w14:textId="77777777">
        <w:trPr>
          <w:cantSplit/>
          <w:jc w:val="center"/>
        </w:trPr>
        <w:tc>
          <w:tcPr>
            <w:tcW w:w="3324" w:type="dxa"/>
          </w:tcPr>
          <w:p w14:paraId="713B2F0A" w14:textId="77777777" w:rsidR="00A40CA1" w:rsidRDefault="00000000">
            <w:r>
              <w:t>1</w:t>
            </w:r>
            <w:r w:rsidR="001E1624">
              <w:t>1</w:t>
            </w:r>
          </w:p>
        </w:tc>
        <w:tc>
          <w:tcPr>
            <w:tcW w:w="3324" w:type="dxa"/>
          </w:tcPr>
          <w:p w14:paraId="06888640" w14:textId="77777777" w:rsidR="00837130" w:rsidRDefault="00000000">
            <w:r>
              <w:t>TrangThai</w:t>
            </w:r>
          </w:p>
        </w:tc>
        <w:tc>
          <w:tcPr>
            <w:tcW w:w="3324" w:type="dxa"/>
          </w:tcPr>
          <w:p w14:paraId="3E930337" w14:textId="77777777" w:rsidR="00837130" w:rsidRDefault="00000000">
            <w:r>
              <w:t>Thuộc tính</w:t>
            </w:r>
          </w:p>
        </w:tc>
      </w:tr>
    </w:tbl>
    <w:p w14:paraId="7C23119A" w14:textId="77777777" w:rsidR="00ED355D" w:rsidRPr="00ED355D" w:rsidRDefault="00ED355D" w:rsidP="00ED355D">
      <w:r>
        <w:rPr>
          <w:b/>
        </w:rPr>
        <w:t xml:space="preserve">Ghi chú: </w:t>
      </w:r>
      <w:r>
        <w:t>Thông tin định danh và y tế ban đầu của bệnh nhân.</w:t>
      </w:r>
    </w:p>
    <w:p w14:paraId="6867439E" w14:textId="77777777" w:rsidR="00ED355D" w:rsidRPr="000A3433" w:rsidRDefault="00ED355D" w:rsidP="000A3433">
      <w:pPr>
        <w:pStyle w:val="u3"/>
        <w:numPr>
          <w:ilvl w:val="0"/>
          <w:numId w:val="14"/>
        </w:numPr>
        <w:rPr>
          <w:color w:val="auto"/>
        </w:rPr>
      </w:pPr>
      <w:r w:rsidRPr="000A3433">
        <w:t>HO_SO_BENH_AN</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ED355D" w14:paraId="0A528BE7" w14:textId="77777777" w:rsidTr="00D01E92">
        <w:trPr>
          <w:cantSplit/>
          <w:tblHeader/>
          <w:jc w:val="center"/>
        </w:trPr>
        <w:tc>
          <w:tcPr>
            <w:tcW w:w="3324" w:type="dxa"/>
            <w:shd w:val="clear" w:color="auto" w:fill="D9EAF7"/>
            <w:vAlign w:val="center"/>
          </w:tcPr>
          <w:p w14:paraId="5C99FC35" w14:textId="77777777" w:rsidR="00ED355D" w:rsidRPr="00B8503C" w:rsidRDefault="00ED355D" w:rsidP="00D01E92">
            <w:pPr>
              <w:rPr>
                <w:szCs w:val="26"/>
              </w:rPr>
            </w:pPr>
            <w:r w:rsidRPr="00B8503C">
              <w:rPr>
                <w:b/>
                <w:szCs w:val="26"/>
              </w:rPr>
              <w:t>STT</w:t>
            </w:r>
          </w:p>
        </w:tc>
        <w:tc>
          <w:tcPr>
            <w:tcW w:w="3324" w:type="dxa"/>
            <w:shd w:val="clear" w:color="auto" w:fill="D9EAF7"/>
            <w:vAlign w:val="center"/>
          </w:tcPr>
          <w:p w14:paraId="1A6D681B" w14:textId="77777777" w:rsidR="00ED355D" w:rsidRPr="00B8503C" w:rsidRDefault="00ED355D" w:rsidP="00D01E92">
            <w:pPr>
              <w:rPr>
                <w:szCs w:val="26"/>
              </w:rPr>
            </w:pPr>
            <w:r w:rsidRPr="00B8503C">
              <w:rPr>
                <w:b/>
                <w:szCs w:val="26"/>
              </w:rPr>
              <w:t>Trường dữ liệu</w:t>
            </w:r>
          </w:p>
        </w:tc>
        <w:tc>
          <w:tcPr>
            <w:tcW w:w="3324" w:type="dxa"/>
            <w:shd w:val="clear" w:color="auto" w:fill="D9EAF7"/>
            <w:vAlign w:val="center"/>
          </w:tcPr>
          <w:p w14:paraId="723F8808" w14:textId="77777777" w:rsidR="00ED355D" w:rsidRPr="00B8503C" w:rsidRDefault="00ED355D" w:rsidP="00D01E92">
            <w:pPr>
              <w:rPr>
                <w:szCs w:val="26"/>
              </w:rPr>
            </w:pPr>
            <w:r w:rsidRPr="00B8503C">
              <w:rPr>
                <w:b/>
                <w:szCs w:val="26"/>
              </w:rPr>
              <w:t>Vai trò</w:t>
            </w:r>
          </w:p>
        </w:tc>
      </w:tr>
      <w:tr w:rsidR="00ED355D" w14:paraId="1A226CA7" w14:textId="77777777" w:rsidTr="00D01E92">
        <w:trPr>
          <w:cantSplit/>
          <w:jc w:val="center"/>
        </w:trPr>
        <w:tc>
          <w:tcPr>
            <w:tcW w:w="3324" w:type="dxa"/>
            <w:vAlign w:val="center"/>
          </w:tcPr>
          <w:p w14:paraId="1BCDCD19" w14:textId="77777777" w:rsidR="00A40CA1" w:rsidRDefault="00000000">
            <w:r>
              <w:t>1</w:t>
            </w:r>
          </w:p>
        </w:tc>
        <w:tc>
          <w:tcPr>
            <w:tcW w:w="3324" w:type="dxa"/>
            <w:vAlign w:val="center"/>
          </w:tcPr>
          <w:p w14:paraId="41420A0E" w14:textId="77777777" w:rsidR="00163C32" w:rsidRDefault="00000000">
            <w:r>
              <w:t>MaHS</w:t>
            </w:r>
          </w:p>
        </w:tc>
        <w:tc>
          <w:tcPr>
            <w:tcW w:w="3324" w:type="dxa"/>
            <w:vAlign w:val="center"/>
          </w:tcPr>
          <w:p w14:paraId="1D8889FD" w14:textId="77777777" w:rsidR="00163C32" w:rsidRDefault="00000000">
            <w:r>
              <w:t>Khóa chính</w:t>
            </w:r>
          </w:p>
        </w:tc>
      </w:tr>
      <w:tr w:rsidR="00ED355D" w14:paraId="1DEFB814" w14:textId="77777777" w:rsidTr="00D01E92">
        <w:trPr>
          <w:cantSplit/>
          <w:jc w:val="center"/>
        </w:trPr>
        <w:tc>
          <w:tcPr>
            <w:tcW w:w="3324" w:type="dxa"/>
            <w:vAlign w:val="center"/>
          </w:tcPr>
          <w:p w14:paraId="35AF0FEC" w14:textId="77777777" w:rsidR="00A40CA1" w:rsidRDefault="00000000">
            <w:r>
              <w:t>2</w:t>
            </w:r>
          </w:p>
        </w:tc>
        <w:tc>
          <w:tcPr>
            <w:tcW w:w="3324" w:type="dxa"/>
            <w:vAlign w:val="center"/>
          </w:tcPr>
          <w:p w14:paraId="18028EA1" w14:textId="77777777" w:rsidR="00163C32" w:rsidRDefault="00000000">
            <w:r>
              <w:t>MaBN</w:t>
            </w:r>
          </w:p>
        </w:tc>
        <w:tc>
          <w:tcPr>
            <w:tcW w:w="3324" w:type="dxa"/>
            <w:vAlign w:val="center"/>
          </w:tcPr>
          <w:p w14:paraId="35266B50" w14:textId="77777777" w:rsidR="00163C32" w:rsidRDefault="00000000">
            <w:r>
              <w:t>Khóa ngoại - UNIQUE</w:t>
            </w:r>
          </w:p>
        </w:tc>
      </w:tr>
      <w:tr w:rsidR="00ED355D" w14:paraId="1BD026FE" w14:textId="77777777" w:rsidTr="00D01E92">
        <w:trPr>
          <w:cantSplit/>
          <w:jc w:val="center"/>
        </w:trPr>
        <w:tc>
          <w:tcPr>
            <w:tcW w:w="3324" w:type="dxa"/>
            <w:vAlign w:val="center"/>
          </w:tcPr>
          <w:p w14:paraId="10758CD8" w14:textId="77777777" w:rsidR="00A40CA1" w:rsidRDefault="00000000">
            <w:r>
              <w:t>3</w:t>
            </w:r>
          </w:p>
        </w:tc>
        <w:tc>
          <w:tcPr>
            <w:tcW w:w="3324" w:type="dxa"/>
            <w:vAlign w:val="center"/>
          </w:tcPr>
          <w:p w14:paraId="08A8E914" w14:textId="77777777" w:rsidR="00163C32" w:rsidRDefault="00000000">
            <w:r>
              <w:t>NgayLap</w:t>
            </w:r>
          </w:p>
        </w:tc>
        <w:tc>
          <w:tcPr>
            <w:tcW w:w="3324" w:type="dxa"/>
            <w:vAlign w:val="center"/>
          </w:tcPr>
          <w:p w14:paraId="530256FE" w14:textId="77777777" w:rsidR="00163C32" w:rsidRDefault="00000000">
            <w:r>
              <w:t>Thuộc tính</w:t>
            </w:r>
          </w:p>
        </w:tc>
      </w:tr>
      <w:tr w:rsidR="00ED355D" w14:paraId="7C1C1AD6" w14:textId="77777777" w:rsidTr="00D01E92">
        <w:trPr>
          <w:cantSplit/>
          <w:jc w:val="center"/>
        </w:trPr>
        <w:tc>
          <w:tcPr>
            <w:tcW w:w="3324" w:type="dxa"/>
            <w:vAlign w:val="center"/>
          </w:tcPr>
          <w:p w14:paraId="1B749426" w14:textId="77777777" w:rsidR="00A40CA1" w:rsidRDefault="00000000">
            <w:r>
              <w:t>4</w:t>
            </w:r>
          </w:p>
        </w:tc>
        <w:tc>
          <w:tcPr>
            <w:tcW w:w="3324" w:type="dxa"/>
            <w:vAlign w:val="center"/>
          </w:tcPr>
          <w:p w14:paraId="62644048" w14:textId="77777777" w:rsidR="00163C32" w:rsidRDefault="00000000">
            <w:r>
              <w:t>LyDoKhamBanDau</w:t>
            </w:r>
          </w:p>
        </w:tc>
        <w:tc>
          <w:tcPr>
            <w:tcW w:w="3324" w:type="dxa"/>
            <w:vAlign w:val="center"/>
          </w:tcPr>
          <w:p w14:paraId="3B02F920" w14:textId="77777777" w:rsidR="00163C32" w:rsidRDefault="00000000">
            <w:r>
              <w:t>Thuộc tính</w:t>
            </w:r>
          </w:p>
        </w:tc>
      </w:tr>
      <w:tr w:rsidR="00ED355D" w14:paraId="03B66997" w14:textId="77777777" w:rsidTr="00D01E92">
        <w:trPr>
          <w:cantSplit/>
          <w:jc w:val="center"/>
        </w:trPr>
        <w:tc>
          <w:tcPr>
            <w:tcW w:w="3324" w:type="dxa"/>
            <w:vAlign w:val="center"/>
          </w:tcPr>
          <w:p w14:paraId="5D3E7841" w14:textId="77777777" w:rsidR="00A40CA1" w:rsidRDefault="00000000">
            <w:r>
              <w:t>5</w:t>
            </w:r>
          </w:p>
        </w:tc>
        <w:tc>
          <w:tcPr>
            <w:tcW w:w="3324" w:type="dxa"/>
            <w:vAlign w:val="center"/>
          </w:tcPr>
          <w:p w14:paraId="409840D6" w14:textId="77777777" w:rsidR="00163C32" w:rsidRDefault="00000000">
            <w:r>
              <w:t>GhiChu</w:t>
            </w:r>
          </w:p>
        </w:tc>
        <w:tc>
          <w:tcPr>
            <w:tcW w:w="3324" w:type="dxa"/>
            <w:vAlign w:val="center"/>
          </w:tcPr>
          <w:p w14:paraId="2BFC28CF" w14:textId="77777777" w:rsidR="00163C32" w:rsidRDefault="00000000">
            <w:r>
              <w:t>Thuộc tính - có thể trống</w:t>
            </w:r>
          </w:p>
        </w:tc>
      </w:tr>
      <w:tr w:rsidR="00ED355D" w14:paraId="43500E68" w14:textId="77777777" w:rsidTr="00D01E92">
        <w:trPr>
          <w:cantSplit/>
          <w:jc w:val="center"/>
        </w:trPr>
        <w:tc>
          <w:tcPr>
            <w:tcW w:w="3324" w:type="dxa"/>
            <w:vAlign w:val="center"/>
          </w:tcPr>
          <w:p w14:paraId="07FD77E9" w14:textId="77777777" w:rsidR="00A40CA1" w:rsidRDefault="00000000">
            <w:r>
              <w:t>6</w:t>
            </w:r>
          </w:p>
        </w:tc>
        <w:tc>
          <w:tcPr>
            <w:tcW w:w="3324" w:type="dxa"/>
            <w:vAlign w:val="center"/>
          </w:tcPr>
          <w:p w14:paraId="21EDE603" w14:textId="77777777" w:rsidR="00163C32" w:rsidRDefault="00000000">
            <w:r>
              <w:t>TrangThai</w:t>
            </w:r>
          </w:p>
        </w:tc>
        <w:tc>
          <w:tcPr>
            <w:tcW w:w="3324" w:type="dxa"/>
            <w:vAlign w:val="center"/>
          </w:tcPr>
          <w:p w14:paraId="3E9DB5B1" w14:textId="77777777" w:rsidR="00163C32" w:rsidRDefault="00000000">
            <w:r>
              <w:t>Thuộc tính</w:t>
            </w:r>
          </w:p>
        </w:tc>
      </w:tr>
    </w:tbl>
    <w:p w14:paraId="71459414" w14:textId="77777777" w:rsidR="00ED355D" w:rsidRPr="00211E06" w:rsidRDefault="00211E06" w:rsidP="00ED355D">
      <w:pPr>
        <w:tabs>
          <w:tab w:val="left" w:pos="6048"/>
        </w:tabs>
        <w:rPr>
          <w:rFonts w:cs="Times New Roman"/>
          <w:b/>
          <w:bCs/>
          <w:szCs w:val="28"/>
        </w:rPr>
      </w:pPr>
      <w:r w:rsidRPr="00211E06">
        <w:rPr>
          <w:rFonts w:cs="Times New Roman"/>
          <w:b/>
          <w:bCs/>
          <w:szCs w:val="28"/>
        </w:rPr>
        <w:t>Ghi chú: Hồ sơ bệnh án tổng quát gắn với bệnh nhân và là nguồn cho các lần khám, đơn thuốc và các chứng từ liên quan.</w:t>
      </w:r>
    </w:p>
    <w:p w14:paraId="154EBD7A" w14:textId="77777777" w:rsidR="00211E06" w:rsidRPr="000A3433" w:rsidRDefault="00211E06" w:rsidP="00211E06">
      <w:pPr>
        <w:pStyle w:val="u3"/>
        <w:numPr>
          <w:ilvl w:val="0"/>
          <w:numId w:val="14"/>
        </w:numPr>
        <w:rPr>
          <w:color w:val="auto"/>
        </w:rPr>
      </w:pPr>
      <w:r>
        <w:t>PHIEU_KHAM_BENH</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51"/>
      </w:tblGrid>
      <w:tr w:rsidR="00211E06" w:rsidRPr="00B8503C" w14:paraId="12502E6D" w14:textId="77777777" w:rsidTr="00211E06">
        <w:trPr>
          <w:cantSplit/>
          <w:tblHeader/>
          <w:jc w:val="center"/>
        </w:trPr>
        <w:tc>
          <w:tcPr>
            <w:tcW w:w="3324" w:type="dxa"/>
            <w:shd w:val="clear" w:color="auto" w:fill="D9EAF7"/>
            <w:vAlign w:val="center"/>
          </w:tcPr>
          <w:p w14:paraId="08C7AEB1" w14:textId="77777777" w:rsidR="00837130" w:rsidRDefault="00000000">
            <w:r>
              <w:t>STT</w:t>
            </w:r>
          </w:p>
        </w:tc>
        <w:tc>
          <w:tcPr>
            <w:tcW w:w="3324" w:type="dxa"/>
            <w:shd w:val="clear" w:color="auto" w:fill="D9EAF7"/>
            <w:vAlign w:val="center"/>
          </w:tcPr>
          <w:p w14:paraId="6F8566B5" w14:textId="77777777" w:rsidR="00837130" w:rsidRDefault="00000000">
            <w:r>
              <w:t>Trường dữ liệu</w:t>
            </w:r>
          </w:p>
        </w:tc>
        <w:tc>
          <w:tcPr>
            <w:tcW w:w="3351" w:type="dxa"/>
            <w:shd w:val="clear" w:color="auto" w:fill="D9EAF7"/>
            <w:vAlign w:val="center"/>
          </w:tcPr>
          <w:p w14:paraId="6BC2269C" w14:textId="77777777" w:rsidR="00837130" w:rsidRDefault="00000000">
            <w:r>
              <w:t>Vai trò</w:t>
            </w:r>
          </w:p>
        </w:tc>
      </w:tr>
      <w:tr w:rsidR="00837130" w14:paraId="7E2DF78F" w14:textId="77777777">
        <w:trPr>
          <w:cantSplit/>
          <w:jc w:val="center"/>
        </w:trPr>
        <w:tc>
          <w:tcPr>
            <w:tcW w:w="3324" w:type="dxa"/>
          </w:tcPr>
          <w:p w14:paraId="2911D9E6" w14:textId="77777777" w:rsidR="00A40CA1" w:rsidRDefault="00000000">
            <w:r>
              <w:t>1</w:t>
            </w:r>
          </w:p>
        </w:tc>
        <w:tc>
          <w:tcPr>
            <w:tcW w:w="3324" w:type="dxa"/>
          </w:tcPr>
          <w:p w14:paraId="2CE11F47" w14:textId="77777777" w:rsidR="00163C32" w:rsidRDefault="00000000">
            <w:r>
              <w:t>MaPhieu</w:t>
            </w:r>
          </w:p>
        </w:tc>
        <w:tc>
          <w:tcPr>
            <w:tcW w:w="3351" w:type="dxa"/>
          </w:tcPr>
          <w:p w14:paraId="5379AEA6" w14:textId="77777777" w:rsidR="00163C32" w:rsidRDefault="00000000">
            <w:r>
              <w:t>Khóa chính</w:t>
            </w:r>
          </w:p>
        </w:tc>
      </w:tr>
      <w:tr w:rsidR="00837130" w14:paraId="2D0DF354" w14:textId="77777777">
        <w:trPr>
          <w:cantSplit/>
          <w:jc w:val="center"/>
        </w:trPr>
        <w:tc>
          <w:tcPr>
            <w:tcW w:w="3324" w:type="dxa"/>
          </w:tcPr>
          <w:p w14:paraId="447F204F" w14:textId="77777777" w:rsidR="00A40CA1" w:rsidRDefault="00000000">
            <w:r>
              <w:t>2</w:t>
            </w:r>
          </w:p>
        </w:tc>
        <w:tc>
          <w:tcPr>
            <w:tcW w:w="3324" w:type="dxa"/>
          </w:tcPr>
          <w:p w14:paraId="5C075E2C" w14:textId="77777777" w:rsidR="00163C32" w:rsidRDefault="00000000">
            <w:r>
              <w:t>MaHS</w:t>
            </w:r>
          </w:p>
        </w:tc>
        <w:tc>
          <w:tcPr>
            <w:tcW w:w="3351" w:type="dxa"/>
          </w:tcPr>
          <w:p w14:paraId="21B4B845" w14:textId="77777777" w:rsidR="00163C32" w:rsidRDefault="00000000">
            <w:r>
              <w:t>Khóa ngoại</w:t>
            </w:r>
          </w:p>
        </w:tc>
      </w:tr>
      <w:tr w:rsidR="00837130" w14:paraId="6A6CA1D5" w14:textId="77777777">
        <w:trPr>
          <w:cantSplit/>
          <w:jc w:val="center"/>
        </w:trPr>
        <w:tc>
          <w:tcPr>
            <w:tcW w:w="3324" w:type="dxa"/>
          </w:tcPr>
          <w:p w14:paraId="0B3CA334" w14:textId="77777777" w:rsidR="00A40CA1" w:rsidRDefault="00000000">
            <w:r>
              <w:t>3</w:t>
            </w:r>
          </w:p>
        </w:tc>
        <w:tc>
          <w:tcPr>
            <w:tcW w:w="3324" w:type="dxa"/>
          </w:tcPr>
          <w:p w14:paraId="304DB285" w14:textId="77777777" w:rsidR="00163C32" w:rsidRDefault="00000000">
            <w:r>
              <w:t>MaLich</w:t>
            </w:r>
          </w:p>
        </w:tc>
        <w:tc>
          <w:tcPr>
            <w:tcW w:w="3351" w:type="dxa"/>
          </w:tcPr>
          <w:p w14:paraId="2FC66DBC" w14:textId="77777777" w:rsidR="00163C32" w:rsidRDefault="00000000">
            <w:r>
              <w:t>Khóa ngoại - có thể trống</w:t>
            </w:r>
          </w:p>
        </w:tc>
      </w:tr>
      <w:tr w:rsidR="00837130" w14:paraId="6387988E" w14:textId="77777777">
        <w:trPr>
          <w:cantSplit/>
          <w:jc w:val="center"/>
        </w:trPr>
        <w:tc>
          <w:tcPr>
            <w:tcW w:w="3324" w:type="dxa"/>
          </w:tcPr>
          <w:p w14:paraId="64894EBB" w14:textId="77777777" w:rsidR="00A40CA1" w:rsidRDefault="00000000">
            <w:r>
              <w:t>4</w:t>
            </w:r>
          </w:p>
        </w:tc>
        <w:tc>
          <w:tcPr>
            <w:tcW w:w="3324" w:type="dxa"/>
          </w:tcPr>
          <w:p w14:paraId="029E3A6C" w14:textId="77777777" w:rsidR="00163C32" w:rsidRDefault="00000000">
            <w:r>
              <w:t>MaPhong</w:t>
            </w:r>
          </w:p>
        </w:tc>
        <w:tc>
          <w:tcPr>
            <w:tcW w:w="3351" w:type="dxa"/>
          </w:tcPr>
          <w:p w14:paraId="0B33F696" w14:textId="77777777" w:rsidR="00163C32" w:rsidRDefault="00000000">
            <w:r>
              <w:t>Khóa ngoại</w:t>
            </w:r>
          </w:p>
        </w:tc>
      </w:tr>
      <w:tr w:rsidR="00837130" w14:paraId="7A9BEEAB" w14:textId="77777777">
        <w:trPr>
          <w:cantSplit/>
          <w:jc w:val="center"/>
        </w:trPr>
        <w:tc>
          <w:tcPr>
            <w:tcW w:w="3324" w:type="dxa"/>
          </w:tcPr>
          <w:p w14:paraId="63F47C08" w14:textId="77777777" w:rsidR="00A40CA1" w:rsidRDefault="00000000">
            <w:r>
              <w:t>5</w:t>
            </w:r>
          </w:p>
        </w:tc>
        <w:tc>
          <w:tcPr>
            <w:tcW w:w="3324" w:type="dxa"/>
          </w:tcPr>
          <w:p w14:paraId="35472483" w14:textId="77777777" w:rsidR="00163C32" w:rsidRDefault="00000000">
            <w:r>
              <w:t>MaBS</w:t>
            </w:r>
          </w:p>
        </w:tc>
        <w:tc>
          <w:tcPr>
            <w:tcW w:w="3351" w:type="dxa"/>
          </w:tcPr>
          <w:p w14:paraId="055074C2" w14:textId="77777777" w:rsidR="00163C32" w:rsidRDefault="00000000">
            <w:r>
              <w:t>Khóa ngoại - có thể trống</w:t>
            </w:r>
          </w:p>
        </w:tc>
      </w:tr>
      <w:tr w:rsidR="00837130" w14:paraId="1D1AE50A" w14:textId="77777777">
        <w:trPr>
          <w:cantSplit/>
          <w:jc w:val="center"/>
        </w:trPr>
        <w:tc>
          <w:tcPr>
            <w:tcW w:w="3324" w:type="dxa"/>
          </w:tcPr>
          <w:p w14:paraId="4B201F2A" w14:textId="77777777" w:rsidR="00A40CA1" w:rsidRDefault="00000000">
            <w:r>
              <w:t>6</w:t>
            </w:r>
          </w:p>
        </w:tc>
        <w:tc>
          <w:tcPr>
            <w:tcW w:w="3324" w:type="dxa"/>
          </w:tcPr>
          <w:p w14:paraId="2A5870A4" w14:textId="77777777" w:rsidR="00163C32" w:rsidRDefault="00000000">
            <w:r>
              <w:t>MaNVTiepNhan</w:t>
            </w:r>
          </w:p>
        </w:tc>
        <w:tc>
          <w:tcPr>
            <w:tcW w:w="3351" w:type="dxa"/>
          </w:tcPr>
          <w:p w14:paraId="1DE60A03" w14:textId="77777777" w:rsidR="00163C32" w:rsidRDefault="00000000">
            <w:r>
              <w:t>Khóa ngoại</w:t>
            </w:r>
          </w:p>
        </w:tc>
      </w:tr>
      <w:tr w:rsidR="00837130" w14:paraId="7344144B" w14:textId="77777777">
        <w:trPr>
          <w:cantSplit/>
          <w:jc w:val="center"/>
        </w:trPr>
        <w:tc>
          <w:tcPr>
            <w:tcW w:w="3324" w:type="dxa"/>
          </w:tcPr>
          <w:p w14:paraId="2BD18335" w14:textId="77777777" w:rsidR="00A40CA1" w:rsidRDefault="00000000">
            <w:r>
              <w:t>7</w:t>
            </w:r>
          </w:p>
        </w:tc>
        <w:tc>
          <w:tcPr>
            <w:tcW w:w="3324" w:type="dxa"/>
          </w:tcPr>
          <w:p w14:paraId="1FA3422D" w14:textId="77777777" w:rsidR="00163C32" w:rsidRDefault="00000000">
            <w:r>
              <w:t>MaDV</w:t>
            </w:r>
          </w:p>
        </w:tc>
        <w:tc>
          <w:tcPr>
            <w:tcW w:w="3351" w:type="dxa"/>
          </w:tcPr>
          <w:p w14:paraId="552E7B7C" w14:textId="77777777" w:rsidR="00163C32" w:rsidRDefault="00000000">
            <w:r>
              <w:t>Khóa ngoại - có thể trống</w:t>
            </w:r>
          </w:p>
        </w:tc>
      </w:tr>
      <w:tr w:rsidR="00837130" w14:paraId="24F82E93" w14:textId="77777777">
        <w:trPr>
          <w:cantSplit/>
          <w:jc w:val="center"/>
        </w:trPr>
        <w:tc>
          <w:tcPr>
            <w:tcW w:w="3324" w:type="dxa"/>
          </w:tcPr>
          <w:p w14:paraId="15CB6FB1" w14:textId="77777777" w:rsidR="00A40CA1" w:rsidRDefault="00000000">
            <w:r>
              <w:t>8</w:t>
            </w:r>
          </w:p>
        </w:tc>
        <w:tc>
          <w:tcPr>
            <w:tcW w:w="3324" w:type="dxa"/>
          </w:tcPr>
          <w:p w14:paraId="3888A940" w14:textId="77777777" w:rsidR="00163C32" w:rsidRDefault="00000000">
            <w:r>
              <w:t>SoThuTu</w:t>
            </w:r>
          </w:p>
        </w:tc>
        <w:tc>
          <w:tcPr>
            <w:tcW w:w="3351" w:type="dxa"/>
          </w:tcPr>
          <w:p w14:paraId="6DD1CED2" w14:textId="77777777" w:rsidR="00163C32" w:rsidRDefault="00000000">
            <w:r>
              <w:t>Thuộc tính</w:t>
            </w:r>
          </w:p>
        </w:tc>
      </w:tr>
      <w:tr w:rsidR="00837130" w14:paraId="11070294" w14:textId="77777777">
        <w:trPr>
          <w:cantSplit/>
          <w:jc w:val="center"/>
        </w:trPr>
        <w:tc>
          <w:tcPr>
            <w:tcW w:w="3324" w:type="dxa"/>
          </w:tcPr>
          <w:p w14:paraId="601F809D" w14:textId="77777777" w:rsidR="00A40CA1" w:rsidRDefault="00000000">
            <w:r>
              <w:t>9</w:t>
            </w:r>
          </w:p>
        </w:tc>
        <w:tc>
          <w:tcPr>
            <w:tcW w:w="3324" w:type="dxa"/>
          </w:tcPr>
          <w:p w14:paraId="3395DE41" w14:textId="77777777" w:rsidR="00163C32" w:rsidRDefault="00000000">
            <w:r>
              <w:t>ThoiGianTiepNhan</w:t>
            </w:r>
          </w:p>
        </w:tc>
        <w:tc>
          <w:tcPr>
            <w:tcW w:w="3351" w:type="dxa"/>
          </w:tcPr>
          <w:p w14:paraId="177C2793" w14:textId="77777777" w:rsidR="00163C32" w:rsidRDefault="00000000">
            <w:r>
              <w:t>Thuộc tính</w:t>
            </w:r>
          </w:p>
        </w:tc>
      </w:tr>
      <w:tr w:rsidR="00837130" w14:paraId="7CB5B8B6" w14:textId="77777777">
        <w:trPr>
          <w:cantSplit/>
          <w:jc w:val="center"/>
        </w:trPr>
        <w:tc>
          <w:tcPr>
            <w:tcW w:w="3324" w:type="dxa"/>
          </w:tcPr>
          <w:p w14:paraId="54FAA8E1" w14:textId="77777777" w:rsidR="00A40CA1" w:rsidRDefault="00000000">
            <w:r>
              <w:t>10</w:t>
            </w:r>
          </w:p>
        </w:tc>
        <w:tc>
          <w:tcPr>
            <w:tcW w:w="3324" w:type="dxa"/>
          </w:tcPr>
          <w:p w14:paraId="2F2D93A9" w14:textId="77777777" w:rsidR="00163C32" w:rsidRDefault="00000000">
            <w:r>
              <w:t>LyDoKham</w:t>
            </w:r>
          </w:p>
        </w:tc>
        <w:tc>
          <w:tcPr>
            <w:tcW w:w="3351" w:type="dxa"/>
          </w:tcPr>
          <w:p w14:paraId="02867EA9" w14:textId="77777777" w:rsidR="00163C32" w:rsidRDefault="00000000">
            <w:r>
              <w:t>Thuộc tính</w:t>
            </w:r>
          </w:p>
        </w:tc>
      </w:tr>
      <w:tr w:rsidR="00837130" w14:paraId="50FCF7EE" w14:textId="77777777">
        <w:trPr>
          <w:cantSplit/>
          <w:jc w:val="center"/>
        </w:trPr>
        <w:tc>
          <w:tcPr>
            <w:tcW w:w="3324" w:type="dxa"/>
          </w:tcPr>
          <w:p w14:paraId="627C1B79" w14:textId="77777777" w:rsidR="00A40CA1" w:rsidRDefault="00000000">
            <w:r>
              <w:t>11</w:t>
            </w:r>
          </w:p>
        </w:tc>
        <w:tc>
          <w:tcPr>
            <w:tcW w:w="3324" w:type="dxa"/>
          </w:tcPr>
          <w:p w14:paraId="4E36DD61" w14:textId="77777777" w:rsidR="00163C32" w:rsidRDefault="00000000">
            <w:r>
              <w:t>TrangThai</w:t>
            </w:r>
          </w:p>
        </w:tc>
        <w:tc>
          <w:tcPr>
            <w:tcW w:w="3351" w:type="dxa"/>
          </w:tcPr>
          <w:p w14:paraId="29D7A5B6" w14:textId="77777777" w:rsidR="00163C32" w:rsidRDefault="00000000">
            <w:r>
              <w:t>Thuộc tính</w:t>
            </w:r>
          </w:p>
        </w:tc>
      </w:tr>
      <w:tr w:rsidR="00837130" w14:paraId="7C08BC78" w14:textId="77777777">
        <w:trPr>
          <w:cantSplit/>
          <w:jc w:val="center"/>
        </w:trPr>
        <w:tc>
          <w:tcPr>
            <w:tcW w:w="3324" w:type="dxa"/>
          </w:tcPr>
          <w:p w14:paraId="13C043E0" w14:textId="77777777" w:rsidR="00A40CA1" w:rsidRDefault="00000000">
            <w:r>
              <w:t>12</w:t>
            </w:r>
          </w:p>
        </w:tc>
        <w:tc>
          <w:tcPr>
            <w:tcW w:w="3324" w:type="dxa"/>
          </w:tcPr>
          <w:p w14:paraId="51F896C1" w14:textId="77777777" w:rsidR="00163C32" w:rsidRDefault="00000000">
            <w:r>
              <w:t>GhiChu</w:t>
            </w:r>
          </w:p>
        </w:tc>
        <w:tc>
          <w:tcPr>
            <w:tcW w:w="3351" w:type="dxa"/>
          </w:tcPr>
          <w:p w14:paraId="48BC54A9" w14:textId="77777777" w:rsidR="00163C32" w:rsidRDefault="00000000">
            <w:r>
              <w:t>Thuộc tính - có thể trống</w:t>
            </w:r>
          </w:p>
        </w:tc>
      </w:tr>
    </w:tbl>
    <w:p w14:paraId="76334911" w14:textId="77777777" w:rsidR="00211E06" w:rsidRPr="00211E06" w:rsidRDefault="00211E06" w:rsidP="00211E06">
      <w:r>
        <w:rPr>
          <w:b/>
        </w:rPr>
        <w:t xml:space="preserve">Ghi chú: </w:t>
      </w:r>
      <w:r>
        <w:t>PHIEU_KHAM_BENH là phiếu tiếp nhận/hướng dẫn trước khi khám. Bệnh nhân được xác định qua MaHS nên không lưu MaBN lặp lại; khoa được suy ra từ MaPhong. Phiếu có thể tham chiếu lịch hẹn, bác sĩ và dịch vụ dự kiến khi đã được phân công.</w:t>
      </w:r>
    </w:p>
    <w:p w14:paraId="28870C96" w14:textId="77777777" w:rsidR="00ED355D" w:rsidRPr="000A3433" w:rsidRDefault="00ED355D" w:rsidP="000A3433">
      <w:pPr>
        <w:pStyle w:val="u3"/>
        <w:numPr>
          <w:ilvl w:val="0"/>
          <w:numId w:val="14"/>
        </w:numPr>
        <w:rPr>
          <w:color w:val="auto"/>
        </w:rPr>
      </w:pPr>
      <w:r w:rsidRPr="000A3433">
        <w:t>LICH_SU_KHAM_BENH</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ED355D" w14:paraId="5E4DFE7A" w14:textId="77777777" w:rsidTr="00D01E92">
        <w:trPr>
          <w:cantSplit/>
          <w:tblHeader/>
          <w:jc w:val="center"/>
        </w:trPr>
        <w:tc>
          <w:tcPr>
            <w:tcW w:w="3324" w:type="dxa"/>
            <w:shd w:val="clear" w:color="auto" w:fill="D9EAF7"/>
            <w:vAlign w:val="center"/>
          </w:tcPr>
          <w:p w14:paraId="5FFA9043" w14:textId="77777777" w:rsidR="00ED355D" w:rsidRPr="00B8503C" w:rsidRDefault="00ED355D" w:rsidP="00D01E92">
            <w:pPr>
              <w:rPr>
                <w:szCs w:val="26"/>
              </w:rPr>
            </w:pPr>
            <w:r w:rsidRPr="00B8503C">
              <w:rPr>
                <w:b/>
                <w:szCs w:val="26"/>
              </w:rPr>
              <w:t>STT</w:t>
            </w:r>
          </w:p>
        </w:tc>
        <w:tc>
          <w:tcPr>
            <w:tcW w:w="3324" w:type="dxa"/>
            <w:shd w:val="clear" w:color="auto" w:fill="D9EAF7"/>
            <w:vAlign w:val="center"/>
          </w:tcPr>
          <w:p w14:paraId="2A7D35E7" w14:textId="77777777" w:rsidR="00ED355D" w:rsidRPr="00B8503C" w:rsidRDefault="00ED355D" w:rsidP="00D01E92">
            <w:pPr>
              <w:rPr>
                <w:szCs w:val="26"/>
              </w:rPr>
            </w:pPr>
            <w:r w:rsidRPr="00B8503C">
              <w:rPr>
                <w:b/>
                <w:szCs w:val="26"/>
              </w:rPr>
              <w:t>Trường dữ liệu</w:t>
            </w:r>
          </w:p>
        </w:tc>
        <w:tc>
          <w:tcPr>
            <w:tcW w:w="3324" w:type="dxa"/>
            <w:shd w:val="clear" w:color="auto" w:fill="D9EAF7"/>
            <w:vAlign w:val="center"/>
          </w:tcPr>
          <w:p w14:paraId="2089B769" w14:textId="77777777" w:rsidR="00ED355D" w:rsidRPr="00B8503C" w:rsidRDefault="00ED355D" w:rsidP="00D01E92">
            <w:pPr>
              <w:rPr>
                <w:szCs w:val="26"/>
              </w:rPr>
            </w:pPr>
            <w:r w:rsidRPr="00B8503C">
              <w:rPr>
                <w:b/>
                <w:szCs w:val="26"/>
              </w:rPr>
              <w:t>Vai trò</w:t>
            </w:r>
          </w:p>
        </w:tc>
      </w:tr>
      <w:tr w:rsidR="00837130" w14:paraId="5F3B8408" w14:textId="77777777">
        <w:trPr>
          <w:cantSplit/>
          <w:jc w:val="center"/>
        </w:trPr>
        <w:tc>
          <w:tcPr>
            <w:tcW w:w="3324" w:type="dxa"/>
          </w:tcPr>
          <w:p w14:paraId="71286529" w14:textId="77777777" w:rsidR="00A40CA1" w:rsidRDefault="00000000">
            <w:r>
              <w:t>1</w:t>
            </w:r>
          </w:p>
        </w:tc>
        <w:tc>
          <w:tcPr>
            <w:tcW w:w="3324" w:type="dxa"/>
          </w:tcPr>
          <w:p w14:paraId="35BDC3BE" w14:textId="77777777" w:rsidR="00163C32" w:rsidRDefault="00000000">
            <w:r>
              <w:t>MaLS</w:t>
            </w:r>
          </w:p>
        </w:tc>
        <w:tc>
          <w:tcPr>
            <w:tcW w:w="3324" w:type="dxa"/>
          </w:tcPr>
          <w:p w14:paraId="4C0B0E97" w14:textId="77777777" w:rsidR="00163C32" w:rsidRDefault="00000000">
            <w:r>
              <w:t>Khóa chính</w:t>
            </w:r>
          </w:p>
        </w:tc>
      </w:tr>
      <w:tr w:rsidR="00837130" w14:paraId="163EE0A9" w14:textId="77777777">
        <w:trPr>
          <w:cantSplit/>
          <w:jc w:val="center"/>
        </w:trPr>
        <w:tc>
          <w:tcPr>
            <w:tcW w:w="3324" w:type="dxa"/>
          </w:tcPr>
          <w:p w14:paraId="09450432" w14:textId="77777777" w:rsidR="00A40CA1" w:rsidRDefault="00000000">
            <w:r>
              <w:t>2</w:t>
            </w:r>
          </w:p>
        </w:tc>
        <w:tc>
          <w:tcPr>
            <w:tcW w:w="3324" w:type="dxa"/>
          </w:tcPr>
          <w:p w14:paraId="37BEAB1C" w14:textId="77777777" w:rsidR="00163C32" w:rsidRDefault="00000000">
            <w:r>
              <w:t>MaPhieu</w:t>
            </w:r>
          </w:p>
        </w:tc>
        <w:tc>
          <w:tcPr>
            <w:tcW w:w="3324" w:type="dxa"/>
          </w:tcPr>
          <w:p w14:paraId="28B72CD0" w14:textId="77777777" w:rsidR="00163C32" w:rsidRDefault="00000000">
            <w:r>
              <w:t>Khóa ngoại - UNIQUE</w:t>
            </w:r>
          </w:p>
        </w:tc>
      </w:tr>
      <w:tr w:rsidR="00837130" w14:paraId="5B254089" w14:textId="77777777">
        <w:trPr>
          <w:cantSplit/>
          <w:jc w:val="center"/>
        </w:trPr>
        <w:tc>
          <w:tcPr>
            <w:tcW w:w="3324" w:type="dxa"/>
          </w:tcPr>
          <w:p w14:paraId="053D769C" w14:textId="77777777" w:rsidR="00A40CA1" w:rsidRDefault="00000000">
            <w:r>
              <w:t>3</w:t>
            </w:r>
          </w:p>
        </w:tc>
        <w:tc>
          <w:tcPr>
            <w:tcW w:w="3324" w:type="dxa"/>
          </w:tcPr>
          <w:p w14:paraId="21FBEF87" w14:textId="77777777" w:rsidR="00163C32" w:rsidRDefault="00000000">
            <w:r>
              <w:t>MaBS</w:t>
            </w:r>
          </w:p>
        </w:tc>
        <w:tc>
          <w:tcPr>
            <w:tcW w:w="3324" w:type="dxa"/>
          </w:tcPr>
          <w:p w14:paraId="5920D200" w14:textId="77777777" w:rsidR="00163C32" w:rsidRDefault="00000000">
            <w:r>
              <w:t>Khóa ngoại</w:t>
            </w:r>
          </w:p>
        </w:tc>
      </w:tr>
      <w:tr w:rsidR="00837130" w14:paraId="7414488C" w14:textId="77777777">
        <w:trPr>
          <w:cantSplit/>
          <w:jc w:val="center"/>
        </w:trPr>
        <w:tc>
          <w:tcPr>
            <w:tcW w:w="3324" w:type="dxa"/>
          </w:tcPr>
          <w:p w14:paraId="3F29AF3F" w14:textId="77777777" w:rsidR="00A40CA1" w:rsidRDefault="00000000">
            <w:r>
              <w:t>4</w:t>
            </w:r>
          </w:p>
        </w:tc>
        <w:tc>
          <w:tcPr>
            <w:tcW w:w="3324" w:type="dxa"/>
          </w:tcPr>
          <w:p w14:paraId="3D34D7CF" w14:textId="77777777" w:rsidR="00163C32" w:rsidRDefault="00000000">
            <w:r>
              <w:t>MaPhong</w:t>
            </w:r>
          </w:p>
        </w:tc>
        <w:tc>
          <w:tcPr>
            <w:tcW w:w="3324" w:type="dxa"/>
          </w:tcPr>
          <w:p w14:paraId="2F47E476" w14:textId="77777777" w:rsidR="00163C32" w:rsidRDefault="00000000">
            <w:r>
              <w:t>Khóa ngoại</w:t>
            </w:r>
          </w:p>
        </w:tc>
      </w:tr>
      <w:tr w:rsidR="00837130" w14:paraId="76A4ED18" w14:textId="77777777">
        <w:trPr>
          <w:cantSplit/>
          <w:jc w:val="center"/>
        </w:trPr>
        <w:tc>
          <w:tcPr>
            <w:tcW w:w="3324" w:type="dxa"/>
          </w:tcPr>
          <w:p w14:paraId="49302037" w14:textId="77777777" w:rsidR="00A40CA1" w:rsidRDefault="00000000">
            <w:r>
              <w:t>5</w:t>
            </w:r>
          </w:p>
        </w:tc>
        <w:tc>
          <w:tcPr>
            <w:tcW w:w="3324" w:type="dxa"/>
          </w:tcPr>
          <w:p w14:paraId="5650B379" w14:textId="77777777" w:rsidR="00163C32" w:rsidRDefault="00000000">
            <w:r>
              <w:t>ThoiGianKham</w:t>
            </w:r>
          </w:p>
        </w:tc>
        <w:tc>
          <w:tcPr>
            <w:tcW w:w="3324" w:type="dxa"/>
          </w:tcPr>
          <w:p w14:paraId="71020C76" w14:textId="77777777" w:rsidR="00163C32" w:rsidRDefault="00000000">
            <w:r>
              <w:t>Thuộc tính</w:t>
            </w:r>
          </w:p>
        </w:tc>
      </w:tr>
      <w:tr w:rsidR="00837130" w14:paraId="1608CCE4" w14:textId="77777777">
        <w:trPr>
          <w:cantSplit/>
          <w:jc w:val="center"/>
        </w:trPr>
        <w:tc>
          <w:tcPr>
            <w:tcW w:w="3324" w:type="dxa"/>
          </w:tcPr>
          <w:p w14:paraId="3028B704" w14:textId="77777777" w:rsidR="00A40CA1" w:rsidRDefault="00000000">
            <w:r>
              <w:t>6</w:t>
            </w:r>
          </w:p>
        </w:tc>
        <w:tc>
          <w:tcPr>
            <w:tcW w:w="3324" w:type="dxa"/>
          </w:tcPr>
          <w:p w14:paraId="2501F3B0" w14:textId="77777777" w:rsidR="00163C32" w:rsidRDefault="00000000">
            <w:r>
              <w:t>TrieuChung</w:t>
            </w:r>
          </w:p>
        </w:tc>
        <w:tc>
          <w:tcPr>
            <w:tcW w:w="3324" w:type="dxa"/>
          </w:tcPr>
          <w:p w14:paraId="56EE7B9B" w14:textId="77777777" w:rsidR="00163C32" w:rsidRDefault="00000000">
            <w:r>
              <w:t>Thuộc tính</w:t>
            </w:r>
          </w:p>
        </w:tc>
      </w:tr>
      <w:tr w:rsidR="00837130" w14:paraId="096D48D8" w14:textId="77777777">
        <w:trPr>
          <w:cantSplit/>
          <w:jc w:val="center"/>
        </w:trPr>
        <w:tc>
          <w:tcPr>
            <w:tcW w:w="3324" w:type="dxa"/>
          </w:tcPr>
          <w:p w14:paraId="6AA909A9" w14:textId="77777777" w:rsidR="00A40CA1" w:rsidRDefault="00000000">
            <w:r>
              <w:t>7</w:t>
            </w:r>
          </w:p>
        </w:tc>
        <w:tc>
          <w:tcPr>
            <w:tcW w:w="3324" w:type="dxa"/>
          </w:tcPr>
          <w:p w14:paraId="71E4997E" w14:textId="77777777" w:rsidR="00163C32" w:rsidRDefault="00000000">
            <w:r>
              <w:t>ChanDoan</w:t>
            </w:r>
          </w:p>
        </w:tc>
        <w:tc>
          <w:tcPr>
            <w:tcW w:w="3324" w:type="dxa"/>
          </w:tcPr>
          <w:p w14:paraId="69E175B3" w14:textId="77777777" w:rsidR="00163C32" w:rsidRDefault="00000000">
            <w:r>
              <w:t>Thuộc tính</w:t>
            </w:r>
          </w:p>
        </w:tc>
      </w:tr>
      <w:tr w:rsidR="00837130" w14:paraId="0CD9EFC8" w14:textId="77777777">
        <w:trPr>
          <w:cantSplit/>
          <w:jc w:val="center"/>
        </w:trPr>
        <w:tc>
          <w:tcPr>
            <w:tcW w:w="3324" w:type="dxa"/>
          </w:tcPr>
          <w:p w14:paraId="409040C3" w14:textId="77777777" w:rsidR="00A40CA1" w:rsidRDefault="00000000">
            <w:r>
              <w:t>8</w:t>
            </w:r>
          </w:p>
        </w:tc>
        <w:tc>
          <w:tcPr>
            <w:tcW w:w="3324" w:type="dxa"/>
          </w:tcPr>
          <w:p w14:paraId="79115ED0" w14:textId="77777777" w:rsidR="00163C32" w:rsidRDefault="00000000">
            <w:r>
              <w:t>KeHoachXuLy</w:t>
            </w:r>
          </w:p>
        </w:tc>
        <w:tc>
          <w:tcPr>
            <w:tcW w:w="3324" w:type="dxa"/>
          </w:tcPr>
          <w:p w14:paraId="2A6F59EF" w14:textId="77777777" w:rsidR="00163C32" w:rsidRDefault="00000000">
            <w:r>
              <w:t>Thuộc tính</w:t>
            </w:r>
          </w:p>
        </w:tc>
      </w:tr>
      <w:tr w:rsidR="00837130" w14:paraId="11391443" w14:textId="77777777">
        <w:trPr>
          <w:cantSplit/>
          <w:jc w:val="center"/>
        </w:trPr>
        <w:tc>
          <w:tcPr>
            <w:tcW w:w="3324" w:type="dxa"/>
          </w:tcPr>
          <w:p w14:paraId="1FD089D9" w14:textId="77777777" w:rsidR="00A40CA1" w:rsidRDefault="00000000">
            <w:r>
              <w:t>9</w:t>
            </w:r>
          </w:p>
        </w:tc>
        <w:tc>
          <w:tcPr>
            <w:tcW w:w="3324" w:type="dxa"/>
          </w:tcPr>
          <w:p w14:paraId="1E451A88" w14:textId="77777777" w:rsidR="00163C32" w:rsidRDefault="00000000">
            <w:r>
              <w:t>TrangThai</w:t>
            </w:r>
          </w:p>
        </w:tc>
        <w:tc>
          <w:tcPr>
            <w:tcW w:w="3324" w:type="dxa"/>
          </w:tcPr>
          <w:p w14:paraId="5C179EEF" w14:textId="77777777" w:rsidR="00163C32" w:rsidRDefault="00000000">
            <w:r>
              <w:t>Thuộc tính</w:t>
            </w:r>
          </w:p>
        </w:tc>
      </w:tr>
      <w:tr w:rsidR="00837130" w14:paraId="3E07B133" w14:textId="77777777">
        <w:trPr>
          <w:cantSplit/>
          <w:jc w:val="center"/>
        </w:trPr>
        <w:tc>
          <w:tcPr>
            <w:tcW w:w="3324" w:type="dxa"/>
          </w:tcPr>
          <w:p w14:paraId="55CB1539" w14:textId="77777777" w:rsidR="00A40CA1" w:rsidRDefault="00000000">
            <w:r>
              <w:t>10</w:t>
            </w:r>
          </w:p>
        </w:tc>
        <w:tc>
          <w:tcPr>
            <w:tcW w:w="3324" w:type="dxa"/>
          </w:tcPr>
          <w:p w14:paraId="6AF9FF1A" w14:textId="77777777" w:rsidR="00163C32" w:rsidRDefault="00000000">
            <w:r>
              <w:t>NgayXacNhan</w:t>
            </w:r>
          </w:p>
        </w:tc>
        <w:tc>
          <w:tcPr>
            <w:tcW w:w="3324" w:type="dxa"/>
          </w:tcPr>
          <w:p w14:paraId="13BC68A8" w14:textId="77777777" w:rsidR="00163C32" w:rsidRDefault="00000000">
            <w:r>
              <w:t>Thuộc tính - có thể trống</w:t>
            </w:r>
          </w:p>
        </w:tc>
      </w:tr>
      <w:tr w:rsidR="00837130" w14:paraId="5B82C5A2" w14:textId="77777777">
        <w:trPr>
          <w:cantSplit/>
          <w:jc w:val="center"/>
        </w:trPr>
        <w:tc>
          <w:tcPr>
            <w:tcW w:w="3324" w:type="dxa"/>
          </w:tcPr>
          <w:p w14:paraId="4825C5E5" w14:textId="77777777" w:rsidR="00A40CA1" w:rsidRDefault="00000000">
            <w:r>
              <w:t>11</w:t>
            </w:r>
          </w:p>
        </w:tc>
        <w:tc>
          <w:tcPr>
            <w:tcW w:w="3324" w:type="dxa"/>
          </w:tcPr>
          <w:p w14:paraId="6C25D042" w14:textId="77777777" w:rsidR="00163C32" w:rsidRDefault="00000000">
            <w:r>
              <w:t>GhiChu</w:t>
            </w:r>
          </w:p>
        </w:tc>
        <w:tc>
          <w:tcPr>
            <w:tcW w:w="3324" w:type="dxa"/>
          </w:tcPr>
          <w:p w14:paraId="01B36DAA" w14:textId="77777777" w:rsidR="00163C32" w:rsidRDefault="00000000">
            <w:r>
              <w:t>Thuộc tính - có thể trống</w:t>
            </w:r>
          </w:p>
        </w:tc>
      </w:tr>
    </w:tbl>
    <w:p w14:paraId="42E4BE81" w14:textId="77777777" w:rsidR="00ED355D" w:rsidRDefault="00ED355D" w:rsidP="00ED355D">
      <w:r>
        <w:rPr>
          <w:b/>
        </w:rPr>
        <w:t xml:space="preserve">Ghi chú: </w:t>
      </w:r>
      <w:r>
        <w:t>Bảng trung tâm lưu từng lần khám thực tế và liên kết trực tiếp với PHIEU_KHAM_BENH qua MaPhieu. Bệnh nhân, hồ sơ và lịch hẹn được truy ngược qua phiếu tiếp nhận nên không lưu lại MaHS/MaLich; khoa được suy ra từ MaPhong. TrangThai và NgayXacNhan dùng phân biệt bản nháp với lần khám đã xác nhận.</w:t>
      </w:r>
    </w:p>
    <w:p w14:paraId="5C6D45DC" w14:textId="77777777" w:rsidR="00ED355D" w:rsidRPr="000A3433" w:rsidRDefault="00ED355D" w:rsidP="000A3433">
      <w:pPr>
        <w:pStyle w:val="u3"/>
        <w:numPr>
          <w:ilvl w:val="0"/>
          <w:numId w:val="14"/>
        </w:numPr>
        <w:rPr>
          <w:color w:val="auto"/>
        </w:rPr>
      </w:pPr>
      <w:r w:rsidRPr="000A3433">
        <w:t>TINH_TRANG_BENH</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ED355D" w14:paraId="44116927" w14:textId="77777777" w:rsidTr="00D01E92">
        <w:trPr>
          <w:cantSplit/>
          <w:tblHeader/>
          <w:jc w:val="center"/>
        </w:trPr>
        <w:tc>
          <w:tcPr>
            <w:tcW w:w="3324" w:type="dxa"/>
            <w:shd w:val="clear" w:color="auto" w:fill="D9EAF7"/>
            <w:vAlign w:val="center"/>
          </w:tcPr>
          <w:p w14:paraId="671DF172" w14:textId="77777777" w:rsidR="00837130" w:rsidRDefault="00000000">
            <w:r>
              <w:t>STT</w:t>
            </w:r>
          </w:p>
        </w:tc>
        <w:tc>
          <w:tcPr>
            <w:tcW w:w="3324" w:type="dxa"/>
            <w:shd w:val="clear" w:color="auto" w:fill="D9EAF7"/>
            <w:vAlign w:val="center"/>
          </w:tcPr>
          <w:p w14:paraId="02C48B2B" w14:textId="77777777" w:rsidR="00837130" w:rsidRDefault="00000000">
            <w:r>
              <w:t>Trường dữ liệu</w:t>
            </w:r>
          </w:p>
        </w:tc>
        <w:tc>
          <w:tcPr>
            <w:tcW w:w="3324" w:type="dxa"/>
            <w:shd w:val="clear" w:color="auto" w:fill="D9EAF7"/>
            <w:vAlign w:val="center"/>
          </w:tcPr>
          <w:p w14:paraId="491BA18D" w14:textId="77777777" w:rsidR="00837130" w:rsidRDefault="00000000">
            <w:r>
              <w:t>Vai trò</w:t>
            </w:r>
          </w:p>
        </w:tc>
      </w:tr>
      <w:tr w:rsidR="00837130" w14:paraId="11656774" w14:textId="77777777">
        <w:trPr>
          <w:cantSplit/>
          <w:jc w:val="center"/>
        </w:trPr>
        <w:tc>
          <w:tcPr>
            <w:tcW w:w="3324" w:type="dxa"/>
          </w:tcPr>
          <w:p w14:paraId="6AFBE039" w14:textId="77777777" w:rsidR="00A40CA1" w:rsidRDefault="00000000">
            <w:r>
              <w:t>1</w:t>
            </w:r>
          </w:p>
        </w:tc>
        <w:tc>
          <w:tcPr>
            <w:tcW w:w="3324" w:type="dxa"/>
          </w:tcPr>
          <w:p w14:paraId="5BD5C97D" w14:textId="77777777" w:rsidR="00837130" w:rsidRDefault="00000000">
            <w:r>
              <w:t>MaTTB</w:t>
            </w:r>
          </w:p>
        </w:tc>
        <w:tc>
          <w:tcPr>
            <w:tcW w:w="3324" w:type="dxa"/>
          </w:tcPr>
          <w:p w14:paraId="339FB812" w14:textId="77777777" w:rsidR="00837130" w:rsidRDefault="00000000">
            <w:r>
              <w:t>Khóa chính</w:t>
            </w:r>
          </w:p>
        </w:tc>
      </w:tr>
      <w:tr w:rsidR="00837130" w14:paraId="03E686C3" w14:textId="77777777">
        <w:trPr>
          <w:cantSplit/>
          <w:jc w:val="center"/>
        </w:trPr>
        <w:tc>
          <w:tcPr>
            <w:tcW w:w="3324" w:type="dxa"/>
          </w:tcPr>
          <w:p w14:paraId="7A3E899B" w14:textId="77777777" w:rsidR="00A40CA1" w:rsidRDefault="00000000">
            <w:r>
              <w:t>2</w:t>
            </w:r>
          </w:p>
        </w:tc>
        <w:tc>
          <w:tcPr>
            <w:tcW w:w="3324" w:type="dxa"/>
          </w:tcPr>
          <w:p w14:paraId="4C31EF8D" w14:textId="77777777" w:rsidR="00837130" w:rsidRDefault="00000000">
            <w:r>
              <w:t>MaLS</w:t>
            </w:r>
          </w:p>
        </w:tc>
        <w:tc>
          <w:tcPr>
            <w:tcW w:w="3324" w:type="dxa"/>
          </w:tcPr>
          <w:p w14:paraId="32BFD1F6" w14:textId="77777777" w:rsidR="00837130" w:rsidRDefault="00000000">
            <w:r>
              <w:t>Khóa ngoại</w:t>
            </w:r>
          </w:p>
        </w:tc>
      </w:tr>
      <w:tr w:rsidR="00837130" w14:paraId="07E71108" w14:textId="77777777">
        <w:trPr>
          <w:cantSplit/>
          <w:jc w:val="center"/>
        </w:trPr>
        <w:tc>
          <w:tcPr>
            <w:tcW w:w="3324" w:type="dxa"/>
          </w:tcPr>
          <w:p w14:paraId="3DCCA9C0" w14:textId="77777777" w:rsidR="00A40CA1" w:rsidRDefault="00000000">
            <w:r>
              <w:t>3</w:t>
            </w:r>
          </w:p>
        </w:tc>
        <w:tc>
          <w:tcPr>
            <w:tcW w:w="3324" w:type="dxa"/>
          </w:tcPr>
          <w:p w14:paraId="6F990C74" w14:textId="77777777" w:rsidR="00837130" w:rsidRDefault="00000000">
            <w:r>
              <w:t>LoaiTinhTrang</w:t>
            </w:r>
          </w:p>
        </w:tc>
        <w:tc>
          <w:tcPr>
            <w:tcW w:w="3324" w:type="dxa"/>
          </w:tcPr>
          <w:p w14:paraId="5D7FB8F2" w14:textId="77777777" w:rsidR="00837130" w:rsidRDefault="00000000">
            <w:r>
              <w:t>Thuộc tính</w:t>
            </w:r>
          </w:p>
        </w:tc>
      </w:tr>
      <w:tr w:rsidR="00837130" w14:paraId="1E15D295" w14:textId="77777777">
        <w:trPr>
          <w:cantSplit/>
          <w:jc w:val="center"/>
        </w:trPr>
        <w:tc>
          <w:tcPr>
            <w:tcW w:w="3324" w:type="dxa"/>
          </w:tcPr>
          <w:p w14:paraId="46850FB6" w14:textId="77777777" w:rsidR="00A40CA1" w:rsidRDefault="00000000">
            <w:r>
              <w:t>4</w:t>
            </w:r>
          </w:p>
        </w:tc>
        <w:tc>
          <w:tcPr>
            <w:tcW w:w="3324" w:type="dxa"/>
          </w:tcPr>
          <w:p w14:paraId="79B88E9B" w14:textId="77777777" w:rsidR="00837130" w:rsidRDefault="00000000">
            <w:r>
              <w:t>MoTaTinhTrang</w:t>
            </w:r>
          </w:p>
        </w:tc>
        <w:tc>
          <w:tcPr>
            <w:tcW w:w="3324" w:type="dxa"/>
          </w:tcPr>
          <w:p w14:paraId="3843DA2D" w14:textId="77777777" w:rsidR="00837130" w:rsidRDefault="00000000">
            <w:r>
              <w:t>Thuộc tính</w:t>
            </w:r>
          </w:p>
        </w:tc>
      </w:tr>
      <w:tr w:rsidR="00837130" w14:paraId="38D5E937" w14:textId="77777777">
        <w:trPr>
          <w:cantSplit/>
          <w:jc w:val="center"/>
        </w:trPr>
        <w:tc>
          <w:tcPr>
            <w:tcW w:w="3324" w:type="dxa"/>
          </w:tcPr>
          <w:p w14:paraId="463C56A0" w14:textId="77777777" w:rsidR="00A40CA1" w:rsidRDefault="00000000">
            <w:r>
              <w:t>5</w:t>
            </w:r>
          </w:p>
        </w:tc>
        <w:tc>
          <w:tcPr>
            <w:tcW w:w="3324" w:type="dxa"/>
          </w:tcPr>
          <w:p w14:paraId="13D41052" w14:textId="77777777" w:rsidR="00837130" w:rsidRDefault="00000000">
            <w:r>
              <w:t>MucDo</w:t>
            </w:r>
          </w:p>
        </w:tc>
        <w:tc>
          <w:tcPr>
            <w:tcW w:w="3324" w:type="dxa"/>
          </w:tcPr>
          <w:p w14:paraId="4982C53F" w14:textId="77777777" w:rsidR="00837130" w:rsidRDefault="00000000">
            <w:r>
              <w:t>Thuộc tính</w:t>
            </w:r>
          </w:p>
        </w:tc>
      </w:tr>
      <w:tr w:rsidR="00837130" w14:paraId="7FAC0181" w14:textId="77777777">
        <w:trPr>
          <w:cantSplit/>
          <w:jc w:val="center"/>
        </w:trPr>
        <w:tc>
          <w:tcPr>
            <w:tcW w:w="3324" w:type="dxa"/>
          </w:tcPr>
          <w:p w14:paraId="0160A8F8" w14:textId="77777777" w:rsidR="00A40CA1" w:rsidRDefault="00000000">
            <w:r>
              <w:t>6</w:t>
            </w:r>
          </w:p>
        </w:tc>
        <w:tc>
          <w:tcPr>
            <w:tcW w:w="3324" w:type="dxa"/>
          </w:tcPr>
          <w:p w14:paraId="743ED83B" w14:textId="77777777" w:rsidR="00837130" w:rsidRDefault="00000000">
            <w:r>
              <w:t>GhiChu</w:t>
            </w:r>
          </w:p>
        </w:tc>
        <w:tc>
          <w:tcPr>
            <w:tcW w:w="3324" w:type="dxa"/>
          </w:tcPr>
          <w:p w14:paraId="29FA3ABC" w14:textId="77777777" w:rsidR="00837130" w:rsidRDefault="00000000">
            <w:r>
              <w:t>Thuộc tính - có thể trống</w:t>
            </w:r>
          </w:p>
        </w:tc>
      </w:tr>
    </w:tbl>
    <w:p w14:paraId="04C2AF72" w14:textId="77777777" w:rsidR="00280682" w:rsidRDefault="00ED355D" w:rsidP="00ED355D">
      <w:r>
        <w:rPr>
          <w:b/>
        </w:rPr>
        <w:t>Ghi chú: Ghi nhận tình trạng bệnh, mức độ và nhận định liên quan của từng lần khám; không tách dữ liệu theo từng răng.</w:t>
      </w:r>
    </w:p>
    <w:p w14:paraId="3BD16C60" w14:textId="77777777" w:rsidR="00ED355D" w:rsidRDefault="00ED355D" w:rsidP="00ED355D"/>
    <w:p w14:paraId="6C376F0C" w14:textId="77777777" w:rsidR="00280682" w:rsidRDefault="00280682" w:rsidP="00ED355D"/>
    <w:p w14:paraId="25AC06D6" w14:textId="77777777" w:rsidR="00280682" w:rsidRPr="000A3433" w:rsidRDefault="00280682" w:rsidP="00280682">
      <w:pPr>
        <w:pStyle w:val="u3"/>
        <w:numPr>
          <w:ilvl w:val="0"/>
          <w:numId w:val="14"/>
        </w:numPr>
        <w:tabs>
          <w:tab w:val="num" w:pos="360"/>
        </w:tabs>
        <w:ind w:left="360"/>
        <w:rPr>
          <w:color w:val="auto"/>
        </w:rPr>
      </w:pPr>
      <w:r w:rsidRPr="000A3433">
        <w:t>DICH_VU</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280682" w14:paraId="5483B3B2" w14:textId="77777777" w:rsidTr="00D01E92">
        <w:trPr>
          <w:cantSplit/>
          <w:tblHeader/>
          <w:jc w:val="center"/>
        </w:trPr>
        <w:tc>
          <w:tcPr>
            <w:tcW w:w="3324" w:type="dxa"/>
            <w:shd w:val="clear" w:color="auto" w:fill="D9EAF7"/>
            <w:vAlign w:val="center"/>
          </w:tcPr>
          <w:p w14:paraId="538F13BC" w14:textId="77777777" w:rsidR="00837130" w:rsidRDefault="00000000">
            <w:r>
              <w:t>STT</w:t>
            </w:r>
          </w:p>
        </w:tc>
        <w:tc>
          <w:tcPr>
            <w:tcW w:w="3324" w:type="dxa"/>
            <w:shd w:val="clear" w:color="auto" w:fill="D9EAF7"/>
            <w:vAlign w:val="center"/>
          </w:tcPr>
          <w:p w14:paraId="32F504E4" w14:textId="77777777" w:rsidR="00837130" w:rsidRDefault="00000000">
            <w:r>
              <w:t>Trường dữ liệu</w:t>
            </w:r>
          </w:p>
        </w:tc>
        <w:tc>
          <w:tcPr>
            <w:tcW w:w="3324" w:type="dxa"/>
            <w:shd w:val="clear" w:color="auto" w:fill="D9EAF7"/>
            <w:vAlign w:val="center"/>
          </w:tcPr>
          <w:p w14:paraId="7CC96063" w14:textId="77777777" w:rsidR="00837130" w:rsidRDefault="00000000">
            <w:r>
              <w:t>Vai trò</w:t>
            </w:r>
          </w:p>
        </w:tc>
      </w:tr>
      <w:tr w:rsidR="00837130" w14:paraId="2CE4321C" w14:textId="77777777">
        <w:trPr>
          <w:cantSplit/>
          <w:jc w:val="center"/>
        </w:trPr>
        <w:tc>
          <w:tcPr>
            <w:tcW w:w="3324" w:type="dxa"/>
          </w:tcPr>
          <w:p w14:paraId="5B9185B6" w14:textId="77777777" w:rsidR="00A40CA1" w:rsidRDefault="00000000">
            <w:r>
              <w:t>1</w:t>
            </w:r>
          </w:p>
        </w:tc>
        <w:tc>
          <w:tcPr>
            <w:tcW w:w="3324" w:type="dxa"/>
          </w:tcPr>
          <w:p w14:paraId="78C36CFB" w14:textId="77777777" w:rsidR="00837130" w:rsidRDefault="00000000">
            <w:r>
              <w:t>MaDV</w:t>
            </w:r>
          </w:p>
        </w:tc>
        <w:tc>
          <w:tcPr>
            <w:tcW w:w="3324" w:type="dxa"/>
          </w:tcPr>
          <w:p w14:paraId="7C38DF87" w14:textId="77777777" w:rsidR="00837130" w:rsidRDefault="00000000">
            <w:r>
              <w:t>Khóa chính</w:t>
            </w:r>
          </w:p>
        </w:tc>
      </w:tr>
      <w:tr w:rsidR="00837130" w14:paraId="3C9A7FA2" w14:textId="77777777">
        <w:trPr>
          <w:cantSplit/>
          <w:jc w:val="center"/>
        </w:trPr>
        <w:tc>
          <w:tcPr>
            <w:tcW w:w="3324" w:type="dxa"/>
          </w:tcPr>
          <w:p w14:paraId="49631D96" w14:textId="77777777" w:rsidR="00A40CA1" w:rsidRDefault="00000000">
            <w:r>
              <w:t>2</w:t>
            </w:r>
          </w:p>
        </w:tc>
        <w:tc>
          <w:tcPr>
            <w:tcW w:w="3324" w:type="dxa"/>
          </w:tcPr>
          <w:p w14:paraId="7A72CCEB" w14:textId="77777777" w:rsidR="00837130" w:rsidRDefault="00000000">
            <w:r>
              <w:t>TenDV</w:t>
            </w:r>
          </w:p>
        </w:tc>
        <w:tc>
          <w:tcPr>
            <w:tcW w:w="3324" w:type="dxa"/>
          </w:tcPr>
          <w:p w14:paraId="212C53E0" w14:textId="77777777" w:rsidR="00837130" w:rsidRDefault="00000000">
            <w:r>
              <w:t>Thuộc tính</w:t>
            </w:r>
          </w:p>
        </w:tc>
      </w:tr>
      <w:tr w:rsidR="00837130" w14:paraId="69E92B16" w14:textId="77777777">
        <w:trPr>
          <w:cantSplit/>
          <w:jc w:val="center"/>
        </w:trPr>
        <w:tc>
          <w:tcPr>
            <w:tcW w:w="3324" w:type="dxa"/>
          </w:tcPr>
          <w:p w14:paraId="0E1F39BA" w14:textId="77777777" w:rsidR="00A40CA1" w:rsidRDefault="00000000">
            <w:r>
              <w:t>3</w:t>
            </w:r>
          </w:p>
        </w:tc>
        <w:tc>
          <w:tcPr>
            <w:tcW w:w="3324" w:type="dxa"/>
          </w:tcPr>
          <w:p w14:paraId="5EF6602C" w14:textId="77777777" w:rsidR="00837130" w:rsidRDefault="00000000">
            <w:r>
              <w:t>NhomDV</w:t>
            </w:r>
          </w:p>
        </w:tc>
        <w:tc>
          <w:tcPr>
            <w:tcW w:w="3324" w:type="dxa"/>
          </w:tcPr>
          <w:p w14:paraId="2CD45C64" w14:textId="77777777" w:rsidR="00837130" w:rsidRDefault="00000000">
            <w:r>
              <w:t>Thuộc tính</w:t>
            </w:r>
          </w:p>
        </w:tc>
      </w:tr>
      <w:tr w:rsidR="00837130" w14:paraId="5ABF8327" w14:textId="77777777">
        <w:trPr>
          <w:cantSplit/>
          <w:jc w:val="center"/>
        </w:trPr>
        <w:tc>
          <w:tcPr>
            <w:tcW w:w="3324" w:type="dxa"/>
          </w:tcPr>
          <w:p w14:paraId="3126E520" w14:textId="77777777" w:rsidR="00A40CA1" w:rsidRDefault="00000000">
            <w:r>
              <w:t>4</w:t>
            </w:r>
          </w:p>
        </w:tc>
        <w:tc>
          <w:tcPr>
            <w:tcW w:w="3324" w:type="dxa"/>
          </w:tcPr>
          <w:p w14:paraId="3C30D950" w14:textId="77777777" w:rsidR="00837130" w:rsidRDefault="00000000">
            <w:r>
              <w:t>MaCK</w:t>
            </w:r>
          </w:p>
        </w:tc>
        <w:tc>
          <w:tcPr>
            <w:tcW w:w="3324" w:type="dxa"/>
          </w:tcPr>
          <w:p w14:paraId="390D9FFD" w14:textId="77777777" w:rsidR="00837130" w:rsidRDefault="00000000">
            <w:r>
              <w:t>Khóa ngoại</w:t>
            </w:r>
          </w:p>
        </w:tc>
      </w:tr>
      <w:tr w:rsidR="00837130" w14:paraId="3FC03D64" w14:textId="77777777">
        <w:trPr>
          <w:cantSplit/>
          <w:jc w:val="center"/>
        </w:trPr>
        <w:tc>
          <w:tcPr>
            <w:tcW w:w="3324" w:type="dxa"/>
          </w:tcPr>
          <w:p w14:paraId="00174BA2" w14:textId="77777777" w:rsidR="00A40CA1" w:rsidRDefault="00000000">
            <w:r>
              <w:t>5</w:t>
            </w:r>
          </w:p>
        </w:tc>
        <w:tc>
          <w:tcPr>
            <w:tcW w:w="3324" w:type="dxa"/>
          </w:tcPr>
          <w:p w14:paraId="18BD3EE0" w14:textId="77777777" w:rsidR="00837130" w:rsidRDefault="00000000">
            <w:r>
              <w:t>DonGia</w:t>
            </w:r>
          </w:p>
        </w:tc>
        <w:tc>
          <w:tcPr>
            <w:tcW w:w="3324" w:type="dxa"/>
          </w:tcPr>
          <w:p w14:paraId="2F21D39F" w14:textId="77777777" w:rsidR="00837130" w:rsidRDefault="00000000">
            <w:r>
              <w:t>Thuộc tính</w:t>
            </w:r>
          </w:p>
        </w:tc>
      </w:tr>
      <w:tr w:rsidR="00837130" w14:paraId="78B3ABD3" w14:textId="77777777">
        <w:trPr>
          <w:cantSplit/>
          <w:jc w:val="center"/>
        </w:trPr>
        <w:tc>
          <w:tcPr>
            <w:tcW w:w="3324" w:type="dxa"/>
          </w:tcPr>
          <w:p w14:paraId="4D0009A8" w14:textId="77777777" w:rsidR="00A40CA1" w:rsidRDefault="00000000">
            <w:r>
              <w:t>6</w:t>
            </w:r>
          </w:p>
        </w:tc>
        <w:tc>
          <w:tcPr>
            <w:tcW w:w="3324" w:type="dxa"/>
          </w:tcPr>
          <w:p w14:paraId="157F5431" w14:textId="77777777" w:rsidR="00837130" w:rsidRDefault="00000000">
            <w:r>
              <w:t>ThoiGianDuKien</w:t>
            </w:r>
          </w:p>
        </w:tc>
        <w:tc>
          <w:tcPr>
            <w:tcW w:w="3324" w:type="dxa"/>
          </w:tcPr>
          <w:p w14:paraId="50CD8D54" w14:textId="77777777" w:rsidR="00837130" w:rsidRDefault="00000000">
            <w:r>
              <w:t>Thuộc tính</w:t>
            </w:r>
          </w:p>
        </w:tc>
      </w:tr>
      <w:tr w:rsidR="00837130" w14:paraId="1E075C10" w14:textId="77777777">
        <w:trPr>
          <w:cantSplit/>
          <w:jc w:val="center"/>
        </w:trPr>
        <w:tc>
          <w:tcPr>
            <w:tcW w:w="3324" w:type="dxa"/>
          </w:tcPr>
          <w:p w14:paraId="1FD3B577" w14:textId="77777777" w:rsidR="00A40CA1" w:rsidRDefault="00000000">
            <w:r>
              <w:t>7</w:t>
            </w:r>
          </w:p>
        </w:tc>
        <w:tc>
          <w:tcPr>
            <w:tcW w:w="3324" w:type="dxa"/>
          </w:tcPr>
          <w:p w14:paraId="17E55ACB" w14:textId="77777777" w:rsidR="00837130" w:rsidRDefault="00000000">
            <w:r>
              <w:t>MoTa</w:t>
            </w:r>
          </w:p>
        </w:tc>
        <w:tc>
          <w:tcPr>
            <w:tcW w:w="3324" w:type="dxa"/>
          </w:tcPr>
          <w:p w14:paraId="54D8D8F0" w14:textId="77777777" w:rsidR="00837130" w:rsidRDefault="00000000">
            <w:r>
              <w:t>Thuộc tính - có thể trống</w:t>
            </w:r>
          </w:p>
        </w:tc>
      </w:tr>
      <w:tr w:rsidR="00837130" w14:paraId="729E6E23" w14:textId="77777777">
        <w:trPr>
          <w:cantSplit/>
          <w:jc w:val="center"/>
        </w:trPr>
        <w:tc>
          <w:tcPr>
            <w:tcW w:w="3324" w:type="dxa"/>
          </w:tcPr>
          <w:p w14:paraId="1B63825E" w14:textId="77777777" w:rsidR="00A40CA1" w:rsidRDefault="00000000">
            <w:r>
              <w:t>8</w:t>
            </w:r>
          </w:p>
        </w:tc>
        <w:tc>
          <w:tcPr>
            <w:tcW w:w="3324" w:type="dxa"/>
          </w:tcPr>
          <w:p w14:paraId="538D1E99" w14:textId="77777777" w:rsidR="00837130" w:rsidRDefault="00000000">
            <w:r>
              <w:t>NgayApDung</w:t>
            </w:r>
          </w:p>
        </w:tc>
        <w:tc>
          <w:tcPr>
            <w:tcW w:w="3324" w:type="dxa"/>
          </w:tcPr>
          <w:p w14:paraId="67DBB43D" w14:textId="77777777" w:rsidR="00837130" w:rsidRDefault="00000000">
            <w:r>
              <w:t>Thuộc tính</w:t>
            </w:r>
          </w:p>
        </w:tc>
      </w:tr>
      <w:tr w:rsidR="00837130" w14:paraId="5ED89A79" w14:textId="77777777">
        <w:trPr>
          <w:cantSplit/>
          <w:jc w:val="center"/>
        </w:trPr>
        <w:tc>
          <w:tcPr>
            <w:tcW w:w="3324" w:type="dxa"/>
          </w:tcPr>
          <w:p w14:paraId="42F416B9" w14:textId="77777777" w:rsidR="00A40CA1" w:rsidRDefault="00000000">
            <w:r>
              <w:t>9</w:t>
            </w:r>
          </w:p>
        </w:tc>
        <w:tc>
          <w:tcPr>
            <w:tcW w:w="3324" w:type="dxa"/>
          </w:tcPr>
          <w:p w14:paraId="2918812A" w14:textId="77777777" w:rsidR="00837130" w:rsidRDefault="00000000">
            <w:r>
              <w:t>TrangThai</w:t>
            </w:r>
          </w:p>
        </w:tc>
        <w:tc>
          <w:tcPr>
            <w:tcW w:w="3324" w:type="dxa"/>
          </w:tcPr>
          <w:p w14:paraId="2C1FE673" w14:textId="77777777" w:rsidR="00837130" w:rsidRDefault="00000000">
            <w:r>
              <w:t>Thuộc tính</w:t>
            </w:r>
          </w:p>
        </w:tc>
      </w:tr>
    </w:tbl>
    <w:p>
      <w:pPr>
        <w:spacing w:after="120"/>
      </w:pPr>
      <w:r>
        <w:rPr>
          <w:b/>
        </w:rPr>
        <w:t xml:space="preserve">Ghi chú: </w:t>
      </w:r>
      <w:r>
        <w:t>Danh mục dịch vụ và giá hiện hành. Theo phạm vi đồ án, dịch vụ không có thuộc tính đơn vị tính; khi hiển thị hoặc in chỉ ghi tên, số lượng thực hiện, đơn giá và thành tiền. DonGia hiện hành được chốt vào DICH_VU_THUC_HIEN.DonGia khi xác nhận thực hiện; thay đổi giá danh mục không làm đổi khoản đã thực hiện hoặc hóa đơn cũ.</w:t>
      </w:r>
    </w:p>
    <w:p w14:paraId="36AB05D9" w14:textId="77777777" w:rsidR="00997B97" w:rsidRPr="000A3433" w:rsidRDefault="00997B97" w:rsidP="00997B97">
      <w:pPr>
        <w:pStyle w:val="u3"/>
        <w:numPr>
          <w:ilvl w:val="0"/>
          <w:numId w:val="14"/>
        </w:numPr>
        <w:tabs>
          <w:tab w:val="num" w:pos="360"/>
        </w:tabs>
        <w:ind w:left="360"/>
        <w:rPr>
          <w:color w:val="auto"/>
        </w:rPr>
      </w:pPr>
      <w:r w:rsidRPr="000A3433">
        <w:t>KE_HOACH_DIEU_TRI</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096"/>
        <w:gridCol w:w="5789"/>
      </w:tblGrid>
      <w:tr w:rsidR="00997B97" w14:paraId="16BB93B2" w14:textId="77777777" w:rsidTr="00D01E92">
        <w:trPr>
          <w:cantSplit/>
          <w:tblHeader/>
          <w:jc w:val="center"/>
        </w:trPr>
        <w:tc>
          <w:tcPr>
            <w:tcW w:w="720" w:type="dxa"/>
            <w:shd w:val="clear" w:color="auto" w:fill="D9EAF7"/>
            <w:vAlign w:val="center"/>
          </w:tcPr>
          <w:p w14:paraId="5A0C3344" w14:textId="77777777" w:rsidR="00997B97" w:rsidRPr="00B8503C" w:rsidRDefault="00997B97" w:rsidP="00D01E92">
            <w:pPr>
              <w:jc w:val="center"/>
              <w:rPr>
                <w:szCs w:val="26"/>
              </w:rPr>
            </w:pPr>
            <w:r w:rsidRPr="00B8503C">
              <w:rPr>
                <w:b/>
                <w:szCs w:val="26"/>
              </w:rPr>
              <w:t>STT</w:t>
            </w:r>
          </w:p>
        </w:tc>
        <w:tc>
          <w:tcPr>
            <w:tcW w:w="3096" w:type="dxa"/>
            <w:shd w:val="clear" w:color="auto" w:fill="D9EAF7"/>
            <w:vAlign w:val="center"/>
          </w:tcPr>
          <w:p w14:paraId="2117A4F3" w14:textId="77777777" w:rsidR="00997B97" w:rsidRPr="00B8503C" w:rsidRDefault="00997B97" w:rsidP="00D01E92">
            <w:pPr>
              <w:rPr>
                <w:szCs w:val="26"/>
              </w:rPr>
            </w:pPr>
            <w:r w:rsidRPr="00B8503C">
              <w:rPr>
                <w:b/>
                <w:szCs w:val="26"/>
              </w:rPr>
              <w:t>Trường dữ liệu</w:t>
            </w:r>
          </w:p>
        </w:tc>
        <w:tc>
          <w:tcPr>
            <w:tcW w:w="5789" w:type="dxa"/>
            <w:shd w:val="clear" w:color="auto" w:fill="D9EAF7"/>
            <w:vAlign w:val="center"/>
          </w:tcPr>
          <w:p w14:paraId="231FD1AD" w14:textId="77777777" w:rsidR="00997B97" w:rsidRPr="00B8503C" w:rsidRDefault="00997B97" w:rsidP="00D01E92">
            <w:pPr>
              <w:rPr>
                <w:szCs w:val="26"/>
              </w:rPr>
            </w:pPr>
            <w:r w:rsidRPr="00B8503C">
              <w:rPr>
                <w:b/>
                <w:szCs w:val="26"/>
              </w:rPr>
              <w:t>Vai trò</w:t>
            </w:r>
          </w:p>
        </w:tc>
      </w:tr>
      <w:tr w:rsidR="00997B97" w14:paraId="749696D2" w14:textId="77777777" w:rsidTr="00D01E92">
        <w:trPr>
          <w:cantSplit/>
          <w:jc w:val="center"/>
        </w:trPr>
        <w:tc>
          <w:tcPr>
            <w:tcW w:w="720" w:type="dxa"/>
            <w:vAlign w:val="center"/>
          </w:tcPr>
          <w:p w14:paraId="351DCFD5" w14:textId="77777777" w:rsidR="00AC6278" w:rsidRDefault="00000000">
            <w:pPr>
              <w:jc w:val="center"/>
            </w:pPr>
            <w:r>
              <w:t>1</w:t>
            </w:r>
          </w:p>
        </w:tc>
        <w:tc>
          <w:tcPr>
            <w:tcW w:w="3096" w:type="dxa"/>
            <w:vAlign w:val="center"/>
          </w:tcPr>
          <w:p w14:paraId="53BAF2BF" w14:textId="77777777" w:rsidR="00163C32" w:rsidRDefault="00000000">
            <w:r>
              <w:t>MaKHDT</w:t>
            </w:r>
          </w:p>
        </w:tc>
        <w:tc>
          <w:tcPr>
            <w:tcW w:w="5789" w:type="dxa"/>
            <w:vAlign w:val="center"/>
          </w:tcPr>
          <w:p w14:paraId="45FF7775" w14:textId="77777777" w:rsidR="00163C32" w:rsidRDefault="00000000">
            <w:r>
              <w:t>Khóa chính</w:t>
            </w:r>
          </w:p>
        </w:tc>
      </w:tr>
      <w:tr w:rsidR="00997B97" w14:paraId="2D366455" w14:textId="77777777" w:rsidTr="00D01E92">
        <w:trPr>
          <w:cantSplit/>
          <w:jc w:val="center"/>
        </w:trPr>
        <w:tc>
          <w:tcPr>
            <w:tcW w:w="720" w:type="dxa"/>
            <w:vAlign w:val="center"/>
          </w:tcPr>
          <w:p w14:paraId="5024F5E4" w14:textId="77777777" w:rsidR="00AC6278" w:rsidRDefault="00000000">
            <w:pPr>
              <w:jc w:val="center"/>
            </w:pPr>
            <w:r>
              <w:t>2</w:t>
            </w:r>
          </w:p>
        </w:tc>
        <w:tc>
          <w:tcPr>
            <w:tcW w:w="3096" w:type="dxa"/>
            <w:vAlign w:val="center"/>
          </w:tcPr>
          <w:p w14:paraId="34FA128E" w14:textId="77777777" w:rsidR="00163C32" w:rsidRDefault="00000000">
            <w:r>
              <w:t>MaLS</w:t>
            </w:r>
          </w:p>
        </w:tc>
        <w:tc>
          <w:tcPr>
            <w:tcW w:w="5789" w:type="dxa"/>
            <w:vAlign w:val="center"/>
          </w:tcPr>
          <w:p w14:paraId="78A6AC8C" w14:textId="77777777" w:rsidR="00163C32" w:rsidRDefault="00000000">
            <w:r>
              <w:t>Khóa ngoại</w:t>
            </w:r>
          </w:p>
        </w:tc>
      </w:tr>
      <w:tr w:rsidR="00997B97" w14:paraId="67ECF0C9" w14:textId="77777777" w:rsidTr="00D01E92">
        <w:trPr>
          <w:cantSplit/>
          <w:jc w:val="center"/>
        </w:trPr>
        <w:tc>
          <w:tcPr>
            <w:tcW w:w="720" w:type="dxa"/>
            <w:vAlign w:val="center"/>
          </w:tcPr>
          <w:p w14:paraId="1AB3D2E5" w14:textId="77777777" w:rsidR="00AC6278" w:rsidRDefault="00000000">
            <w:pPr>
              <w:jc w:val="center"/>
            </w:pPr>
            <w:r>
              <w:t>3</w:t>
            </w:r>
          </w:p>
        </w:tc>
        <w:tc>
          <w:tcPr>
            <w:tcW w:w="3096" w:type="dxa"/>
            <w:vAlign w:val="center"/>
          </w:tcPr>
          <w:p w14:paraId="7FAE4FA3" w14:textId="77777777" w:rsidR="00163C32" w:rsidRDefault="00000000">
            <w:r>
              <w:t>MaBS</w:t>
            </w:r>
          </w:p>
        </w:tc>
        <w:tc>
          <w:tcPr>
            <w:tcW w:w="5789" w:type="dxa"/>
            <w:vAlign w:val="center"/>
          </w:tcPr>
          <w:p w14:paraId="5D32261C" w14:textId="77777777" w:rsidR="00163C32" w:rsidRDefault="00000000">
            <w:r>
              <w:t>Khóa ngoại</w:t>
            </w:r>
          </w:p>
        </w:tc>
      </w:tr>
      <w:tr w:rsidR="00997B97" w14:paraId="2D494053" w14:textId="77777777" w:rsidTr="00D01E92">
        <w:trPr>
          <w:cantSplit/>
          <w:jc w:val="center"/>
        </w:trPr>
        <w:tc>
          <w:tcPr>
            <w:tcW w:w="720" w:type="dxa"/>
            <w:vAlign w:val="center"/>
          </w:tcPr>
          <w:p w14:paraId="07DE4F73" w14:textId="77777777" w:rsidR="00AC6278" w:rsidRDefault="00000000">
            <w:pPr>
              <w:jc w:val="center"/>
            </w:pPr>
            <w:r>
              <w:t>4</w:t>
            </w:r>
          </w:p>
        </w:tc>
        <w:tc>
          <w:tcPr>
            <w:tcW w:w="3096" w:type="dxa"/>
            <w:vAlign w:val="center"/>
          </w:tcPr>
          <w:p w14:paraId="769AAEFD" w14:textId="77777777" w:rsidR="00163C32" w:rsidRDefault="00000000">
            <w:r>
              <w:t>NgayLap</w:t>
            </w:r>
          </w:p>
        </w:tc>
        <w:tc>
          <w:tcPr>
            <w:tcW w:w="5789" w:type="dxa"/>
            <w:vAlign w:val="center"/>
          </w:tcPr>
          <w:p w14:paraId="2738134D" w14:textId="77777777" w:rsidR="00163C32" w:rsidRDefault="00000000">
            <w:r>
              <w:t>Thuộc tính</w:t>
            </w:r>
          </w:p>
        </w:tc>
      </w:tr>
      <w:tr w:rsidR="00997B97" w14:paraId="38512AB9" w14:textId="77777777" w:rsidTr="00D01E92">
        <w:trPr>
          <w:cantSplit/>
          <w:jc w:val="center"/>
        </w:trPr>
        <w:tc>
          <w:tcPr>
            <w:tcW w:w="720" w:type="dxa"/>
            <w:vAlign w:val="center"/>
          </w:tcPr>
          <w:p w14:paraId="6E357156" w14:textId="77777777" w:rsidR="00AC6278" w:rsidRDefault="00000000">
            <w:pPr>
              <w:jc w:val="center"/>
            </w:pPr>
            <w:r>
              <w:t>5</w:t>
            </w:r>
          </w:p>
        </w:tc>
        <w:tc>
          <w:tcPr>
            <w:tcW w:w="3096" w:type="dxa"/>
            <w:vAlign w:val="center"/>
          </w:tcPr>
          <w:p w14:paraId="1349F17F" w14:textId="77777777" w:rsidR="00163C32" w:rsidRDefault="00000000">
            <w:r>
              <w:t>NgayBatDau</w:t>
            </w:r>
          </w:p>
        </w:tc>
        <w:tc>
          <w:tcPr>
            <w:tcW w:w="5789" w:type="dxa"/>
            <w:vAlign w:val="center"/>
          </w:tcPr>
          <w:p w14:paraId="16C2555A" w14:textId="77777777" w:rsidR="00163C32" w:rsidRDefault="00000000">
            <w:r>
              <w:t>Thuộc tính - có thể trống</w:t>
            </w:r>
          </w:p>
        </w:tc>
      </w:tr>
      <w:tr w:rsidR="00997B97" w14:paraId="682AE885" w14:textId="77777777" w:rsidTr="00D01E92">
        <w:trPr>
          <w:cantSplit/>
          <w:jc w:val="center"/>
        </w:trPr>
        <w:tc>
          <w:tcPr>
            <w:tcW w:w="720" w:type="dxa"/>
            <w:vAlign w:val="center"/>
          </w:tcPr>
          <w:p w14:paraId="1CE0CA8F" w14:textId="77777777" w:rsidR="00AC6278" w:rsidRDefault="00000000">
            <w:pPr>
              <w:jc w:val="center"/>
            </w:pPr>
            <w:r>
              <w:t>6</w:t>
            </w:r>
          </w:p>
        </w:tc>
        <w:tc>
          <w:tcPr>
            <w:tcW w:w="3096" w:type="dxa"/>
            <w:vAlign w:val="center"/>
          </w:tcPr>
          <w:p w14:paraId="76C79122" w14:textId="77777777" w:rsidR="00163C32" w:rsidRDefault="00000000">
            <w:r>
              <w:t>NgayDuKienKetThuc</w:t>
            </w:r>
          </w:p>
        </w:tc>
        <w:tc>
          <w:tcPr>
            <w:tcW w:w="5789" w:type="dxa"/>
            <w:vAlign w:val="center"/>
          </w:tcPr>
          <w:p w14:paraId="6117C69A" w14:textId="77777777" w:rsidR="00163C32" w:rsidRDefault="00000000">
            <w:r>
              <w:t>Thuộc tính - có thể trống</w:t>
            </w:r>
          </w:p>
        </w:tc>
      </w:tr>
      <w:tr w:rsidR="00997B97" w14:paraId="062EA187" w14:textId="77777777" w:rsidTr="00D01E92">
        <w:trPr>
          <w:cantSplit/>
          <w:jc w:val="center"/>
        </w:trPr>
        <w:tc>
          <w:tcPr>
            <w:tcW w:w="720" w:type="dxa"/>
            <w:vAlign w:val="center"/>
          </w:tcPr>
          <w:p w14:paraId="512729B5" w14:textId="77777777" w:rsidR="00AC6278" w:rsidRDefault="00000000">
            <w:pPr>
              <w:jc w:val="center"/>
            </w:pPr>
            <w:r>
              <w:t>7</w:t>
            </w:r>
          </w:p>
        </w:tc>
        <w:tc>
          <w:tcPr>
            <w:tcW w:w="3096" w:type="dxa"/>
            <w:vAlign w:val="center"/>
          </w:tcPr>
          <w:p w14:paraId="6677D41A" w14:textId="77777777" w:rsidR="00AC6278" w:rsidRDefault="00000000">
            <w:pPr>
              <w:spacing w:before="40" w:after="40"/>
            </w:pPr>
            <w:r>
              <w:t>TongTienDuKien</w:t>
            </w:r>
          </w:p>
        </w:tc>
        <w:tc>
          <w:tcPr>
            <w:tcW w:w="5789" w:type="dxa"/>
            <w:vAlign w:val="center"/>
          </w:tcPr>
          <w:p w14:paraId="1E10D100" w14:textId="77777777" w:rsidR="00AC6278" w:rsidRDefault="00000000">
            <w:pPr>
              <w:spacing w:before="40" w:after="40"/>
            </w:pPr>
            <w:r>
              <w:t>Thuộc tính tổng hợp - cập nhật từ chi tiết</w:t>
            </w:r>
          </w:p>
        </w:tc>
      </w:tr>
      <w:tr w:rsidR="00997B97" w14:paraId="08022F78" w14:textId="77777777" w:rsidTr="00D01E92">
        <w:trPr>
          <w:cantSplit/>
          <w:jc w:val="center"/>
        </w:trPr>
        <w:tc>
          <w:tcPr>
            <w:tcW w:w="720" w:type="dxa"/>
            <w:vAlign w:val="center"/>
          </w:tcPr>
          <w:p w14:paraId="45F7782E" w14:textId="77777777" w:rsidR="00AC6278" w:rsidRDefault="00000000">
            <w:pPr>
              <w:jc w:val="center"/>
            </w:pPr>
            <w:r>
              <w:t>8</w:t>
            </w:r>
          </w:p>
        </w:tc>
        <w:tc>
          <w:tcPr>
            <w:tcW w:w="3096" w:type="dxa"/>
            <w:vAlign w:val="center"/>
          </w:tcPr>
          <w:p w14:paraId="41CA6922" w14:textId="77777777" w:rsidR="00163C32" w:rsidRDefault="00000000">
            <w:r>
              <w:t>TrangThai</w:t>
            </w:r>
          </w:p>
        </w:tc>
        <w:tc>
          <w:tcPr>
            <w:tcW w:w="5789" w:type="dxa"/>
            <w:vAlign w:val="center"/>
          </w:tcPr>
          <w:p w14:paraId="0D3010D3" w14:textId="77777777" w:rsidR="00163C32" w:rsidRDefault="00000000">
            <w:r>
              <w:t>Thuộc tính</w:t>
            </w:r>
          </w:p>
        </w:tc>
      </w:tr>
      <w:tr w:rsidR="00997B97" w14:paraId="0E433279" w14:textId="77777777" w:rsidTr="00D01E92">
        <w:trPr>
          <w:cantSplit/>
          <w:jc w:val="center"/>
        </w:trPr>
        <w:tc>
          <w:tcPr>
            <w:tcW w:w="720" w:type="dxa"/>
            <w:vAlign w:val="center"/>
          </w:tcPr>
          <w:p w14:paraId="56E3C6A4" w14:textId="77777777" w:rsidR="00AC6278" w:rsidRDefault="00000000">
            <w:pPr>
              <w:jc w:val="center"/>
            </w:pPr>
            <w:r>
              <w:t>9</w:t>
            </w:r>
          </w:p>
        </w:tc>
        <w:tc>
          <w:tcPr>
            <w:tcW w:w="3096" w:type="dxa"/>
            <w:vAlign w:val="center"/>
          </w:tcPr>
          <w:p w14:paraId="7B485652" w14:textId="77777777" w:rsidR="00163C32" w:rsidRDefault="00000000">
            <w:r>
              <w:t>GhiChu</w:t>
            </w:r>
          </w:p>
        </w:tc>
        <w:tc>
          <w:tcPr>
            <w:tcW w:w="5789" w:type="dxa"/>
            <w:vAlign w:val="center"/>
          </w:tcPr>
          <w:p w14:paraId="21247257" w14:textId="77777777" w:rsidR="00163C32" w:rsidRDefault="00000000">
            <w:r>
              <w:t>Thuộc tính - có thể trống</w:t>
            </w:r>
          </w:p>
        </w:tc>
      </w:tr>
    </w:tbl>
    <w:p w14:paraId="42F40EA5" w14:textId="77777777" w:rsidR="00997B97" w:rsidRDefault="00997B97" w:rsidP="00997B97">
      <w:r>
        <w:rPr>
          <w:b/>
        </w:rPr>
        <w:t xml:space="preserve">Ghi chú: </w:t>
      </w:r>
      <w:r>
        <w:t>Kế hoạch điều trị thuộc một lần khám khởi tạo và có thể thực hiện qua nhiều lần khám; bệnh nhân được suy ra từ MaLS. TongTienDuKien bằng tổng ThanhTienDuKien của các chi tiết chưa hủy. Hệ thống cập nhật tổng khi thêm, sửa hoặc hủy dòng kế hoạch trong cùng transaction; nhân viên không nhập tổng độc lập. Đây là dự toán, không phải số tiền phải thu của bệnh nhân.</w:t>
      </w:r>
    </w:p>
    <w:p w14:paraId="27E29CBF" w14:textId="77777777" w:rsidR="00997B97" w:rsidRPr="000A3433" w:rsidRDefault="00997B97" w:rsidP="00997B97">
      <w:pPr>
        <w:pStyle w:val="u3"/>
        <w:numPr>
          <w:ilvl w:val="0"/>
          <w:numId w:val="14"/>
        </w:numPr>
        <w:tabs>
          <w:tab w:val="num" w:pos="360"/>
        </w:tabs>
        <w:ind w:left="360"/>
        <w:rPr>
          <w:color w:val="auto"/>
        </w:rPr>
      </w:pPr>
      <w:r w:rsidRPr="000A3433">
        <w:t>CHI_TIET_KE_HOACH</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096"/>
        <w:gridCol w:w="5789"/>
      </w:tblGrid>
      <w:tr w:rsidR="00997B97" w14:paraId="3E5E00C6" w14:textId="77777777" w:rsidTr="00D01E92">
        <w:trPr>
          <w:cantSplit/>
          <w:tblHeader/>
          <w:jc w:val="center"/>
        </w:trPr>
        <w:tc>
          <w:tcPr>
            <w:tcW w:w="720" w:type="dxa"/>
            <w:shd w:val="clear" w:color="auto" w:fill="D9EAF7"/>
            <w:vAlign w:val="center"/>
          </w:tcPr>
          <w:p w14:paraId="3BA405D5" w14:textId="77777777" w:rsidR="00997B97" w:rsidRPr="00B8503C" w:rsidRDefault="00997B97" w:rsidP="00D01E92">
            <w:pPr>
              <w:jc w:val="center"/>
              <w:rPr>
                <w:szCs w:val="26"/>
              </w:rPr>
            </w:pPr>
            <w:r w:rsidRPr="00B8503C">
              <w:rPr>
                <w:b/>
                <w:szCs w:val="26"/>
              </w:rPr>
              <w:t>STT</w:t>
            </w:r>
          </w:p>
        </w:tc>
        <w:tc>
          <w:tcPr>
            <w:tcW w:w="3096" w:type="dxa"/>
            <w:shd w:val="clear" w:color="auto" w:fill="D9EAF7"/>
            <w:vAlign w:val="center"/>
          </w:tcPr>
          <w:p w14:paraId="1E8089EF" w14:textId="77777777" w:rsidR="00997B97" w:rsidRPr="00B8503C" w:rsidRDefault="00997B97" w:rsidP="00D01E92">
            <w:pPr>
              <w:rPr>
                <w:szCs w:val="26"/>
              </w:rPr>
            </w:pPr>
            <w:r w:rsidRPr="00B8503C">
              <w:rPr>
                <w:b/>
                <w:szCs w:val="26"/>
              </w:rPr>
              <w:t>Trường dữ liệu</w:t>
            </w:r>
          </w:p>
        </w:tc>
        <w:tc>
          <w:tcPr>
            <w:tcW w:w="5789" w:type="dxa"/>
            <w:shd w:val="clear" w:color="auto" w:fill="D9EAF7"/>
            <w:vAlign w:val="center"/>
          </w:tcPr>
          <w:p w14:paraId="4438493A" w14:textId="77777777" w:rsidR="00997B97" w:rsidRPr="00B8503C" w:rsidRDefault="00997B97" w:rsidP="00D01E92">
            <w:pPr>
              <w:rPr>
                <w:szCs w:val="26"/>
              </w:rPr>
            </w:pPr>
            <w:r w:rsidRPr="00B8503C">
              <w:rPr>
                <w:b/>
                <w:szCs w:val="26"/>
              </w:rPr>
              <w:t>Vai trò</w:t>
            </w:r>
          </w:p>
        </w:tc>
      </w:tr>
      <w:tr w:rsidR="00997B97" w14:paraId="723C1A61" w14:textId="77777777" w:rsidTr="00D01E92">
        <w:trPr>
          <w:cantSplit/>
          <w:jc w:val="center"/>
        </w:trPr>
        <w:tc>
          <w:tcPr>
            <w:tcW w:w="720" w:type="dxa"/>
            <w:vAlign w:val="center"/>
          </w:tcPr>
          <w:p w14:paraId="37508971" w14:textId="77777777" w:rsidR="00AC6278" w:rsidRDefault="00000000">
            <w:pPr>
              <w:jc w:val="center"/>
            </w:pPr>
            <w:r>
              <w:t>1</w:t>
            </w:r>
          </w:p>
        </w:tc>
        <w:tc>
          <w:tcPr>
            <w:tcW w:w="3096" w:type="dxa"/>
            <w:vAlign w:val="center"/>
          </w:tcPr>
          <w:p w14:paraId="27B581E7" w14:textId="77777777" w:rsidR="00163C32" w:rsidRDefault="00000000">
            <w:r>
              <w:t>MaCTKH</w:t>
            </w:r>
          </w:p>
        </w:tc>
        <w:tc>
          <w:tcPr>
            <w:tcW w:w="5789" w:type="dxa"/>
            <w:vAlign w:val="center"/>
          </w:tcPr>
          <w:p w14:paraId="79454A30" w14:textId="77777777" w:rsidR="00163C32" w:rsidRDefault="00000000">
            <w:r>
              <w:t>Khóa chính</w:t>
            </w:r>
          </w:p>
        </w:tc>
      </w:tr>
      <w:tr w:rsidR="00997B97" w14:paraId="7BE5C4E4" w14:textId="77777777" w:rsidTr="00D01E92">
        <w:trPr>
          <w:cantSplit/>
          <w:jc w:val="center"/>
        </w:trPr>
        <w:tc>
          <w:tcPr>
            <w:tcW w:w="720" w:type="dxa"/>
            <w:vAlign w:val="center"/>
          </w:tcPr>
          <w:p w14:paraId="06CD00B0" w14:textId="77777777" w:rsidR="00AC6278" w:rsidRDefault="00000000">
            <w:pPr>
              <w:jc w:val="center"/>
            </w:pPr>
            <w:r>
              <w:t>2</w:t>
            </w:r>
          </w:p>
        </w:tc>
        <w:tc>
          <w:tcPr>
            <w:tcW w:w="3096" w:type="dxa"/>
            <w:vAlign w:val="center"/>
          </w:tcPr>
          <w:p w14:paraId="01A026C0" w14:textId="77777777" w:rsidR="00163C32" w:rsidRDefault="00000000">
            <w:r>
              <w:t>MaKHDT</w:t>
            </w:r>
          </w:p>
        </w:tc>
        <w:tc>
          <w:tcPr>
            <w:tcW w:w="5789" w:type="dxa"/>
            <w:vAlign w:val="center"/>
          </w:tcPr>
          <w:p w14:paraId="77FB39CF" w14:textId="77777777" w:rsidR="00163C32" w:rsidRDefault="00000000">
            <w:r>
              <w:t>Khóa ngoại</w:t>
            </w:r>
          </w:p>
        </w:tc>
      </w:tr>
      <w:tr w:rsidR="00997B97" w14:paraId="6AB1AEC4" w14:textId="77777777" w:rsidTr="00D01E92">
        <w:trPr>
          <w:cantSplit/>
          <w:jc w:val="center"/>
        </w:trPr>
        <w:tc>
          <w:tcPr>
            <w:tcW w:w="720" w:type="dxa"/>
            <w:vAlign w:val="center"/>
          </w:tcPr>
          <w:p w14:paraId="38BF4C99" w14:textId="77777777" w:rsidR="00AC6278" w:rsidRDefault="00000000">
            <w:pPr>
              <w:jc w:val="center"/>
            </w:pPr>
            <w:r>
              <w:t>3</w:t>
            </w:r>
          </w:p>
        </w:tc>
        <w:tc>
          <w:tcPr>
            <w:tcW w:w="3096" w:type="dxa"/>
            <w:vAlign w:val="center"/>
          </w:tcPr>
          <w:p w14:paraId="1DEA6778" w14:textId="77777777" w:rsidR="00163C32" w:rsidRDefault="00000000">
            <w:r>
              <w:t>MaDV</w:t>
            </w:r>
          </w:p>
        </w:tc>
        <w:tc>
          <w:tcPr>
            <w:tcW w:w="5789" w:type="dxa"/>
            <w:vAlign w:val="center"/>
          </w:tcPr>
          <w:p w14:paraId="449030EC" w14:textId="77777777" w:rsidR="00163C32" w:rsidRDefault="00000000">
            <w:r>
              <w:t>Khóa ngoại</w:t>
            </w:r>
          </w:p>
        </w:tc>
      </w:tr>
      <w:tr w:rsidR="00997B97" w14:paraId="35FB0622" w14:textId="77777777" w:rsidTr="00D01E92">
        <w:trPr>
          <w:cantSplit/>
          <w:jc w:val="center"/>
        </w:trPr>
        <w:tc>
          <w:tcPr>
            <w:tcW w:w="720" w:type="dxa"/>
            <w:vAlign w:val="center"/>
          </w:tcPr>
          <w:p w14:paraId="3D8A77A9" w14:textId="77777777" w:rsidR="00AC6278" w:rsidRDefault="00000000">
            <w:pPr>
              <w:jc w:val="center"/>
            </w:pPr>
            <w:r>
              <w:t>4</w:t>
            </w:r>
          </w:p>
        </w:tc>
        <w:tc>
          <w:tcPr>
            <w:tcW w:w="3096" w:type="dxa"/>
            <w:vAlign w:val="center"/>
          </w:tcPr>
          <w:p w14:paraId="041D5BCD" w14:textId="77777777" w:rsidR="00163C32" w:rsidRDefault="00000000">
            <w:r>
              <w:t>LanThu</w:t>
            </w:r>
          </w:p>
        </w:tc>
        <w:tc>
          <w:tcPr>
            <w:tcW w:w="5789" w:type="dxa"/>
            <w:vAlign w:val="center"/>
          </w:tcPr>
          <w:p w14:paraId="75576CEF" w14:textId="77777777" w:rsidR="00163C32" w:rsidRDefault="00000000">
            <w:r>
              <w:t>Thuộc tính</w:t>
            </w:r>
          </w:p>
        </w:tc>
      </w:tr>
      <w:tr w:rsidR="00997B97" w14:paraId="226C6C69" w14:textId="77777777" w:rsidTr="00D01E92">
        <w:trPr>
          <w:cantSplit/>
          <w:jc w:val="center"/>
        </w:trPr>
        <w:tc>
          <w:tcPr>
            <w:tcW w:w="720" w:type="dxa"/>
            <w:vAlign w:val="center"/>
          </w:tcPr>
          <w:p w14:paraId="7A27232F" w14:textId="77777777" w:rsidR="00AC6278" w:rsidRDefault="00000000">
            <w:pPr>
              <w:jc w:val="center"/>
            </w:pPr>
            <w:r>
              <w:t>5</w:t>
            </w:r>
          </w:p>
        </w:tc>
        <w:tc>
          <w:tcPr>
            <w:tcW w:w="3096" w:type="dxa"/>
            <w:vAlign w:val="center"/>
          </w:tcPr>
          <w:p w14:paraId="4A7DC44D" w14:textId="77777777" w:rsidR="00163C32" w:rsidRDefault="00000000">
            <w:r>
              <w:t>SoLuongDuKien</w:t>
            </w:r>
          </w:p>
        </w:tc>
        <w:tc>
          <w:tcPr>
            <w:tcW w:w="5789" w:type="dxa"/>
            <w:vAlign w:val="center"/>
          </w:tcPr>
          <w:p w14:paraId="55E08C1F" w14:textId="77777777" w:rsidR="00163C32" w:rsidRDefault="00000000">
            <w:r>
              <w:t>Thuộc tính</w:t>
            </w:r>
          </w:p>
        </w:tc>
      </w:tr>
      <w:tr w:rsidR="00997B97" w14:paraId="2ED47B2A" w14:textId="77777777" w:rsidTr="00D01E92">
        <w:trPr>
          <w:cantSplit/>
          <w:jc w:val="center"/>
        </w:trPr>
        <w:tc>
          <w:tcPr>
            <w:tcW w:w="720" w:type="dxa"/>
            <w:vAlign w:val="center"/>
          </w:tcPr>
          <w:p w14:paraId="3487C83E" w14:textId="77777777" w:rsidR="00AC6278" w:rsidRDefault="00000000">
            <w:pPr>
              <w:jc w:val="center"/>
            </w:pPr>
            <w:r>
              <w:t>6</w:t>
            </w:r>
          </w:p>
        </w:tc>
        <w:tc>
          <w:tcPr>
            <w:tcW w:w="3096" w:type="dxa"/>
            <w:vAlign w:val="center"/>
          </w:tcPr>
          <w:p w14:paraId="5819D308" w14:textId="77777777" w:rsidR="00163C32" w:rsidRDefault="00000000">
            <w:r>
              <w:t>DonGiaDuKien</w:t>
            </w:r>
          </w:p>
        </w:tc>
        <w:tc>
          <w:tcPr>
            <w:tcW w:w="5789" w:type="dxa"/>
            <w:vAlign w:val="center"/>
          </w:tcPr>
          <w:p w14:paraId="71C1B1F2" w14:textId="77777777" w:rsidR="00163C32" w:rsidRDefault="00000000">
            <w:r>
              <w:t>Thuộc tính</w:t>
            </w:r>
          </w:p>
        </w:tc>
      </w:tr>
      <w:tr w:rsidR="00997B97" w14:paraId="5583FB7B" w14:textId="77777777" w:rsidTr="00D01E92">
        <w:trPr>
          <w:cantSplit/>
          <w:jc w:val="center"/>
        </w:trPr>
        <w:tc>
          <w:tcPr>
            <w:tcW w:w="720" w:type="dxa"/>
            <w:vAlign w:val="center"/>
          </w:tcPr>
          <w:p w14:paraId="2885C39D" w14:textId="77777777" w:rsidR="00AC6278" w:rsidRDefault="00000000">
            <w:pPr>
              <w:jc w:val="center"/>
            </w:pPr>
            <w:r>
              <w:t>7</w:t>
            </w:r>
          </w:p>
        </w:tc>
        <w:tc>
          <w:tcPr>
            <w:tcW w:w="3096" w:type="dxa"/>
            <w:vAlign w:val="center"/>
          </w:tcPr>
          <w:p w14:paraId="2EAE3135" w14:textId="77777777" w:rsidR="00AC6278" w:rsidRDefault="00000000">
            <w:pPr>
              <w:spacing w:before="40" w:after="40"/>
            </w:pPr>
            <w:commentRangeStart w:id="0"/>
            <w:r>
              <w:t>ThanhTienDuKien</w:t>
            </w:r>
            <w:commentRangeEnd w:id="0"/>
            <w:r>
              <w:rPr>
                <w:rStyle w:val="ThamchiuChuthich"/>
                <w:sz w:val="26"/>
                <w:szCs w:val="22"/>
              </w:rPr>
              <w:commentReference w:id="0"/>
            </w:r>
          </w:p>
        </w:tc>
        <w:tc>
          <w:tcPr>
            <w:tcW w:w="5789" w:type="dxa"/>
            <w:vAlign w:val="center"/>
          </w:tcPr>
          <w:p w14:paraId="6BA2898E" w14:textId="77777777" w:rsidR="00AC6278" w:rsidRDefault="00000000">
            <w:pPr>
              <w:spacing w:before="40" w:after="40"/>
            </w:pPr>
            <w:r>
              <w:t>Cột tính toán PERSISTED - không nhập tay</w:t>
            </w:r>
          </w:p>
        </w:tc>
      </w:tr>
      <w:tr w:rsidR="00997B97" w14:paraId="0565AF74" w14:textId="77777777" w:rsidTr="00D01E92">
        <w:trPr>
          <w:cantSplit/>
          <w:jc w:val="center"/>
        </w:trPr>
        <w:tc>
          <w:tcPr>
            <w:tcW w:w="720" w:type="dxa"/>
            <w:vAlign w:val="center"/>
          </w:tcPr>
          <w:p w14:paraId="435370EE" w14:textId="77777777" w:rsidR="00AC6278" w:rsidRDefault="00000000">
            <w:pPr>
              <w:jc w:val="center"/>
            </w:pPr>
            <w:r>
              <w:t>8</w:t>
            </w:r>
          </w:p>
        </w:tc>
        <w:tc>
          <w:tcPr>
            <w:tcW w:w="3096" w:type="dxa"/>
            <w:vAlign w:val="center"/>
          </w:tcPr>
          <w:p w14:paraId="73202CBB" w14:textId="77777777" w:rsidR="00163C32" w:rsidRDefault="00000000">
            <w:r>
              <w:t>TrangThai</w:t>
            </w:r>
          </w:p>
        </w:tc>
        <w:tc>
          <w:tcPr>
            <w:tcW w:w="5789" w:type="dxa"/>
            <w:vAlign w:val="center"/>
          </w:tcPr>
          <w:p w14:paraId="3460ECB5" w14:textId="77777777" w:rsidR="00163C32" w:rsidRDefault="00000000">
            <w:r>
              <w:t>Thuộc tính</w:t>
            </w:r>
          </w:p>
        </w:tc>
      </w:tr>
      <w:tr w:rsidR="00997B97" w14:paraId="13E8BB89" w14:textId="77777777" w:rsidTr="00D01E92">
        <w:trPr>
          <w:cantSplit/>
          <w:jc w:val="center"/>
        </w:trPr>
        <w:tc>
          <w:tcPr>
            <w:tcW w:w="720" w:type="dxa"/>
            <w:vAlign w:val="center"/>
          </w:tcPr>
          <w:p w14:paraId="2908A47F" w14:textId="77777777" w:rsidR="00AC6278" w:rsidRDefault="00000000">
            <w:pPr>
              <w:jc w:val="center"/>
            </w:pPr>
            <w:r>
              <w:t>9</w:t>
            </w:r>
          </w:p>
        </w:tc>
        <w:tc>
          <w:tcPr>
            <w:tcW w:w="3096" w:type="dxa"/>
            <w:vAlign w:val="center"/>
          </w:tcPr>
          <w:p w14:paraId="4B9B6E2F" w14:textId="77777777" w:rsidR="00163C32" w:rsidRDefault="00000000">
            <w:r>
              <w:t>GhiChu</w:t>
            </w:r>
          </w:p>
        </w:tc>
        <w:tc>
          <w:tcPr>
            <w:tcW w:w="5789" w:type="dxa"/>
            <w:vAlign w:val="center"/>
          </w:tcPr>
          <w:p w14:paraId="24DED6F2" w14:textId="77777777" w:rsidR="00163C32" w:rsidRDefault="00000000">
            <w:r>
              <w:t>Thuộc tính - có thể trống</w:t>
            </w:r>
          </w:p>
        </w:tc>
      </w:tr>
    </w:tbl>
    <w:p w14:paraId="626F4465" w14:textId="77777777" w:rsidR="00163C32" w:rsidRDefault="00000000">
      <w:r>
        <w:rPr>
          <w:b/>
        </w:rPr>
        <w:t xml:space="preserve">Ghi chú: </w:t>
      </w:r>
      <w:r>
        <w:t>DonGiaDuKien là giá được chốt tại thời điểm lập kế hoạch. ThanhTienDuKien là cột tính toán PERSISTED bằng ROUND(SoLuongDuKien × DonGiaDuKien, 2), được SQL Server tự tính và không nhập tay. Dòng kế hoạch hủy vẫn giữ thành tiền lịch sử nhưng không cộng vào TongTienDuKien của kế hoạch. Phí thực tế lấy từ dịch vụ đã thực hiện và hóa đơn, không lấy từ dự toán.</w:t>
      </w:r>
    </w:p>
    <w:p w14:paraId="619FB76C" w14:textId="77777777" w:rsidR="00280682" w:rsidRPr="000A3433" w:rsidRDefault="00280682" w:rsidP="00280682">
      <w:pPr>
        <w:pStyle w:val="u3"/>
        <w:numPr>
          <w:ilvl w:val="0"/>
          <w:numId w:val="14"/>
        </w:numPr>
        <w:tabs>
          <w:tab w:val="num" w:pos="360"/>
        </w:tabs>
        <w:ind w:left="360"/>
        <w:rPr>
          <w:color w:val="auto"/>
        </w:rPr>
      </w:pPr>
      <w:r w:rsidRPr="000A3433">
        <w:t>DICH_VU_THUC_HIEN</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096"/>
        <w:gridCol w:w="5789"/>
      </w:tblGrid>
      <w:tr w:rsidR="00ED355D" w14:paraId="0A878BAE" w14:textId="77777777" w:rsidTr="00D01E92">
        <w:trPr>
          <w:cantSplit/>
          <w:tblHeader/>
          <w:jc w:val="center"/>
        </w:trPr>
        <w:tc>
          <w:tcPr>
            <w:tcW w:w="720" w:type="dxa"/>
            <w:shd w:val="clear" w:color="auto" w:fill="D9EAF7"/>
            <w:vAlign w:val="center"/>
          </w:tcPr>
          <w:p w14:paraId="474C972E" w14:textId="77777777" w:rsidR="00ED355D" w:rsidRPr="00B8503C" w:rsidRDefault="00ED355D" w:rsidP="00D01E92">
            <w:pPr>
              <w:jc w:val="center"/>
              <w:rPr>
                <w:szCs w:val="26"/>
              </w:rPr>
            </w:pPr>
            <w:r w:rsidRPr="00B8503C">
              <w:rPr>
                <w:b/>
                <w:szCs w:val="26"/>
              </w:rPr>
              <w:t>STT</w:t>
            </w:r>
          </w:p>
        </w:tc>
        <w:tc>
          <w:tcPr>
            <w:tcW w:w="3096" w:type="dxa"/>
            <w:shd w:val="clear" w:color="auto" w:fill="D9EAF7"/>
            <w:vAlign w:val="center"/>
          </w:tcPr>
          <w:p w14:paraId="60509D98" w14:textId="77777777" w:rsidR="00ED355D" w:rsidRPr="00B8503C" w:rsidRDefault="00ED355D" w:rsidP="00D01E92">
            <w:pPr>
              <w:rPr>
                <w:szCs w:val="26"/>
              </w:rPr>
            </w:pPr>
            <w:r w:rsidRPr="00B8503C">
              <w:rPr>
                <w:b/>
                <w:szCs w:val="26"/>
              </w:rPr>
              <w:t>Trường dữ liệu</w:t>
            </w:r>
          </w:p>
        </w:tc>
        <w:tc>
          <w:tcPr>
            <w:tcW w:w="5789" w:type="dxa"/>
            <w:shd w:val="clear" w:color="auto" w:fill="D9EAF7"/>
            <w:vAlign w:val="center"/>
          </w:tcPr>
          <w:p w14:paraId="0FBAC0EA" w14:textId="77777777" w:rsidR="00ED355D" w:rsidRPr="00B8503C" w:rsidRDefault="00ED355D" w:rsidP="00D01E92">
            <w:pPr>
              <w:rPr>
                <w:szCs w:val="26"/>
              </w:rPr>
            </w:pPr>
            <w:r w:rsidRPr="00B8503C">
              <w:rPr>
                <w:b/>
                <w:szCs w:val="26"/>
              </w:rPr>
              <w:t>Vai trò</w:t>
            </w:r>
          </w:p>
        </w:tc>
      </w:tr>
      <w:tr w:rsidR="00ED355D" w14:paraId="29161F5C" w14:textId="77777777" w:rsidTr="00D01E92">
        <w:trPr>
          <w:cantSplit/>
          <w:jc w:val="center"/>
        </w:trPr>
        <w:tc>
          <w:tcPr>
            <w:tcW w:w="720" w:type="dxa"/>
            <w:vAlign w:val="center"/>
          </w:tcPr>
          <w:p w14:paraId="0D064E4F" w14:textId="77777777" w:rsidR="00AC6278" w:rsidRDefault="00000000">
            <w:pPr>
              <w:jc w:val="center"/>
            </w:pPr>
            <w:r>
              <w:t>1</w:t>
            </w:r>
          </w:p>
        </w:tc>
        <w:tc>
          <w:tcPr>
            <w:tcW w:w="3096" w:type="dxa"/>
            <w:vAlign w:val="center"/>
          </w:tcPr>
          <w:p w14:paraId="45F6D3BD" w14:textId="77777777" w:rsidR="00163C32" w:rsidRDefault="00000000">
            <w:r>
              <w:t>MaDVThucHien</w:t>
            </w:r>
          </w:p>
        </w:tc>
        <w:tc>
          <w:tcPr>
            <w:tcW w:w="5789" w:type="dxa"/>
            <w:vAlign w:val="center"/>
          </w:tcPr>
          <w:p w14:paraId="2925C57D" w14:textId="77777777" w:rsidR="00163C32" w:rsidRDefault="00000000">
            <w:r>
              <w:t>Khóa chính</w:t>
            </w:r>
          </w:p>
        </w:tc>
      </w:tr>
      <w:tr w:rsidR="00ED355D" w14:paraId="1AFFE301" w14:textId="77777777" w:rsidTr="00D01E92">
        <w:trPr>
          <w:cantSplit/>
          <w:jc w:val="center"/>
        </w:trPr>
        <w:tc>
          <w:tcPr>
            <w:tcW w:w="720" w:type="dxa"/>
            <w:vAlign w:val="center"/>
          </w:tcPr>
          <w:p w14:paraId="50BDC2D2" w14:textId="77777777" w:rsidR="00AC6278" w:rsidRDefault="00000000">
            <w:pPr>
              <w:jc w:val="center"/>
            </w:pPr>
            <w:r>
              <w:t>2</w:t>
            </w:r>
          </w:p>
        </w:tc>
        <w:tc>
          <w:tcPr>
            <w:tcW w:w="3096" w:type="dxa"/>
            <w:vAlign w:val="center"/>
          </w:tcPr>
          <w:p w14:paraId="1AE7C72F" w14:textId="77777777" w:rsidR="00163C32" w:rsidRDefault="00000000">
            <w:r>
              <w:t>MaLS</w:t>
            </w:r>
          </w:p>
        </w:tc>
        <w:tc>
          <w:tcPr>
            <w:tcW w:w="5789" w:type="dxa"/>
            <w:vAlign w:val="center"/>
          </w:tcPr>
          <w:p w14:paraId="48D12832" w14:textId="77777777" w:rsidR="00163C32" w:rsidRDefault="00000000">
            <w:r>
              <w:t>Khóa ngoại</w:t>
            </w:r>
          </w:p>
        </w:tc>
      </w:tr>
      <w:tr w:rsidR="00ED355D" w14:paraId="401C3D46" w14:textId="77777777" w:rsidTr="00D01E92">
        <w:trPr>
          <w:cantSplit/>
          <w:jc w:val="center"/>
        </w:trPr>
        <w:tc>
          <w:tcPr>
            <w:tcW w:w="720" w:type="dxa"/>
            <w:vAlign w:val="center"/>
          </w:tcPr>
          <w:p w14:paraId="65B452DC" w14:textId="77777777" w:rsidR="00AC6278" w:rsidRDefault="00000000">
            <w:pPr>
              <w:jc w:val="center"/>
            </w:pPr>
            <w:r>
              <w:t>3</w:t>
            </w:r>
          </w:p>
        </w:tc>
        <w:tc>
          <w:tcPr>
            <w:tcW w:w="3096" w:type="dxa"/>
            <w:vAlign w:val="center"/>
          </w:tcPr>
          <w:p w14:paraId="51DBB649" w14:textId="77777777" w:rsidR="00163C32" w:rsidRDefault="00000000">
            <w:r>
              <w:t>MaCTKH</w:t>
            </w:r>
          </w:p>
        </w:tc>
        <w:tc>
          <w:tcPr>
            <w:tcW w:w="5789" w:type="dxa"/>
            <w:vAlign w:val="center"/>
          </w:tcPr>
          <w:p w14:paraId="74ECEBBA" w14:textId="77777777" w:rsidR="00163C32" w:rsidRDefault="00000000">
            <w:r>
              <w:t>Khóa ngoại - có thể trống</w:t>
            </w:r>
          </w:p>
        </w:tc>
      </w:tr>
      <w:tr w:rsidR="00ED355D" w14:paraId="1F20B52C" w14:textId="77777777" w:rsidTr="00D01E92">
        <w:trPr>
          <w:cantSplit/>
          <w:jc w:val="center"/>
        </w:trPr>
        <w:tc>
          <w:tcPr>
            <w:tcW w:w="720" w:type="dxa"/>
            <w:vAlign w:val="center"/>
          </w:tcPr>
          <w:p w14:paraId="16678644" w14:textId="77777777" w:rsidR="00AC6278" w:rsidRDefault="00000000">
            <w:pPr>
              <w:jc w:val="center"/>
            </w:pPr>
            <w:r>
              <w:t>4</w:t>
            </w:r>
          </w:p>
        </w:tc>
        <w:tc>
          <w:tcPr>
            <w:tcW w:w="3096" w:type="dxa"/>
            <w:vAlign w:val="center"/>
          </w:tcPr>
          <w:p w14:paraId="1C969E65" w14:textId="77777777" w:rsidR="00163C32" w:rsidRDefault="00000000">
            <w:r>
              <w:t>MaDV</w:t>
            </w:r>
          </w:p>
        </w:tc>
        <w:tc>
          <w:tcPr>
            <w:tcW w:w="5789" w:type="dxa"/>
            <w:vAlign w:val="center"/>
          </w:tcPr>
          <w:p w14:paraId="59474B4D" w14:textId="77777777" w:rsidR="00163C32" w:rsidRDefault="00000000">
            <w:r>
              <w:t>Khóa ngoại</w:t>
            </w:r>
            <w:r w:rsidR="00485BFE">
              <w:t xml:space="preserve"> </w:t>
            </w:r>
          </w:p>
        </w:tc>
      </w:tr>
      <w:tr w:rsidR="00ED355D" w14:paraId="456907FD" w14:textId="77777777" w:rsidTr="00D01E92">
        <w:trPr>
          <w:cantSplit/>
          <w:jc w:val="center"/>
        </w:trPr>
        <w:tc>
          <w:tcPr>
            <w:tcW w:w="720" w:type="dxa"/>
            <w:vAlign w:val="center"/>
          </w:tcPr>
          <w:p w14:paraId="44D3178D" w14:textId="77777777" w:rsidR="00AC6278" w:rsidRDefault="00000000">
            <w:pPr>
              <w:jc w:val="center"/>
            </w:pPr>
            <w:r>
              <w:t>5</w:t>
            </w:r>
          </w:p>
        </w:tc>
        <w:tc>
          <w:tcPr>
            <w:tcW w:w="3096" w:type="dxa"/>
            <w:vAlign w:val="center"/>
          </w:tcPr>
          <w:p w14:paraId="713B4965" w14:textId="77777777" w:rsidR="00163C32" w:rsidRDefault="00000000">
            <w:r>
              <w:t>MaNVThucHien</w:t>
            </w:r>
          </w:p>
        </w:tc>
        <w:tc>
          <w:tcPr>
            <w:tcW w:w="5789" w:type="dxa"/>
            <w:vAlign w:val="center"/>
          </w:tcPr>
          <w:p w14:paraId="0A7BAB58" w14:textId="77777777" w:rsidR="00163C32" w:rsidRDefault="00000000">
            <w:r>
              <w:t>Khóa ngoại</w:t>
            </w:r>
          </w:p>
        </w:tc>
      </w:tr>
      <w:tr w:rsidR="00ED355D" w14:paraId="2CC96D13" w14:textId="77777777" w:rsidTr="00D01E92">
        <w:trPr>
          <w:cantSplit/>
          <w:jc w:val="center"/>
        </w:trPr>
        <w:tc>
          <w:tcPr>
            <w:tcW w:w="720" w:type="dxa"/>
            <w:vAlign w:val="center"/>
          </w:tcPr>
          <w:p w14:paraId="69645783" w14:textId="77777777" w:rsidR="00AC6278" w:rsidRDefault="00000000">
            <w:pPr>
              <w:jc w:val="center"/>
            </w:pPr>
            <w:r>
              <w:t>6</w:t>
            </w:r>
          </w:p>
        </w:tc>
        <w:tc>
          <w:tcPr>
            <w:tcW w:w="3096" w:type="dxa"/>
            <w:vAlign w:val="center"/>
          </w:tcPr>
          <w:p w14:paraId="497E3E4A" w14:textId="77777777" w:rsidR="00163C32" w:rsidRDefault="00000000">
            <w:r>
              <w:t>ThoiGianThucHien</w:t>
            </w:r>
          </w:p>
        </w:tc>
        <w:tc>
          <w:tcPr>
            <w:tcW w:w="5789" w:type="dxa"/>
            <w:vAlign w:val="center"/>
          </w:tcPr>
          <w:p w14:paraId="0B2886D6" w14:textId="77777777" w:rsidR="00163C32" w:rsidRDefault="00000000">
            <w:r>
              <w:t>Thuộc tính</w:t>
            </w:r>
          </w:p>
        </w:tc>
      </w:tr>
      <w:tr w:rsidR="00ED355D" w14:paraId="61A1EB4F" w14:textId="77777777" w:rsidTr="00D01E92">
        <w:trPr>
          <w:cantSplit/>
          <w:jc w:val="center"/>
        </w:trPr>
        <w:tc>
          <w:tcPr>
            <w:tcW w:w="720" w:type="dxa"/>
            <w:vAlign w:val="center"/>
          </w:tcPr>
          <w:p w14:paraId="466A479F" w14:textId="77777777" w:rsidR="00AC6278" w:rsidRDefault="00000000">
            <w:pPr>
              <w:jc w:val="center"/>
            </w:pPr>
            <w:r>
              <w:t>7</w:t>
            </w:r>
          </w:p>
        </w:tc>
        <w:tc>
          <w:tcPr>
            <w:tcW w:w="3096" w:type="dxa"/>
            <w:vAlign w:val="center"/>
          </w:tcPr>
          <w:p w14:paraId="764A70CE" w14:textId="77777777" w:rsidR="00163C32" w:rsidRDefault="00000000">
            <w:r>
              <w:t>SoLuong</w:t>
            </w:r>
          </w:p>
        </w:tc>
        <w:tc>
          <w:tcPr>
            <w:tcW w:w="5789" w:type="dxa"/>
            <w:vAlign w:val="center"/>
          </w:tcPr>
          <w:p w14:paraId="20D68B12" w14:textId="77777777" w:rsidR="00163C32" w:rsidRDefault="00000000">
            <w:r>
              <w:t>Thuộc tính</w:t>
            </w:r>
          </w:p>
        </w:tc>
      </w:tr>
      <w:tr w:rsidR="00ED355D" w14:paraId="27EB8DF6" w14:textId="77777777" w:rsidTr="00D01E92">
        <w:trPr>
          <w:cantSplit/>
          <w:jc w:val="center"/>
        </w:trPr>
        <w:tc>
          <w:tcPr>
            <w:tcW w:w="720" w:type="dxa"/>
            <w:vAlign w:val="center"/>
          </w:tcPr>
          <w:p w14:paraId="1BCD1144" w14:textId="77777777" w:rsidR="00AC6278" w:rsidRDefault="00000000">
            <w:pPr>
              <w:jc w:val="center"/>
            </w:pPr>
            <w:r>
              <w:t>8</w:t>
            </w:r>
          </w:p>
        </w:tc>
        <w:tc>
          <w:tcPr>
            <w:tcW w:w="3096" w:type="dxa"/>
            <w:vAlign w:val="center"/>
          </w:tcPr>
          <w:p w14:paraId="251C0FD5" w14:textId="77777777" w:rsidR="00163C32" w:rsidRDefault="00000000">
            <w:r>
              <w:t>DonGia</w:t>
            </w:r>
          </w:p>
        </w:tc>
        <w:tc>
          <w:tcPr>
            <w:tcW w:w="5789" w:type="dxa"/>
            <w:vAlign w:val="center"/>
          </w:tcPr>
          <w:p w14:paraId="409825B6" w14:textId="77777777" w:rsidR="00163C32" w:rsidRDefault="00000000">
            <w:r>
              <w:t>Thuộc tính</w:t>
            </w:r>
          </w:p>
        </w:tc>
      </w:tr>
      <w:tr w:rsidR="00ED355D" w14:paraId="06F692F6" w14:textId="77777777" w:rsidTr="00D01E92">
        <w:trPr>
          <w:cantSplit/>
          <w:jc w:val="center"/>
        </w:trPr>
        <w:tc>
          <w:tcPr>
            <w:tcW w:w="720" w:type="dxa"/>
            <w:vAlign w:val="center"/>
          </w:tcPr>
          <w:p w14:paraId="12B1DDDA" w14:textId="77777777" w:rsidR="00AC6278" w:rsidRDefault="00000000">
            <w:pPr>
              <w:jc w:val="center"/>
            </w:pPr>
            <w:r>
              <w:t>9</w:t>
            </w:r>
          </w:p>
        </w:tc>
        <w:tc>
          <w:tcPr>
            <w:tcW w:w="3096" w:type="dxa"/>
            <w:vAlign w:val="center"/>
          </w:tcPr>
          <w:p w14:paraId="4C98B29C" w14:textId="77777777" w:rsidR="00AC6278" w:rsidRDefault="00000000">
            <w:pPr>
              <w:spacing w:before="40" w:after="40"/>
            </w:pPr>
            <w:r>
              <w:t>ThanhTien</w:t>
            </w:r>
          </w:p>
        </w:tc>
        <w:tc>
          <w:tcPr>
            <w:tcW w:w="5789" w:type="dxa"/>
            <w:vAlign w:val="center"/>
          </w:tcPr>
          <w:p w14:paraId="1908F047" w14:textId="77777777" w:rsidR="00AC6278" w:rsidRDefault="00000000">
            <w:pPr>
              <w:spacing w:before="40" w:after="40"/>
            </w:pPr>
            <w:r>
              <w:t>Cột tính toán PERSISTED - không nhập tay</w:t>
            </w:r>
          </w:p>
        </w:tc>
      </w:tr>
      <w:tr w:rsidR="00ED355D" w14:paraId="0D28BE99" w14:textId="77777777" w:rsidTr="00D01E92">
        <w:trPr>
          <w:cantSplit/>
          <w:jc w:val="center"/>
        </w:trPr>
        <w:tc>
          <w:tcPr>
            <w:tcW w:w="720" w:type="dxa"/>
            <w:vAlign w:val="center"/>
          </w:tcPr>
          <w:p w14:paraId="3C709F90" w14:textId="77777777" w:rsidR="00AC6278" w:rsidRDefault="00000000">
            <w:pPr>
              <w:jc w:val="center"/>
            </w:pPr>
            <w:r>
              <w:t>10</w:t>
            </w:r>
          </w:p>
        </w:tc>
        <w:tc>
          <w:tcPr>
            <w:tcW w:w="3096" w:type="dxa"/>
            <w:vAlign w:val="center"/>
          </w:tcPr>
          <w:p w14:paraId="47A639FE" w14:textId="77777777" w:rsidR="00163C32" w:rsidRDefault="00000000">
            <w:r>
              <w:t>KetQua</w:t>
            </w:r>
          </w:p>
        </w:tc>
        <w:tc>
          <w:tcPr>
            <w:tcW w:w="5789" w:type="dxa"/>
            <w:vAlign w:val="center"/>
          </w:tcPr>
          <w:p w14:paraId="4F0BA794" w14:textId="77777777" w:rsidR="00163C32" w:rsidRDefault="00000000">
            <w:r>
              <w:t>Thuộc tính - có thể trống</w:t>
            </w:r>
          </w:p>
        </w:tc>
      </w:tr>
      <w:tr w:rsidR="00ED355D" w14:paraId="0BD3F73B" w14:textId="77777777" w:rsidTr="00D01E92">
        <w:trPr>
          <w:cantSplit/>
          <w:jc w:val="center"/>
        </w:trPr>
        <w:tc>
          <w:tcPr>
            <w:tcW w:w="720" w:type="dxa"/>
            <w:vAlign w:val="center"/>
          </w:tcPr>
          <w:p w14:paraId="6F24A149" w14:textId="77777777" w:rsidR="00AC6278" w:rsidRDefault="00000000">
            <w:pPr>
              <w:jc w:val="center"/>
            </w:pPr>
            <w:r>
              <w:t>11</w:t>
            </w:r>
          </w:p>
        </w:tc>
        <w:tc>
          <w:tcPr>
            <w:tcW w:w="3096" w:type="dxa"/>
            <w:vAlign w:val="center"/>
          </w:tcPr>
          <w:p w14:paraId="6B4C6614" w14:textId="77777777" w:rsidR="00163C32" w:rsidRDefault="00000000">
            <w:r>
              <w:t>TrangThai</w:t>
            </w:r>
          </w:p>
        </w:tc>
        <w:tc>
          <w:tcPr>
            <w:tcW w:w="5789" w:type="dxa"/>
            <w:vAlign w:val="center"/>
          </w:tcPr>
          <w:p w14:paraId="6CF4F125" w14:textId="77777777" w:rsidR="00163C32" w:rsidRDefault="00000000">
            <w:r>
              <w:t>Thuộc tính</w:t>
            </w:r>
          </w:p>
        </w:tc>
      </w:tr>
    </w:tbl>
    <w:p w14:paraId="5DC03D5E" w14:textId="77777777" w:rsidR="00ED355D" w:rsidRDefault="00ED355D" w:rsidP="00ED355D">
      <w:r>
        <w:rPr>
          <w:b/>
        </w:rPr>
        <w:t xml:space="preserve">Ghi chú: </w:t>
      </w:r>
      <w:r>
        <w:t>Ghi dịch vụ thực tế đã hoàn thành và xác nhận, bao gồm phí khám, cận lâm sàng và điều trị. Mỗi khoản thu dịch vụ phải có dòng DICH_VU_THUC_HIEN; dịch vụ dự kiến ở phiếu tiếp nhận hoặc kế hoạch chưa được tính tiền. MaCTKH có thể trống khi phát sinh ngoài kế hoạch; mỗi dòng gắn một người thực hiện. SoLuong là số lượng thực hiện và DonGia là giá chốt; cả hai giữ nguyên sau xác nhận. ThanhTien là cột tính toán PERSISTED bằng CAST(ROUND(SoLuong × DonGia, 2) AS DECIMAL(18,2)). Dòng hóa đơn lấy số lượng và giá qua MaDVThucHien, đồng thời sao chép ThanhTien nguồn vào CHI_TIET_HOA_DON.ThanhTien để lưu khoản thu đã chốt; không lưu lại SoLuong hoặc DonGia dịch vụ tại chi tiết hóa đơn. Dịch vụ và điều trị không lưu hoặc hiển thị đơn vị tính. Hoa hồng lấy theo CHINH_SACH_LUONG.TyLeHoaHong. Việc đã lập hóa đơn được xác định qua CHI_TIET_HOA_DON, không lưu cờ riêng; mỗi dịch vụ chỉ được tính phí một lần.</w:t>
      </w:r>
    </w:p>
    <w:p w14:paraId="32FF1C10" w14:textId="77777777" w:rsidR="00997B97" w:rsidRPr="000A3433" w:rsidRDefault="00997B97" w:rsidP="00997B97">
      <w:pPr>
        <w:pStyle w:val="u3"/>
        <w:numPr>
          <w:ilvl w:val="0"/>
          <w:numId w:val="14"/>
        </w:numPr>
        <w:tabs>
          <w:tab w:val="num" w:pos="360"/>
        </w:tabs>
        <w:ind w:left="360"/>
        <w:rPr>
          <w:color w:val="auto"/>
        </w:rPr>
      </w:pPr>
      <w:r w:rsidRPr="000A3433">
        <w:t>DON_THUOC</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997B97" w14:paraId="4B8DBE31" w14:textId="77777777" w:rsidTr="00D01E92">
        <w:trPr>
          <w:cantSplit/>
          <w:tblHeader/>
          <w:jc w:val="center"/>
        </w:trPr>
        <w:tc>
          <w:tcPr>
            <w:tcW w:w="3324" w:type="dxa"/>
            <w:shd w:val="clear" w:color="auto" w:fill="D9EAF7"/>
            <w:vAlign w:val="center"/>
          </w:tcPr>
          <w:p w14:paraId="7FE44E47" w14:textId="77777777" w:rsidR="00997B97" w:rsidRPr="00B8503C" w:rsidRDefault="00997B97" w:rsidP="00D01E92">
            <w:pPr>
              <w:rPr>
                <w:szCs w:val="26"/>
              </w:rPr>
            </w:pPr>
            <w:r w:rsidRPr="00B8503C">
              <w:rPr>
                <w:b/>
                <w:szCs w:val="26"/>
              </w:rPr>
              <w:t>STT</w:t>
            </w:r>
          </w:p>
        </w:tc>
        <w:tc>
          <w:tcPr>
            <w:tcW w:w="3324" w:type="dxa"/>
            <w:shd w:val="clear" w:color="auto" w:fill="D9EAF7"/>
            <w:vAlign w:val="center"/>
          </w:tcPr>
          <w:p w14:paraId="749BEA08" w14:textId="77777777" w:rsidR="00997B97" w:rsidRPr="00B8503C" w:rsidRDefault="00997B97" w:rsidP="00D01E92">
            <w:pPr>
              <w:rPr>
                <w:szCs w:val="26"/>
              </w:rPr>
            </w:pPr>
            <w:r w:rsidRPr="00B8503C">
              <w:rPr>
                <w:b/>
                <w:szCs w:val="26"/>
              </w:rPr>
              <w:t>Trường dữ liệu</w:t>
            </w:r>
          </w:p>
        </w:tc>
        <w:tc>
          <w:tcPr>
            <w:tcW w:w="3324" w:type="dxa"/>
            <w:shd w:val="clear" w:color="auto" w:fill="D9EAF7"/>
            <w:vAlign w:val="center"/>
          </w:tcPr>
          <w:p w14:paraId="1C6E3902" w14:textId="77777777" w:rsidR="00997B97" w:rsidRPr="00B8503C" w:rsidRDefault="00997B97" w:rsidP="00D01E92">
            <w:pPr>
              <w:rPr>
                <w:szCs w:val="26"/>
              </w:rPr>
            </w:pPr>
            <w:r w:rsidRPr="00B8503C">
              <w:rPr>
                <w:b/>
                <w:szCs w:val="26"/>
              </w:rPr>
              <w:t>Vai trò</w:t>
            </w:r>
          </w:p>
        </w:tc>
      </w:tr>
      <w:tr w:rsidR="00837130" w14:paraId="0ED21E6F" w14:textId="77777777">
        <w:trPr>
          <w:cantSplit/>
          <w:jc w:val="center"/>
        </w:trPr>
        <w:tc>
          <w:tcPr>
            <w:tcW w:w="3324" w:type="dxa"/>
          </w:tcPr>
          <w:p w14:paraId="17C64E0C" w14:textId="77777777" w:rsidR="00A40CA1" w:rsidRDefault="00000000">
            <w:r>
              <w:t>1</w:t>
            </w:r>
          </w:p>
        </w:tc>
        <w:tc>
          <w:tcPr>
            <w:tcW w:w="3324" w:type="dxa"/>
          </w:tcPr>
          <w:p w14:paraId="2DACD995" w14:textId="77777777" w:rsidR="00163C32" w:rsidRDefault="00000000">
            <w:r>
              <w:t>MaDT</w:t>
            </w:r>
          </w:p>
        </w:tc>
        <w:tc>
          <w:tcPr>
            <w:tcW w:w="3324" w:type="dxa"/>
          </w:tcPr>
          <w:p w14:paraId="5B23FDF2" w14:textId="77777777" w:rsidR="00163C32" w:rsidRDefault="00000000">
            <w:r>
              <w:t>Khóa chính</w:t>
            </w:r>
          </w:p>
        </w:tc>
      </w:tr>
      <w:tr w:rsidR="00837130" w14:paraId="39AD51DE" w14:textId="77777777">
        <w:trPr>
          <w:cantSplit/>
          <w:jc w:val="center"/>
        </w:trPr>
        <w:tc>
          <w:tcPr>
            <w:tcW w:w="3324" w:type="dxa"/>
          </w:tcPr>
          <w:p w14:paraId="2DE642EB" w14:textId="77777777" w:rsidR="00A40CA1" w:rsidRDefault="00000000">
            <w:r>
              <w:t>2</w:t>
            </w:r>
          </w:p>
        </w:tc>
        <w:tc>
          <w:tcPr>
            <w:tcW w:w="3324" w:type="dxa"/>
          </w:tcPr>
          <w:p w14:paraId="75A20CDB" w14:textId="77777777" w:rsidR="00163C32" w:rsidRDefault="00000000">
            <w:r>
              <w:t>MaLS</w:t>
            </w:r>
          </w:p>
        </w:tc>
        <w:tc>
          <w:tcPr>
            <w:tcW w:w="3324" w:type="dxa"/>
          </w:tcPr>
          <w:p w14:paraId="64D42571" w14:textId="77777777" w:rsidR="00163C32" w:rsidRDefault="00000000">
            <w:r>
              <w:t>Khóa ngoại</w:t>
            </w:r>
          </w:p>
        </w:tc>
      </w:tr>
      <w:tr w:rsidR="00837130" w14:paraId="409883EB" w14:textId="77777777">
        <w:trPr>
          <w:cantSplit/>
          <w:jc w:val="center"/>
        </w:trPr>
        <w:tc>
          <w:tcPr>
            <w:tcW w:w="3324" w:type="dxa"/>
          </w:tcPr>
          <w:p w14:paraId="492A881E" w14:textId="77777777" w:rsidR="00A40CA1" w:rsidRDefault="00000000">
            <w:r>
              <w:t>3</w:t>
            </w:r>
          </w:p>
        </w:tc>
        <w:tc>
          <w:tcPr>
            <w:tcW w:w="3324" w:type="dxa"/>
          </w:tcPr>
          <w:p w14:paraId="7FB4B1E6" w14:textId="77777777" w:rsidR="00163C32" w:rsidRDefault="00000000">
            <w:r>
              <w:t>MaBS</w:t>
            </w:r>
          </w:p>
        </w:tc>
        <w:tc>
          <w:tcPr>
            <w:tcW w:w="3324" w:type="dxa"/>
          </w:tcPr>
          <w:p w14:paraId="5219BDF0" w14:textId="77777777" w:rsidR="00163C32" w:rsidRDefault="00000000">
            <w:r>
              <w:t>Khóa ngoại</w:t>
            </w:r>
          </w:p>
        </w:tc>
      </w:tr>
      <w:tr w:rsidR="00837130" w14:paraId="0D37CC20" w14:textId="77777777">
        <w:trPr>
          <w:cantSplit/>
          <w:jc w:val="center"/>
        </w:trPr>
        <w:tc>
          <w:tcPr>
            <w:tcW w:w="3324" w:type="dxa"/>
          </w:tcPr>
          <w:p w14:paraId="36099F25" w14:textId="77777777" w:rsidR="00A40CA1" w:rsidRDefault="00000000">
            <w:r>
              <w:t>4</w:t>
            </w:r>
          </w:p>
        </w:tc>
        <w:tc>
          <w:tcPr>
            <w:tcW w:w="3324" w:type="dxa"/>
          </w:tcPr>
          <w:p w14:paraId="2A2B20F0" w14:textId="77777777" w:rsidR="00163C32" w:rsidRDefault="00000000">
            <w:r>
              <w:t>NgayKe</w:t>
            </w:r>
          </w:p>
        </w:tc>
        <w:tc>
          <w:tcPr>
            <w:tcW w:w="3324" w:type="dxa"/>
          </w:tcPr>
          <w:p w14:paraId="539B7080" w14:textId="77777777" w:rsidR="00163C32" w:rsidRDefault="00000000">
            <w:r>
              <w:t>Thuộc tính</w:t>
            </w:r>
          </w:p>
        </w:tc>
      </w:tr>
      <w:tr w:rsidR="00837130" w14:paraId="0A3AE825" w14:textId="77777777">
        <w:trPr>
          <w:cantSplit/>
          <w:jc w:val="center"/>
        </w:trPr>
        <w:tc>
          <w:tcPr>
            <w:tcW w:w="3324" w:type="dxa"/>
          </w:tcPr>
          <w:p w14:paraId="309E9123" w14:textId="77777777" w:rsidR="00A40CA1" w:rsidRDefault="00000000">
            <w:r>
              <w:t>5</w:t>
            </w:r>
          </w:p>
        </w:tc>
        <w:tc>
          <w:tcPr>
            <w:tcW w:w="3324" w:type="dxa"/>
          </w:tcPr>
          <w:p w14:paraId="4E32B751" w14:textId="77777777" w:rsidR="00163C32" w:rsidRDefault="00000000">
            <w:r>
              <w:t>LyDoThayThe</w:t>
            </w:r>
          </w:p>
        </w:tc>
        <w:tc>
          <w:tcPr>
            <w:tcW w:w="3324" w:type="dxa"/>
          </w:tcPr>
          <w:p w14:paraId="0AAF82D5" w14:textId="77777777" w:rsidR="00163C32" w:rsidRDefault="00000000">
            <w:r>
              <w:t>Thuộc tính - có thể trống</w:t>
            </w:r>
          </w:p>
        </w:tc>
      </w:tr>
      <w:tr w:rsidR="00837130" w14:paraId="00AB15C5" w14:textId="77777777">
        <w:trPr>
          <w:cantSplit/>
          <w:jc w:val="center"/>
        </w:trPr>
        <w:tc>
          <w:tcPr>
            <w:tcW w:w="3324" w:type="dxa"/>
          </w:tcPr>
          <w:p w14:paraId="10E880DA" w14:textId="77777777" w:rsidR="00A40CA1" w:rsidRDefault="00000000">
            <w:r>
              <w:t>6</w:t>
            </w:r>
          </w:p>
        </w:tc>
        <w:tc>
          <w:tcPr>
            <w:tcW w:w="3324" w:type="dxa"/>
          </w:tcPr>
          <w:p w14:paraId="42A3E185" w14:textId="77777777" w:rsidR="00163C32" w:rsidRDefault="00000000">
            <w:r>
              <w:t>TrangThai</w:t>
            </w:r>
          </w:p>
        </w:tc>
        <w:tc>
          <w:tcPr>
            <w:tcW w:w="3324" w:type="dxa"/>
          </w:tcPr>
          <w:p w14:paraId="240F793E" w14:textId="77777777" w:rsidR="00163C32" w:rsidRDefault="00000000">
            <w:r>
              <w:t>Thuộc tính</w:t>
            </w:r>
          </w:p>
        </w:tc>
      </w:tr>
      <w:tr w:rsidR="00837130" w14:paraId="58E7D920" w14:textId="77777777">
        <w:trPr>
          <w:cantSplit/>
          <w:jc w:val="center"/>
        </w:trPr>
        <w:tc>
          <w:tcPr>
            <w:tcW w:w="3324" w:type="dxa"/>
          </w:tcPr>
          <w:p w14:paraId="3E6EDCAA" w14:textId="77777777" w:rsidR="00A40CA1" w:rsidRDefault="00000000">
            <w:r>
              <w:t>7</w:t>
            </w:r>
          </w:p>
        </w:tc>
        <w:tc>
          <w:tcPr>
            <w:tcW w:w="3324" w:type="dxa"/>
          </w:tcPr>
          <w:p w14:paraId="3E144525" w14:textId="77777777" w:rsidR="00163C32" w:rsidRDefault="00000000">
            <w:r>
              <w:t>GhiChu</w:t>
            </w:r>
          </w:p>
        </w:tc>
        <w:tc>
          <w:tcPr>
            <w:tcW w:w="3324" w:type="dxa"/>
          </w:tcPr>
          <w:p w14:paraId="2AAD6426" w14:textId="77777777" w:rsidR="00163C32" w:rsidRDefault="00000000">
            <w:r>
              <w:t>Thuộc tính - có thể trống</w:t>
            </w:r>
          </w:p>
        </w:tc>
      </w:tr>
    </w:tbl>
    <w:p w14:paraId="518179DD" w14:textId="77777777" w:rsidR="00163C32" w:rsidRDefault="00000000">
      <w:r>
        <w:rPr>
          <w:b/>
        </w:rPr>
        <w:t xml:space="preserve">Ghi chú: </w:t>
      </w:r>
      <w:r>
        <w:t>Đơn thuốc sau khi đã xác nhận thì không sửa nội dung. Nếu cần thay đổi chỉ định, bác sĩ lập một đơn thuốc mới độc lập; LyDoThayThe dùng để ghi lý do thay đổi khi cần. Kê đơn chỉ ghi chỉ định, không tự động lập khoản thu hoặc trừ kho. Đơn mới không làm phát sinh lại tiền cho thuốc đã cấp; không cấp theo đơn đã hủy hoặc ngừng áp dụng. Nội dung đơn đã xác nhận giữ nguyên, chỉ cập nhật trạng thái nghiệp vụ khi cần.</w:t>
      </w:r>
    </w:p>
    <w:p w14:paraId="6F2CF9EF" w14:textId="77777777" w:rsidR="00997B97" w:rsidRPr="000A3433" w:rsidRDefault="00997B97" w:rsidP="00997B97">
      <w:pPr>
        <w:pStyle w:val="u3"/>
        <w:numPr>
          <w:ilvl w:val="0"/>
          <w:numId w:val="14"/>
        </w:numPr>
        <w:tabs>
          <w:tab w:val="num" w:pos="360"/>
        </w:tabs>
        <w:ind w:left="360"/>
        <w:rPr>
          <w:color w:val="auto"/>
        </w:rPr>
      </w:pPr>
      <w:r w:rsidRPr="000A3433">
        <w:t>CHI_TIET_DON_THUOC</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997B97" w14:paraId="07200BD1" w14:textId="77777777" w:rsidTr="00D01E92">
        <w:trPr>
          <w:cantSplit/>
          <w:tblHeader/>
          <w:jc w:val="center"/>
        </w:trPr>
        <w:tc>
          <w:tcPr>
            <w:tcW w:w="3324" w:type="dxa"/>
            <w:shd w:val="clear" w:color="auto" w:fill="D9EAF7"/>
            <w:vAlign w:val="center"/>
          </w:tcPr>
          <w:p w14:paraId="2B7D402F" w14:textId="77777777" w:rsidR="00837130" w:rsidRDefault="00000000">
            <w:r>
              <w:t>STT</w:t>
            </w:r>
          </w:p>
        </w:tc>
        <w:tc>
          <w:tcPr>
            <w:tcW w:w="3324" w:type="dxa"/>
            <w:shd w:val="clear" w:color="auto" w:fill="D9EAF7"/>
            <w:vAlign w:val="center"/>
          </w:tcPr>
          <w:p w14:paraId="7F141660" w14:textId="77777777" w:rsidR="00837130" w:rsidRDefault="00000000">
            <w:r>
              <w:t>Trường dữ liệu</w:t>
            </w:r>
          </w:p>
        </w:tc>
        <w:tc>
          <w:tcPr>
            <w:tcW w:w="3324" w:type="dxa"/>
            <w:shd w:val="clear" w:color="auto" w:fill="D9EAF7"/>
            <w:vAlign w:val="center"/>
          </w:tcPr>
          <w:p w14:paraId="40AB4FC5" w14:textId="77777777" w:rsidR="00837130" w:rsidRDefault="00000000">
            <w:r>
              <w:t>Vai trò</w:t>
            </w:r>
          </w:p>
        </w:tc>
      </w:tr>
      <w:tr w:rsidR="00837130" w14:paraId="52A40514" w14:textId="77777777">
        <w:trPr>
          <w:cantSplit/>
          <w:jc w:val="center"/>
        </w:trPr>
        <w:tc>
          <w:tcPr>
            <w:tcW w:w="3324" w:type="dxa"/>
          </w:tcPr>
          <w:p w14:paraId="7371FCD5" w14:textId="77777777" w:rsidR="00A40CA1" w:rsidRDefault="00000000">
            <w:r>
              <w:t>1</w:t>
            </w:r>
          </w:p>
        </w:tc>
        <w:tc>
          <w:tcPr>
            <w:tcW w:w="3324" w:type="dxa"/>
          </w:tcPr>
          <w:p w14:paraId="76FD6226" w14:textId="77777777" w:rsidR="00837130" w:rsidRDefault="00000000">
            <w:r>
              <w:t>MaCTDT</w:t>
            </w:r>
          </w:p>
        </w:tc>
        <w:tc>
          <w:tcPr>
            <w:tcW w:w="3324" w:type="dxa"/>
          </w:tcPr>
          <w:p w14:paraId="71AB45DC" w14:textId="77777777" w:rsidR="00837130" w:rsidRDefault="00000000">
            <w:r>
              <w:t>Khóa chính</w:t>
            </w:r>
          </w:p>
        </w:tc>
      </w:tr>
      <w:tr w:rsidR="00837130" w14:paraId="694A842C" w14:textId="77777777">
        <w:trPr>
          <w:cantSplit/>
          <w:jc w:val="center"/>
        </w:trPr>
        <w:tc>
          <w:tcPr>
            <w:tcW w:w="3324" w:type="dxa"/>
          </w:tcPr>
          <w:p w14:paraId="7963A95A" w14:textId="77777777" w:rsidR="00A40CA1" w:rsidRDefault="00000000">
            <w:r>
              <w:t>2</w:t>
            </w:r>
          </w:p>
        </w:tc>
        <w:tc>
          <w:tcPr>
            <w:tcW w:w="3324" w:type="dxa"/>
          </w:tcPr>
          <w:p w14:paraId="7F64E0C5" w14:textId="77777777" w:rsidR="00837130" w:rsidRDefault="00000000">
            <w:r>
              <w:t>MaDT</w:t>
            </w:r>
          </w:p>
        </w:tc>
        <w:tc>
          <w:tcPr>
            <w:tcW w:w="3324" w:type="dxa"/>
          </w:tcPr>
          <w:p w14:paraId="5C0FE82A" w14:textId="77777777" w:rsidR="00837130" w:rsidRDefault="00000000">
            <w:r>
              <w:t>Khóa ngoại</w:t>
            </w:r>
          </w:p>
        </w:tc>
      </w:tr>
      <w:tr w:rsidR="00837130" w14:paraId="091F8CC4" w14:textId="77777777">
        <w:trPr>
          <w:cantSplit/>
          <w:jc w:val="center"/>
        </w:trPr>
        <w:tc>
          <w:tcPr>
            <w:tcW w:w="3324" w:type="dxa"/>
          </w:tcPr>
          <w:p w14:paraId="6ABD81EB" w14:textId="77777777" w:rsidR="00A40CA1" w:rsidRDefault="00000000">
            <w:r>
              <w:t>3</w:t>
            </w:r>
          </w:p>
        </w:tc>
        <w:tc>
          <w:tcPr>
            <w:tcW w:w="3324" w:type="dxa"/>
          </w:tcPr>
          <w:p w14:paraId="032E10D5" w14:textId="77777777" w:rsidR="00837130" w:rsidRDefault="00000000">
            <w:r>
              <w:t>MaThuoc</w:t>
            </w:r>
          </w:p>
        </w:tc>
        <w:tc>
          <w:tcPr>
            <w:tcW w:w="3324" w:type="dxa"/>
          </w:tcPr>
          <w:p w14:paraId="1948638B" w14:textId="77777777" w:rsidR="00837130" w:rsidRDefault="00000000">
            <w:r>
              <w:t>Khóa ngoại</w:t>
            </w:r>
          </w:p>
        </w:tc>
      </w:tr>
      <w:tr w:rsidR="00837130" w14:paraId="2AE02121" w14:textId="77777777">
        <w:trPr>
          <w:cantSplit/>
          <w:jc w:val="center"/>
        </w:trPr>
        <w:tc>
          <w:tcPr>
            <w:tcW w:w="3324" w:type="dxa"/>
          </w:tcPr>
          <w:p w14:paraId="1A67E757" w14:textId="77777777" w:rsidR="00A40CA1" w:rsidRDefault="00000000">
            <w:r>
              <w:t>4</w:t>
            </w:r>
          </w:p>
        </w:tc>
        <w:tc>
          <w:tcPr>
            <w:tcW w:w="3324" w:type="dxa"/>
          </w:tcPr>
          <w:p w14:paraId="1F22A78F" w14:textId="77777777" w:rsidR="00837130" w:rsidRDefault="00000000">
            <w:r>
              <w:t>LieuDung</w:t>
            </w:r>
          </w:p>
        </w:tc>
        <w:tc>
          <w:tcPr>
            <w:tcW w:w="3324" w:type="dxa"/>
          </w:tcPr>
          <w:p w14:paraId="0F82E036" w14:textId="77777777" w:rsidR="00837130" w:rsidRDefault="00000000">
            <w:r>
              <w:t>Thuộc tính</w:t>
            </w:r>
          </w:p>
        </w:tc>
      </w:tr>
      <w:tr w:rsidR="00837130" w14:paraId="101E4138" w14:textId="77777777">
        <w:trPr>
          <w:cantSplit/>
          <w:jc w:val="center"/>
        </w:trPr>
        <w:tc>
          <w:tcPr>
            <w:tcW w:w="3324" w:type="dxa"/>
          </w:tcPr>
          <w:p w14:paraId="7363BA97" w14:textId="77777777" w:rsidR="00A40CA1" w:rsidRDefault="00000000">
            <w:r>
              <w:t>5</w:t>
            </w:r>
          </w:p>
        </w:tc>
        <w:tc>
          <w:tcPr>
            <w:tcW w:w="3324" w:type="dxa"/>
          </w:tcPr>
          <w:p w14:paraId="53FA1742" w14:textId="77777777" w:rsidR="00837130" w:rsidRDefault="00000000">
            <w:r>
              <w:t>SoLuong</w:t>
            </w:r>
          </w:p>
        </w:tc>
        <w:tc>
          <w:tcPr>
            <w:tcW w:w="3324" w:type="dxa"/>
          </w:tcPr>
          <w:p w14:paraId="3C5B281A" w14:textId="77777777" w:rsidR="00837130" w:rsidRDefault="00000000">
            <w:r>
              <w:t>Thuộc tính</w:t>
            </w:r>
          </w:p>
        </w:tc>
      </w:tr>
      <w:tr w:rsidR="00837130" w14:paraId="4476BB68" w14:textId="77777777">
        <w:trPr>
          <w:cantSplit/>
          <w:jc w:val="center"/>
        </w:trPr>
        <w:tc>
          <w:tcPr>
            <w:tcW w:w="3324" w:type="dxa"/>
          </w:tcPr>
          <w:p w14:paraId="73B8B7AA" w14:textId="77777777" w:rsidR="00A40CA1" w:rsidRDefault="00000000">
            <w:r>
              <w:t>6</w:t>
            </w:r>
          </w:p>
        </w:tc>
        <w:tc>
          <w:tcPr>
            <w:tcW w:w="3324" w:type="dxa"/>
          </w:tcPr>
          <w:p w14:paraId="106AE90D" w14:textId="77777777" w:rsidR="00837130" w:rsidRDefault="00000000">
            <w:r>
              <w:t>SoNgayDung</w:t>
            </w:r>
          </w:p>
        </w:tc>
        <w:tc>
          <w:tcPr>
            <w:tcW w:w="3324" w:type="dxa"/>
          </w:tcPr>
          <w:p w14:paraId="707B4799" w14:textId="77777777" w:rsidR="00837130" w:rsidRDefault="00000000">
            <w:r>
              <w:t>Thuộc tính</w:t>
            </w:r>
          </w:p>
        </w:tc>
      </w:tr>
      <w:tr w:rsidR="00837130" w14:paraId="0DD01C1F" w14:textId="77777777">
        <w:trPr>
          <w:cantSplit/>
          <w:jc w:val="center"/>
        </w:trPr>
        <w:tc>
          <w:tcPr>
            <w:tcW w:w="3324" w:type="dxa"/>
          </w:tcPr>
          <w:p w14:paraId="1A006451" w14:textId="77777777" w:rsidR="00A40CA1" w:rsidRDefault="00000000">
            <w:r>
              <w:t>7</w:t>
            </w:r>
          </w:p>
        </w:tc>
        <w:tc>
          <w:tcPr>
            <w:tcW w:w="3324" w:type="dxa"/>
          </w:tcPr>
          <w:p w14:paraId="1C15419B" w14:textId="77777777" w:rsidR="00837130" w:rsidRDefault="00000000">
            <w:r>
              <w:t>HuongDan</w:t>
            </w:r>
          </w:p>
        </w:tc>
        <w:tc>
          <w:tcPr>
            <w:tcW w:w="3324" w:type="dxa"/>
          </w:tcPr>
          <w:p w14:paraId="7682AA67" w14:textId="77777777" w:rsidR="00837130" w:rsidRDefault="00000000">
            <w:r>
              <w:t>Thuộc tính</w:t>
            </w:r>
          </w:p>
        </w:tc>
      </w:tr>
    </w:tbl>
    <w:p w14:paraId="03D3778E" w14:textId="77777777" w:rsidR="00AC6278" w:rsidRDefault="00000000">
      <w:pPr>
        <w:spacing w:after="120"/>
      </w:pPr>
      <w:commentRangeStart w:id="7"/>
      <w:r>
        <w:rPr>
          <w:b/>
        </w:rPr>
        <w:t xml:space="preserve">Ghi chú: </w:t>
      </w:r>
      <w:r>
        <w:t>Một đơn có nhiều dòng thuốc, mỗi dòng có số lượng kê riêng theo đơn vị cơ sở của HANG_HOA. SoLuong là tổng lượng kê, không nhân thêm SoNgayDung để tính tiền. Nếu cấp tại bệnh viện, phải cấp đủ toàn bộ đơn trong một lần xác nhận; tổng lượng xuất theo từng MaCTDT phải bằng số lượng kê của dòng. Một thuốc có thể xuất từ nhiều lô trong lần cấp này. Không ghi sổ cấp một phần; thiếu hàng hoặc lô không hợp lệ thì chưa xác nhận cấp, không tự giảm lượng kê. Nếu toàn bộ đơn được mua ngoài bệnh viện thì không tạo phiếu xuất hoặc khoản thu thuốc của bệnh viện.</w:t>
      </w:r>
      <w:commentRangeEnd w:id="7"/>
      <w:r>
        <w:rPr>
          <w:rStyle w:val="CommentReference"/>
        </w:rPr>
        <w:commentReference w:id="7"/>
      </w:r>
    </w:p>
    <w:p w14:paraId="629E2F17" w14:textId="77777777" w:rsidR="00ED355D" w:rsidRPr="00997B97" w:rsidRDefault="00ED355D" w:rsidP="00997B97">
      <w:pPr>
        <w:pStyle w:val="u2"/>
        <w:rPr>
          <w:rFonts w:ascii="Times New Roman" w:hAnsi="Times New Roman" w:cs="Times New Roman"/>
          <w:color w:val="auto"/>
        </w:rPr>
      </w:pPr>
      <w:r w:rsidRPr="00997B97">
        <w:rPr>
          <w:rFonts w:ascii="Times New Roman" w:hAnsi="Times New Roman" w:cs="Times New Roman"/>
        </w:rPr>
        <w:t xml:space="preserve">Quản lý hồ sơ bác sĩ và nhân sự </w:t>
      </w:r>
    </w:p>
    <w:p w14:paraId="69818182" w14:textId="77777777" w:rsidR="00790C2A" w:rsidRPr="000A3433" w:rsidRDefault="00790C2A" w:rsidP="000A3433">
      <w:pPr>
        <w:pStyle w:val="u3"/>
        <w:numPr>
          <w:ilvl w:val="0"/>
          <w:numId w:val="14"/>
        </w:numPr>
        <w:rPr>
          <w:color w:val="auto"/>
        </w:rPr>
      </w:pPr>
      <w:r w:rsidRPr="000A3433">
        <w:t>VAI_TRO</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790C2A" w14:paraId="5B4173AB" w14:textId="77777777" w:rsidTr="00D01E92">
        <w:trPr>
          <w:cantSplit/>
          <w:tblHeader/>
          <w:jc w:val="center"/>
        </w:trPr>
        <w:tc>
          <w:tcPr>
            <w:tcW w:w="3324" w:type="dxa"/>
            <w:shd w:val="clear" w:color="auto" w:fill="D9EAF7"/>
            <w:vAlign w:val="center"/>
          </w:tcPr>
          <w:p w14:paraId="2852579B" w14:textId="77777777" w:rsidR="00790C2A" w:rsidRPr="00B8503C" w:rsidRDefault="00790C2A" w:rsidP="00D01E92">
            <w:pPr>
              <w:rPr>
                <w:szCs w:val="26"/>
              </w:rPr>
            </w:pPr>
            <w:r w:rsidRPr="00B8503C">
              <w:rPr>
                <w:b/>
                <w:szCs w:val="26"/>
              </w:rPr>
              <w:t>STT</w:t>
            </w:r>
          </w:p>
        </w:tc>
        <w:tc>
          <w:tcPr>
            <w:tcW w:w="3324" w:type="dxa"/>
            <w:shd w:val="clear" w:color="auto" w:fill="D9EAF7"/>
            <w:vAlign w:val="center"/>
          </w:tcPr>
          <w:p w14:paraId="79F7A70D" w14:textId="77777777" w:rsidR="00790C2A" w:rsidRPr="00B8503C" w:rsidRDefault="00790C2A" w:rsidP="00D01E92">
            <w:pPr>
              <w:rPr>
                <w:szCs w:val="26"/>
              </w:rPr>
            </w:pPr>
            <w:r w:rsidRPr="00B8503C">
              <w:rPr>
                <w:b/>
                <w:szCs w:val="26"/>
              </w:rPr>
              <w:t>Trường dữ liệu</w:t>
            </w:r>
          </w:p>
        </w:tc>
        <w:tc>
          <w:tcPr>
            <w:tcW w:w="3324" w:type="dxa"/>
            <w:shd w:val="clear" w:color="auto" w:fill="D9EAF7"/>
            <w:vAlign w:val="center"/>
          </w:tcPr>
          <w:p w14:paraId="2CD0A472" w14:textId="77777777" w:rsidR="00790C2A" w:rsidRPr="00B8503C" w:rsidRDefault="00790C2A" w:rsidP="00D01E92">
            <w:pPr>
              <w:rPr>
                <w:szCs w:val="26"/>
              </w:rPr>
            </w:pPr>
            <w:r w:rsidRPr="00B8503C">
              <w:rPr>
                <w:b/>
                <w:szCs w:val="26"/>
              </w:rPr>
              <w:t>Vai trò</w:t>
            </w:r>
          </w:p>
        </w:tc>
      </w:tr>
      <w:tr w:rsidR="00790C2A" w14:paraId="3A9380F6" w14:textId="77777777" w:rsidTr="00D01E92">
        <w:trPr>
          <w:cantSplit/>
          <w:jc w:val="center"/>
        </w:trPr>
        <w:tc>
          <w:tcPr>
            <w:tcW w:w="3324" w:type="dxa"/>
            <w:vAlign w:val="center"/>
          </w:tcPr>
          <w:p w14:paraId="78FF412F" w14:textId="77777777" w:rsidR="00A40CA1" w:rsidRDefault="00000000">
            <w:r>
              <w:t>1</w:t>
            </w:r>
          </w:p>
        </w:tc>
        <w:tc>
          <w:tcPr>
            <w:tcW w:w="3324" w:type="dxa"/>
            <w:vAlign w:val="center"/>
          </w:tcPr>
          <w:p w14:paraId="73748EA6" w14:textId="77777777" w:rsidR="00790C2A" w:rsidRPr="00B8503C" w:rsidRDefault="00790C2A" w:rsidP="00D01E92">
            <w:pPr>
              <w:rPr>
                <w:szCs w:val="26"/>
              </w:rPr>
            </w:pPr>
            <w:r w:rsidRPr="00B8503C">
              <w:rPr>
                <w:szCs w:val="26"/>
              </w:rPr>
              <w:t>MaVaiTro</w:t>
            </w:r>
          </w:p>
        </w:tc>
        <w:tc>
          <w:tcPr>
            <w:tcW w:w="3324" w:type="dxa"/>
            <w:vAlign w:val="center"/>
          </w:tcPr>
          <w:p w14:paraId="599169C5" w14:textId="77777777" w:rsidR="00790C2A" w:rsidRPr="00B8503C" w:rsidRDefault="00790C2A" w:rsidP="00D01E92">
            <w:pPr>
              <w:rPr>
                <w:szCs w:val="26"/>
              </w:rPr>
            </w:pPr>
            <w:r w:rsidRPr="00B8503C">
              <w:rPr>
                <w:szCs w:val="26"/>
              </w:rPr>
              <w:t>Khóa chính</w:t>
            </w:r>
          </w:p>
        </w:tc>
      </w:tr>
      <w:tr w:rsidR="00790C2A" w14:paraId="1D228CA2" w14:textId="77777777" w:rsidTr="00D01E92">
        <w:trPr>
          <w:cantSplit/>
          <w:jc w:val="center"/>
        </w:trPr>
        <w:tc>
          <w:tcPr>
            <w:tcW w:w="3324" w:type="dxa"/>
            <w:vAlign w:val="center"/>
          </w:tcPr>
          <w:p w14:paraId="47C72167" w14:textId="77777777" w:rsidR="00A40CA1" w:rsidRDefault="00000000">
            <w:r>
              <w:t>2</w:t>
            </w:r>
          </w:p>
        </w:tc>
        <w:tc>
          <w:tcPr>
            <w:tcW w:w="3324" w:type="dxa"/>
            <w:vAlign w:val="center"/>
          </w:tcPr>
          <w:p w14:paraId="3D59438F" w14:textId="77777777" w:rsidR="00790C2A" w:rsidRPr="00B8503C" w:rsidRDefault="00790C2A" w:rsidP="00D01E92">
            <w:pPr>
              <w:rPr>
                <w:szCs w:val="26"/>
              </w:rPr>
            </w:pPr>
            <w:r w:rsidRPr="00B8503C">
              <w:rPr>
                <w:szCs w:val="26"/>
              </w:rPr>
              <w:t>TenVaiTro</w:t>
            </w:r>
          </w:p>
        </w:tc>
        <w:tc>
          <w:tcPr>
            <w:tcW w:w="3324" w:type="dxa"/>
            <w:vAlign w:val="center"/>
          </w:tcPr>
          <w:p w14:paraId="2481A84E" w14:textId="77777777" w:rsidR="00790C2A" w:rsidRPr="00B8503C" w:rsidRDefault="00790C2A" w:rsidP="00D01E92">
            <w:pPr>
              <w:rPr>
                <w:szCs w:val="26"/>
              </w:rPr>
            </w:pPr>
            <w:r w:rsidRPr="00B8503C">
              <w:rPr>
                <w:szCs w:val="26"/>
              </w:rPr>
              <w:t>Thuộc tính</w:t>
            </w:r>
          </w:p>
        </w:tc>
      </w:tr>
      <w:tr w:rsidR="00790C2A" w14:paraId="7BFF7F21" w14:textId="77777777" w:rsidTr="00D01E92">
        <w:trPr>
          <w:cantSplit/>
          <w:jc w:val="center"/>
        </w:trPr>
        <w:tc>
          <w:tcPr>
            <w:tcW w:w="3324" w:type="dxa"/>
            <w:vAlign w:val="center"/>
          </w:tcPr>
          <w:p w14:paraId="5179E397" w14:textId="77777777" w:rsidR="00A40CA1" w:rsidRDefault="00000000">
            <w:r>
              <w:t>3</w:t>
            </w:r>
          </w:p>
        </w:tc>
        <w:tc>
          <w:tcPr>
            <w:tcW w:w="3324" w:type="dxa"/>
            <w:vAlign w:val="center"/>
          </w:tcPr>
          <w:p w14:paraId="4C1CEF4C" w14:textId="77777777" w:rsidR="00790C2A" w:rsidRPr="00B8503C" w:rsidRDefault="00790C2A" w:rsidP="00D01E92">
            <w:pPr>
              <w:rPr>
                <w:szCs w:val="26"/>
              </w:rPr>
            </w:pPr>
            <w:r w:rsidRPr="00B8503C">
              <w:rPr>
                <w:szCs w:val="26"/>
              </w:rPr>
              <w:t>MoTa</w:t>
            </w:r>
          </w:p>
        </w:tc>
        <w:tc>
          <w:tcPr>
            <w:tcW w:w="3324" w:type="dxa"/>
            <w:vAlign w:val="center"/>
          </w:tcPr>
          <w:p w14:paraId="0D150F7A" w14:textId="77777777" w:rsidR="00790C2A" w:rsidRPr="00B8503C" w:rsidRDefault="00790C2A" w:rsidP="00D01E92">
            <w:pPr>
              <w:rPr>
                <w:szCs w:val="26"/>
              </w:rPr>
            </w:pPr>
            <w:r w:rsidRPr="00B8503C">
              <w:rPr>
                <w:szCs w:val="26"/>
              </w:rPr>
              <w:t>Thuộc tính</w:t>
            </w:r>
          </w:p>
        </w:tc>
      </w:tr>
    </w:tbl>
    <w:p w14:paraId="13BCFD97" w14:textId="77777777" w:rsidR="00790C2A" w:rsidRPr="000A3433" w:rsidRDefault="00790C2A" w:rsidP="000A3433">
      <w:pPr>
        <w:pStyle w:val="u3"/>
        <w:numPr>
          <w:ilvl w:val="0"/>
          <w:numId w:val="14"/>
        </w:numPr>
        <w:rPr>
          <w:color w:val="auto"/>
        </w:rPr>
      </w:pPr>
      <w:r w:rsidRPr="000A3433">
        <w:t>CHUC_VU</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790C2A" w14:paraId="7FF05178" w14:textId="77777777" w:rsidTr="00D01E92">
        <w:trPr>
          <w:cantSplit/>
          <w:tblHeader/>
          <w:jc w:val="center"/>
        </w:trPr>
        <w:tc>
          <w:tcPr>
            <w:tcW w:w="3324" w:type="dxa"/>
            <w:shd w:val="clear" w:color="auto" w:fill="D9EAF7"/>
            <w:vAlign w:val="center"/>
          </w:tcPr>
          <w:p w14:paraId="54595336" w14:textId="77777777" w:rsidR="00790C2A" w:rsidRPr="00B8503C" w:rsidRDefault="00790C2A" w:rsidP="00D01E92">
            <w:pPr>
              <w:rPr>
                <w:szCs w:val="26"/>
              </w:rPr>
            </w:pPr>
            <w:r w:rsidRPr="00B8503C">
              <w:rPr>
                <w:b/>
                <w:szCs w:val="26"/>
              </w:rPr>
              <w:t>STT</w:t>
            </w:r>
          </w:p>
        </w:tc>
        <w:tc>
          <w:tcPr>
            <w:tcW w:w="3324" w:type="dxa"/>
            <w:shd w:val="clear" w:color="auto" w:fill="D9EAF7"/>
            <w:vAlign w:val="center"/>
          </w:tcPr>
          <w:p w14:paraId="01DA11CB" w14:textId="77777777" w:rsidR="00790C2A" w:rsidRPr="00B8503C" w:rsidRDefault="00790C2A" w:rsidP="00D01E92">
            <w:pPr>
              <w:rPr>
                <w:szCs w:val="26"/>
              </w:rPr>
            </w:pPr>
            <w:r w:rsidRPr="00B8503C">
              <w:rPr>
                <w:b/>
                <w:szCs w:val="26"/>
              </w:rPr>
              <w:t>Trường dữ liệu</w:t>
            </w:r>
          </w:p>
        </w:tc>
        <w:tc>
          <w:tcPr>
            <w:tcW w:w="3324" w:type="dxa"/>
            <w:shd w:val="clear" w:color="auto" w:fill="D9EAF7"/>
            <w:vAlign w:val="center"/>
          </w:tcPr>
          <w:p w14:paraId="25E93DB0" w14:textId="77777777" w:rsidR="00790C2A" w:rsidRPr="00B8503C" w:rsidRDefault="00790C2A" w:rsidP="00D01E92">
            <w:pPr>
              <w:rPr>
                <w:szCs w:val="26"/>
              </w:rPr>
            </w:pPr>
            <w:r w:rsidRPr="00B8503C">
              <w:rPr>
                <w:b/>
                <w:szCs w:val="26"/>
              </w:rPr>
              <w:t>Vai trò</w:t>
            </w:r>
          </w:p>
        </w:tc>
      </w:tr>
      <w:tr w:rsidR="00790C2A" w14:paraId="05A1AFF6" w14:textId="77777777" w:rsidTr="00D01E92">
        <w:trPr>
          <w:cantSplit/>
          <w:jc w:val="center"/>
        </w:trPr>
        <w:tc>
          <w:tcPr>
            <w:tcW w:w="3324" w:type="dxa"/>
            <w:vAlign w:val="center"/>
          </w:tcPr>
          <w:p w14:paraId="417252D8" w14:textId="77777777" w:rsidR="00A40CA1" w:rsidRDefault="00000000">
            <w:r>
              <w:t>1</w:t>
            </w:r>
          </w:p>
        </w:tc>
        <w:tc>
          <w:tcPr>
            <w:tcW w:w="3324" w:type="dxa"/>
            <w:vAlign w:val="center"/>
          </w:tcPr>
          <w:p w14:paraId="59E0F1D3" w14:textId="77777777" w:rsidR="00790C2A" w:rsidRPr="00B8503C" w:rsidRDefault="00790C2A" w:rsidP="00D01E92">
            <w:pPr>
              <w:rPr>
                <w:szCs w:val="26"/>
              </w:rPr>
            </w:pPr>
            <w:r w:rsidRPr="00B8503C">
              <w:rPr>
                <w:szCs w:val="26"/>
              </w:rPr>
              <w:t>Ma</w:t>
            </w:r>
            <w:r>
              <w:rPr>
                <w:szCs w:val="26"/>
              </w:rPr>
              <w:t>ChucVu</w:t>
            </w:r>
          </w:p>
        </w:tc>
        <w:tc>
          <w:tcPr>
            <w:tcW w:w="3324" w:type="dxa"/>
            <w:vAlign w:val="center"/>
          </w:tcPr>
          <w:p w14:paraId="25A9FED3" w14:textId="77777777" w:rsidR="00790C2A" w:rsidRPr="00B8503C" w:rsidRDefault="00790C2A" w:rsidP="00D01E92">
            <w:pPr>
              <w:rPr>
                <w:szCs w:val="26"/>
              </w:rPr>
            </w:pPr>
            <w:r w:rsidRPr="00B8503C">
              <w:rPr>
                <w:szCs w:val="26"/>
              </w:rPr>
              <w:t>Khóa chính</w:t>
            </w:r>
          </w:p>
        </w:tc>
      </w:tr>
      <w:tr w:rsidR="00790C2A" w14:paraId="25E24FFB" w14:textId="77777777" w:rsidTr="00D01E92">
        <w:trPr>
          <w:cantSplit/>
          <w:jc w:val="center"/>
        </w:trPr>
        <w:tc>
          <w:tcPr>
            <w:tcW w:w="3324" w:type="dxa"/>
            <w:vAlign w:val="center"/>
          </w:tcPr>
          <w:p w14:paraId="26E81289" w14:textId="77777777" w:rsidR="00A40CA1" w:rsidRDefault="00000000">
            <w:r>
              <w:t>2</w:t>
            </w:r>
          </w:p>
        </w:tc>
        <w:tc>
          <w:tcPr>
            <w:tcW w:w="3324" w:type="dxa"/>
            <w:vAlign w:val="center"/>
          </w:tcPr>
          <w:p w14:paraId="301BE504" w14:textId="77777777" w:rsidR="00790C2A" w:rsidRPr="00B8503C" w:rsidRDefault="00790C2A" w:rsidP="00D01E92">
            <w:pPr>
              <w:rPr>
                <w:szCs w:val="26"/>
              </w:rPr>
            </w:pPr>
            <w:r w:rsidRPr="00B8503C">
              <w:rPr>
                <w:szCs w:val="26"/>
              </w:rPr>
              <w:t>Ten</w:t>
            </w:r>
            <w:r>
              <w:rPr>
                <w:szCs w:val="26"/>
              </w:rPr>
              <w:t>ChucVu</w:t>
            </w:r>
          </w:p>
        </w:tc>
        <w:tc>
          <w:tcPr>
            <w:tcW w:w="3324" w:type="dxa"/>
            <w:vAlign w:val="center"/>
          </w:tcPr>
          <w:p w14:paraId="392D9CBA" w14:textId="77777777" w:rsidR="00790C2A" w:rsidRPr="00B8503C" w:rsidRDefault="00790C2A" w:rsidP="00D01E92">
            <w:pPr>
              <w:rPr>
                <w:szCs w:val="26"/>
              </w:rPr>
            </w:pPr>
            <w:r w:rsidRPr="00B8503C">
              <w:rPr>
                <w:szCs w:val="26"/>
              </w:rPr>
              <w:t>Thuộc tính</w:t>
            </w:r>
          </w:p>
        </w:tc>
      </w:tr>
      <w:tr w:rsidR="00790C2A" w14:paraId="76E89CC1" w14:textId="77777777" w:rsidTr="00D01E92">
        <w:trPr>
          <w:cantSplit/>
          <w:jc w:val="center"/>
        </w:trPr>
        <w:tc>
          <w:tcPr>
            <w:tcW w:w="3324" w:type="dxa"/>
            <w:vAlign w:val="center"/>
          </w:tcPr>
          <w:p w14:paraId="762323CD" w14:textId="77777777" w:rsidR="00A40CA1" w:rsidRDefault="00000000">
            <w:r>
              <w:t>3</w:t>
            </w:r>
          </w:p>
        </w:tc>
        <w:tc>
          <w:tcPr>
            <w:tcW w:w="3324" w:type="dxa"/>
            <w:vAlign w:val="center"/>
          </w:tcPr>
          <w:p w14:paraId="3D216496" w14:textId="77777777" w:rsidR="00790C2A" w:rsidRPr="00B8503C" w:rsidRDefault="00790C2A" w:rsidP="00D01E92">
            <w:pPr>
              <w:rPr>
                <w:szCs w:val="26"/>
              </w:rPr>
            </w:pPr>
            <w:r w:rsidRPr="00B8503C">
              <w:rPr>
                <w:szCs w:val="26"/>
              </w:rPr>
              <w:t>MoTa</w:t>
            </w:r>
          </w:p>
        </w:tc>
        <w:tc>
          <w:tcPr>
            <w:tcW w:w="3324" w:type="dxa"/>
            <w:vAlign w:val="center"/>
          </w:tcPr>
          <w:p w14:paraId="451CA4BC" w14:textId="77777777" w:rsidR="00790C2A" w:rsidRPr="00B8503C" w:rsidRDefault="00790C2A" w:rsidP="00D01E92">
            <w:pPr>
              <w:rPr>
                <w:szCs w:val="26"/>
              </w:rPr>
            </w:pPr>
            <w:r w:rsidRPr="00B8503C">
              <w:rPr>
                <w:szCs w:val="26"/>
              </w:rPr>
              <w:t>Thuộc tính</w:t>
            </w:r>
          </w:p>
        </w:tc>
      </w:tr>
    </w:tbl>
    <w:p w14:paraId="54D29DDC" w14:textId="77777777" w:rsidR="00790C2A" w:rsidRPr="000A3433" w:rsidRDefault="00790C2A" w:rsidP="000A3433">
      <w:pPr>
        <w:pStyle w:val="u3"/>
        <w:numPr>
          <w:ilvl w:val="0"/>
          <w:numId w:val="14"/>
        </w:numPr>
        <w:rPr>
          <w:color w:val="auto"/>
        </w:rPr>
      </w:pPr>
      <w:r w:rsidRPr="000A3433">
        <w:t>TAI_KHOAN</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790C2A" w14:paraId="53F5D156" w14:textId="77777777" w:rsidTr="00D01E92">
        <w:trPr>
          <w:cantSplit/>
          <w:tblHeader/>
          <w:jc w:val="center"/>
        </w:trPr>
        <w:tc>
          <w:tcPr>
            <w:tcW w:w="3324" w:type="dxa"/>
            <w:shd w:val="clear" w:color="auto" w:fill="D9EAF7"/>
            <w:vAlign w:val="center"/>
          </w:tcPr>
          <w:p w14:paraId="2EFEE39B" w14:textId="77777777" w:rsidR="00837130" w:rsidRDefault="00000000">
            <w:r>
              <w:t>STT</w:t>
            </w:r>
          </w:p>
        </w:tc>
        <w:tc>
          <w:tcPr>
            <w:tcW w:w="3324" w:type="dxa"/>
            <w:shd w:val="clear" w:color="auto" w:fill="D9EAF7"/>
            <w:vAlign w:val="center"/>
          </w:tcPr>
          <w:p w14:paraId="036E6D41" w14:textId="77777777" w:rsidR="00837130" w:rsidRDefault="00000000">
            <w:r>
              <w:t>Trường dữ liệu</w:t>
            </w:r>
          </w:p>
        </w:tc>
        <w:tc>
          <w:tcPr>
            <w:tcW w:w="3324" w:type="dxa"/>
            <w:shd w:val="clear" w:color="auto" w:fill="D9EAF7"/>
            <w:vAlign w:val="center"/>
          </w:tcPr>
          <w:p w14:paraId="3E621614" w14:textId="77777777" w:rsidR="00837130" w:rsidRDefault="00000000">
            <w:r>
              <w:t>Vai trò</w:t>
            </w:r>
          </w:p>
        </w:tc>
      </w:tr>
      <w:tr w:rsidR="00837130" w14:paraId="10140155" w14:textId="77777777">
        <w:trPr>
          <w:cantSplit/>
          <w:jc w:val="center"/>
        </w:trPr>
        <w:tc>
          <w:tcPr>
            <w:tcW w:w="3324" w:type="dxa"/>
          </w:tcPr>
          <w:p w14:paraId="186CA271" w14:textId="77777777" w:rsidR="00A40CA1" w:rsidRDefault="00000000">
            <w:r>
              <w:t>1</w:t>
            </w:r>
          </w:p>
        </w:tc>
        <w:tc>
          <w:tcPr>
            <w:tcW w:w="3324" w:type="dxa"/>
          </w:tcPr>
          <w:p w14:paraId="1AA0867F" w14:textId="77777777" w:rsidR="00163C32" w:rsidRDefault="00000000">
            <w:r>
              <w:t>MaTK</w:t>
            </w:r>
          </w:p>
        </w:tc>
        <w:tc>
          <w:tcPr>
            <w:tcW w:w="3324" w:type="dxa"/>
          </w:tcPr>
          <w:p w14:paraId="1B546784" w14:textId="77777777" w:rsidR="00163C32" w:rsidRDefault="00000000">
            <w:r>
              <w:t>Khóa chính</w:t>
            </w:r>
          </w:p>
        </w:tc>
      </w:tr>
      <w:tr w:rsidR="00837130" w14:paraId="6297B5F8" w14:textId="77777777">
        <w:trPr>
          <w:cantSplit/>
          <w:jc w:val="center"/>
        </w:trPr>
        <w:tc>
          <w:tcPr>
            <w:tcW w:w="3324" w:type="dxa"/>
          </w:tcPr>
          <w:p w14:paraId="6A83CD34" w14:textId="77777777" w:rsidR="00A40CA1" w:rsidRDefault="00000000">
            <w:r>
              <w:t>2</w:t>
            </w:r>
          </w:p>
        </w:tc>
        <w:tc>
          <w:tcPr>
            <w:tcW w:w="3324" w:type="dxa"/>
          </w:tcPr>
          <w:p w14:paraId="5D642DFD" w14:textId="77777777" w:rsidR="00163C32" w:rsidRDefault="00000000">
            <w:r>
              <w:t>TenDangNhap</w:t>
            </w:r>
          </w:p>
        </w:tc>
        <w:tc>
          <w:tcPr>
            <w:tcW w:w="3324" w:type="dxa"/>
          </w:tcPr>
          <w:p w14:paraId="6745248A" w14:textId="77777777" w:rsidR="00163C32" w:rsidRDefault="00000000">
            <w:r>
              <w:t>Thuộc tính - UNIQUE</w:t>
            </w:r>
          </w:p>
        </w:tc>
      </w:tr>
      <w:tr w:rsidR="00837130" w14:paraId="6D7FC106" w14:textId="77777777">
        <w:trPr>
          <w:cantSplit/>
          <w:jc w:val="center"/>
        </w:trPr>
        <w:tc>
          <w:tcPr>
            <w:tcW w:w="3324" w:type="dxa"/>
          </w:tcPr>
          <w:p w14:paraId="712CE440" w14:textId="77777777" w:rsidR="00A40CA1" w:rsidRDefault="00000000">
            <w:r>
              <w:t>3</w:t>
            </w:r>
          </w:p>
        </w:tc>
        <w:tc>
          <w:tcPr>
            <w:tcW w:w="3324" w:type="dxa"/>
          </w:tcPr>
          <w:p w14:paraId="623D6070" w14:textId="77777777" w:rsidR="00163C32" w:rsidRDefault="00000000">
            <w:r>
              <w:t>MatKhauHash</w:t>
            </w:r>
          </w:p>
        </w:tc>
        <w:tc>
          <w:tcPr>
            <w:tcW w:w="3324" w:type="dxa"/>
          </w:tcPr>
          <w:p w14:paraId="67A985D2" w14:textId="77777777" w:rsidR="00163C32" w:rsidRDefault="00000000">
            <w:r>
              <w:t>Thuộc tính - lưu dạng băm</w:t>
            </w:r>
          </w:p>
        </w:tc>
      </w:tr>
      <w:tr w:rsidR="00837130" w14:paraId="2FC0D9C3" w14:textId="77777777">
        <w:trPr>
          <w:cantSplit/>
          <w:jc w:val="center"/>
        </w:trPr>
        <w:tc>
          <w:tcPr>
            <w:tcW w:w="3324" w:type="dxa"/>
          </w:tcPr>
          <w:p w14:paraId="591CE70F" w14:textId="77777777" w:rsidR="00A40CA1" w:rsidRDefault="00000000">
            <w:r>
              <w:t>4</w:t>
            </w:r>
          </w:p>
        </w:tc>
        <w:tc>
          <w:tcPr>
            <w:tcW w:w="3324" w:type="dxa"/>
          </w:tcPr>
          <w:p w14:paraId="44D9093C" w14:textId="77777777" w:rsidR="00163C32" w:rsidRDefault="00000000">
            <w:r>
              <w:t>MaVaiTro</w:t>
            </w:r>
          </w:p>
        </w:tc>
        <w:tc>
          <w:tcPr>
            <w:tcW w:w="3324" w:type="dxa"/>
          </w:tcPr>
          <w:p w14:paraId="55441405" w14:textId="77777777" w:rsidR="00163C32" w:rsidRDefault="00000000">
            <w:r>
              <w:t>Khóa ngoại</w:t>
            </w:r>
          </w:p>
        </w:tc>
      </w:tr>
      <w:tr w:rsidR="00837130" w14:paraId="264C1DAB" w14:textId="77777777">
        <w:trPr>
          <w:cantSplit/>
          <w:jc w:val="center"/>
        </w:trPr>
        <w:tc>
          <w:tcPr>
            <w:tcW w:w="3324" w:type="dxa"/>
          </w:tcPr>
          <w:p w14:paraId="146ECE6E" w14:textId="77777777" w:rsidR="00A40CA1" w:rsidRDefault="00000000">
            <w:r>
              <w:t>5</w:t>
            </w:r>
          </w:p>
        </w:tc>
        <w:tc>
          <w:tcPr>
            <w:tcW w:w="3324" w:type="dxa"/>
          </w:tcPr>
          <w:p w14:paraId="79F21B76" w14:textId="77777777" w:rsidR="00163C32" w:rsidRDefault="00000000">
            <w:r>
              <w:t>MaNV</w:t>
            </w:r>
          </w:p>
        </w:tc>
        <w:tc>
          <w:tcPr>
            <w:tcW w:w="3324" w:type="dxa"/>
          </w:tcPr>
          <w:p w14:paraId="58148556" w14:textId="77777777" w:rsidR="00163C32" w:rsidRDefault="00000000">
            <w:r>
              <w:t>Khóa ngoại - UNIQUE</w:t>
            </w:r>
          </w:p>
        </w:tc>
      </w:tr>
      <w:tr w:rsidR="00837130" w14:paraId="25E53D98" w14:textId="77777777">
        <w:trPr>
          <w:cantSplit/>
          <w:jc w:val="center"/>
        </w:trPr>
        <w:tc>
          <w:tcPr>
            <w:tcW w:w="3324" w:type="dxa"/>
          </w:tcPr>
          <w:p w14:paraId="511AF266" w14:textId="77777777" w:rsidR="00A40CA1" w:rsidRDefault="00000000">
            <w:r>
              <w:t>6</w:t>
            </w:r>
          </w:p>
        </w:tc>
        <w:tc>
          <w:tcPr>
            <w:tcW w:w="3324" w:type="dxa"/>
          </w:tcPr>
          <w:p w14:paraId="11D225A0" w14:textId="77777777" w:rsidR="00163C32" w:rsidRDefault="00000000">
            <w:r>
              <w:t>MaKhoa</w:t>
            </w:r>
          </w:p>
        </w:tc>
        <w:tc>
          <w:tcPr>
            <w:tcW w:w="3324" w:type="dxa"/>
          </w:tcPr>
          <w:p w14:paraId="45FA1430" w14:textId="77777777" w:rsidR="00163C32" w:rsidRDefault="00000000">
            <w:r>
              <w:t>Khóa ngoại - có thể trống; phạm vi khoa</w:t>
            </w:r>
          </w:p>
        </w:tc>
      </w:tr>
      <w:tr w:rsidR="00837130" w14:paraId="6B890D94" w14:textId="77777777">
        <w:trPr>
          <w:cantSplit/>
          <w:jc w:val="center"/>
        </w:trPr>
        <w:tc>
          <w:tcPr>
            <w:tcW w:w="3324" w:type="dxa"/>
          </w:tcPr>
          <w:p w14:paraId="6678C6FC" w14:textId="77777777" w:rsidR="00A40CA1" w:rsidRDefault="00000000">
            <w:r>
              <w:t>7</w:t>
            </w:r>
          </w:p>
        </w:tc>
        <w:tc>
          <w:tcPr>
            <w:tcW w:w="3324" w:type="dxa"/>
          </w:tcPr>
          <w:p w14:paraId="4276986C" w14:textId="77777777" w:rsidR="00163C32" w:rsidRDefault="00000000">
            <w:r>
              <w:t>MaPhong</w:t>
            </w:r>
          </w:p>
        </w:tc>
        <w:tc>
          <w:tcPr>
            <w:tcW w:w="3324" w:type="dxa"/>
          </w:tcPr>
          <w:p w14:paraId="5AC25022" w14:textId="77777777" w:rsidR="00163C32" w:rsidRDefault="00000000">
            <w:r>
              <w:t>Khóa ngoại - có thể trống; phạm vi phòng, không dùng đồng thời MaKhoa</w:t>
            </w:r>
          </w:p>
        </w:tc>
      </w:tr>
      <w:tr w:rsidR="00837130" w14:paraId="4DBD83B8" w14:textId="77777777">
        <w:trPr>
          <w:cantSplit/>
          <w:jc w:val="center"/>
        </w:trPr>
        <w:tc>
          <w:tcPr>
            <w:tcW w:w="3324" w:type="dxa"/>
          </w:tcPr>
          <w:p w14:paraId="03DACFD2" w14:textId="77777777" w:rsidR="00A40CA1" w:rsidRDefault="00000000">
            <w:r>
              <w:t>8</w:t>
            </w:r>
          </w:p>
        </w:tc>
        <w:tc>
          <w:tcPr>
            <w:tcW w:w="3324" w:type="dxa"/>
          </w:tcPr>
          <w:p w14:paraId="7C6351E0" w14:textId="77777777" w:rsidR="00163C32" w:rsidRDefault="00000000">
            <w:r>
              <w:t>TrangThai</w:t>
            </w:r>
          </w:p>
        </w:tc>
        <w:tc>
          <w:tcPr>
            <w:tcW w:w="3324" w:type="dxa"/>
          </w:tcPr>
          <w:p w14:paraId="0948ED1F" w14:textId="77777777" w:rsidR="00163C32" w:rsidRDefault="00000000">
            <w:r>
              <w:t>Thuộc tính</w:t>
            </w:r>
          </w:p>
        </w:tc>
      </w:tr>
    </w:tbl>
    <w:p w14:paraId="7A73124A" w14:textId="77777777" w:rsidR="00790C2A" w:rsidRPr="000A3433" w:rsidRDefault="00790C2A" w:rsidP="000A3433">
      <w:pPr>
        <w:pStyle w:val="u3"/>
        <w:numPr>
          <w:ilvl w:val="0"/>
          <w:numId w:val="14"/>
        </w:numPr>
        <w:rPr>
          <w:color w:val="auto"/>
        </w:rPr>
      </w:pPr>
      <w:r w:rsidRPr="000A3433">
        <w:t>NHAN_VIEN</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790C2A" w14:paraId="0EE0306B" w14:textId="77777777" w:rsidTr="00D01E92">
        <w:trPr>
          <w:cantSplit/>
          <w:tblHeader/>
          <w:jc w:val="center"/>
        </w:trPr>
        <w:tc>
          <w:tcPr>
            <w:tcW w:w="3324" w:type="dxa"/>
            <w:shd w:val="clear" w:color="auto" w:fill="D9EAF7"/>
            <w:vAlign w:val="center"/>
          </w:tcPr>
          <w:p w14:paraId="2B91A907" w14:textId="77777777" w:rsidR="00790C2A" w:rsidRPr="00B8503C" w:rsidRDefault="00790C2A" w:rsidP="00D01E92">
            <w:pPr>
              <w:rPr>
                <w:szCs w:val="26"/>
              </w:rPr>
            </w:pPr>
            <w:r w:rsidRPr="00B8503C">
              <w:rPr>
                <w:b/>
                <w:szCs w:val="26"/>
              </w:rPr>
              <w:t>STT</w:t>
            </w:r>
          </w:p>
        </w:tc>
        <w:tc>
          <w:tcPr>
            <w:tcW w:w="3324" w:type="dxa"/>
            <w:shd w:val="clear" w:color="auto" w:fill="D9EAF7"/>
            <w:vAlign w:val="center"/>
          </w:tcPr>
          <w:p w14:paraId="0E0E4D09" w14:textId="77777777" w:rsidR="00790C2A" w:rsidRPr="00B8503C" w:rsidRDefault="00790C2A" w:rsidP="00D01E92">
            <w:pPr>
              <w:rPr>
                <w:szCs w:val="26"/>
              </w:rPr>
            </w:pPr>
            <w:r w:rsidRPr="00B8503C">
              <w:rPr>
                <w:b/>
                <w:szCs w:val="26"/>
              </w:rPr>
              <w:t>Trường dữ liệu</w:t>
            </w:r>
          </w:p>
        </w:tc>
        <w:tc>
          <w:tcPr>
            <w:tcW w:w="3324" w:type="dxa"/>
            <w:shd w:val="clear" w:color="auto" w:fill="D9EAF7"/>
            <w:vAlign w:val="center"/>
          </w:tcPr>
          <w:p w14:paraId="55ADFD6D" w14:textId="77777777" w:rsidR="00790C2A" w:rsidRPr="00B8503C" w:rsidRDefault="00790C2A" w:rsidP="00D01E92">
            <w:pPr>
              <w:rPr>
                <w:szCs w:val="26"/>
              </w:rPr>
            </w:pPr>
            <w:r w:rsidRPr="00B8503C">
              <w:rPr>
                <w:b/>
                <w:szCs w:val="26"/>
              </w:rPr>
              <w:t>Vai trò</w:t>
            </w:r>
          </w:p>
        </w:tc>
      </w:tr>
      <w:tr w:rsidR="00790C2A" w14:paraId="7E2A8836" w14:textId="77777777" w:rsidTr="00D01E92">
        <w:trPr>
          <w:cantSplit/>
          <w:jc w:val="center"/>
        </w:trPr>
        <w:tc>
          <w:tcPr>
            <w:tcW w:w="3324" w:type="dxa"/>
            <w:vAlign w:val="center"/>
          </w:tcPr>
          <w:p w14:paraId="49AE28FA" w14:textId="77777777" w:rsidR="00A40CA1" w:rsidRDefault="00000000">
            <w:r>
              <w:t>1</w:t>
            </w:r>
          </w:p>
        </w:tc>
        <w:tc>
          <w:tcPr>
            <w:tcW w:w="3324" w:type="dxa"/>
            <w:vAlign w:val="center"/>
          </w:tcPr>
          <w:p w14:paraId="3966C9D3" w14:textId="77777777" w:rsidR="00163C32" w:rsidRDefault="00000000">
            <w:r>
              <w:t>MaNV</w:t>
            </w:r>
          </w:p>
        </w:tc>
        <w:tc>
          <w:tcPr>
            <w:tcW w:w="3324" w:type="dxa"/>
            <w:vAlign w:val="center"/>
          </w:tcPr>
          <w:p w14:paraId="375976AC" w14:textId="77777777" w:rsidR="00163C32" w:rsidRDefault="00000000">
            <w:r>
              <w:t>Khóa chính</w:t>
            </w:r>
          </w:p>
        </w:tc>
      </w:tr>
      <w:tr w:rsidR="00790C2A" w14:paraId="3D34B619" w14:textId="77777777" w:rsidTr="00D01E92">
        <w:trPr>
          <w:cantSplit/>
          <w:jc w:val="center"/>
        </w:trPr>
        <w:tc>
          <w:tcPr>
            <w:tcW w:w="3324" w:type="dxa"/>
            <w:vAlign w:val="center"/>
          </w:tcPr>
          <w:p w14:paraId="40B876C1" w14:textId="77777777" w:rsidR="00A40CA1" w:rsidRDefault="00000000">
            <w:r>
              <w:t>2</w:t>
            </w:r>
          </w:p>
        </w:tc>
        <w:tc>
          <w:tcPr>
            <w:tcW w:w="3324" w:type="dxa"/>
            <w:vAlign w:val="center"/>
          </w:tcPr>
          <w:p w14:paraId="7FB09CC1" w14:textId="77777777" w:rsidR="00163C32" w:rsidRDefault="00000000">
            <w:r>
              <w:t>HoTen</w:t>
            </w:r>
          </w:p>
        </w:tc>
        <w:tc>
          <w:tcPr>
            <w:tcW w:w="3324" w:type="dxa"/>
            <w:vAlign w:val="center"/>
          </w:tcPr>
          <w:p w14:paraId="357AA5BB" w14:textId="77777777" w:rsidR="00163C32" w:rsidRDefault="00000000">
            <w:r>
              <w:t>Thuộc tính</w:t>
            </w:r>
          </w:p>
        </w:tc>
      </w:tr>
      <w:tr w:rsidR="00790C2A" w14:paraId="2C86EAFC" w14:textId="77777777" w:rsidTr="00D01E92">
        <w:trPr>
          <w:cantSplit/>
          <w:jc w:val="center"/>
        </w:trPr>
        <w:tc>
          <w:tcPr>
            <w:tcW w:w="3324" w:type="dxa"/>
            <w:vAlign w:val="center"/>
          </w:tcPr>
          <w:p w14:paraId="2A3ABBA5" w14:textId="77777777" w:rsidR="00A40CA1" w:rsidRDefault="00000000">
            <w:r>
              <w:t>3</w:t>
            </w:r>
          </w:p>
        </w:tc>
        <w:tc>
          <w:tcPr>
            <w:tcW w:w="3324" w:type="dxa"/>
            <w:vAlign w:val="center"/>
          </w:tcPr>
          <w:p w14:paraId="2A3D6543" w14:textId="77777777" w:rsidR="00163C32" w:rsidRDefault="00000000">
            <w:r>
              <w:t>GioiTinh</w:t>
            </w:r>
          </w:p>
        </w:tc>
        <w:tc>
          <w:tcPr>
            <w:tcW w:w="3324" w:type="dxa"/>
            <w:vAlign w:val="center"/>
          </w:tcPr>
          <w:p w14:paraId="10627749" w14:textId="77777777" w:rsidR="00163C32" w:rsidRDefault="00000000">
            <w:r>
              <w:t>Thuộc tính</w:t>
            </w:r>
          </w:p>
        </w:tc>
      </w:tr>
      <w:tr w:rsidR="00790C2A" w14:paraId="2A0F90EC" w14:textId="77777777" w:rsidTr="00D01E92">
        <w:trPr>
          <w:cantSplit/>
          <w:jc w:val="center"/>
        </w:trPr>
        <w:tc>
          <w:tcPr>
            <w:tcW w:w="3324" w:type="dxa"/>
            <w:vAlign w:val="center"/>
          </w:tcPr>
          <w:p w14:paraId="4EF1999E" w14:textId="77777777" w:rsidR="00A40CA1" w:rsidRDefault="00000000">
            <w:r>
              <w:t>4</w:t>
            </w:r>
          </w:p>
        </w:tc>
        <w:tc>
          <w:tcPr>
            <w:tcW w:w="3324" w:type="dxa"/>
            <w:vAlign w:val="center"/>
          </w:tcPr>
          <w:p w14:paraId="259F1499" w14:textId="77777777" w:rsidR="00163C32" w:rsidRDefault="00000000">
            <w:r>
              <w:t>NgaySinh</w:t>
            </w:r>
          </w:p>
        </w:tc>
        <w:tc>
          <w:tcPr>
            <w:tcW w:w="3324" w:type="dxa"/>
            <w:vAlign w:val="center"/>
          </w:tcPr>
          <w:p w14:paraId="62E5EF05" w14:textId="77777777" w:rsidR="00163C32" w:rsidRDefault="00000000">
            <w:r>
              <w:t>Thuộc tính</w:t>
            </w:r>
          </w:p>
        </w:tc>
      </w:tr>
      <w:tr w:rsidR="00790C2A" w14:paraId="5CBACA72" w14:textId="77777777" w:rsidTr="00D01E92">
        <w:trPr>
          <w:cantSplit/>
          <w:jc w:val="center"/>
        </w:trPr>
        <w:tc>
          <w:tcPr>
            <w:tcW w:w="3324" w:type="dxa"/>
            <w:vAlign w:val="center"/>
          </w:tcPr>
          <w:p w14:paraId="32377C1C" w14:textId="77777777" w:rsidR="00A40CA1" w:rsidRDefault="00000000">
            <w:r>
              <w:t>5</w:t>
            </w:r>
          </w:p>
        </w:tc>
        <w:tc>
          <w:tcPr>
            <w:tcW w:w="3324" w:type="dxa"/>
            <w:vAlign w:val="center"/>
          </w:tcPr>
          <w:p w14:paraId="15A117DD" w14:textId="77777777" w:rsidR="00163C32" w:rsidRDefault="00000000">
            <w:r>
              <w:t>SDT</w:t>
            </w:r>
          </w:p>
        </w:tc>
        <w:tc>
          <w:tcPr>
            <w:tcW w:w="3324" w:type="dxa"/>
            <w:vAlign w:val="center"/>
          </w:tcPr>
          <w:p w14:paraId="601D3D05" w14:textId="77777777" w:rsidR="00163C32" w:rsidRDefault="00000000">
            <w:r>
              <w:t>Thuộc tính</w:t>
            </w:r>
          </w:p>
        </w:tc>
      </w:tr>
      <w:tr w:rsidR="00790C2A" w14:paraId="1376503C" w14:textId="77777777" w:rsidTr="00D01E92">
        <w:trPr>
          <w:cantSplit/>
          <w:jc w:val="center"/>
        </w:trPr>
        <w:tc>
          <w:tcPr>
            <w:tcW w:w="3324" w:type="dxa"/>
            <w:vAlign w:val="center"/>
          </w:tcPr>
          <w:p w14:paraId="04F56B42" w14:textId="77777777" w:rsidR="00A40CA1" w:rsidRDefault="00000000">
            <w:r>
              <w:t>6</w:t>
            </w:r>
          </w:p>
        </w:tc>
        <w:tc>
          <w:tcPr>
            <w:tcW w:w="3324" w:type="dxa"/>
            <w:vAlign w:val="center"/>
          </w:tcPr>
          <w:p w14:paraId="56206F68" w14:textId="77777777" w:rsidR="00163C32" w:rsidRDefault="00000000">
            <w:r>
              <w:t>DiaChi</w:t>
            </w:r>
          </w:p>
        </w:tc>
        <w:tc>
          <w:tcPr>
            <w:tcW w:w="3324" w:type="dxa"/>
            <w:vAlign w:val="center"/>
          </w:tcPr>
          <w:p w14:paraId="355EDDF8" w14:textId="77777777" w:rsidR="00163C32" w:rsidRDefault="00000000">
            <w:r>
              <w:t>Thuộc tính</w:t>
            </w:r>
          </w:p>
        </w:tc>
      </w:tr>
      <w:tr w:rsidR="00790C2A" w14:paraId="3DE24B0E" w14:textId="77777777" w:rsidTr="00D01E92">
        <w:trPr>
          <w:cantSplit/>
          <w:jc w:val="center"/>
        </w:trPr>
        <w:tc>
          <w:tcPr>
            <w:tcW w:w="3324" w:type="dxa"/>
            <w:vAlign w:val="center"/>
          </w:tcPr>
          <w:p w14:paraId="3CF0B8CE" w14:textId="77777777" w:rsidR="00A40CA1" w:rsidRDefault="00000000">
            <w:r>
              <w:t>7</w:t>
            </w:r>
          </w:p>
        </w:tc>
        <w:tc>
          <w:tcPr>
            <w:tcW w:w="3324" w:type="dxa"/>
            <w:vAlign w:val="center"/>
          </w:tcPr>
          <w:p w14:paraId="79EE9AB6" w14:textId="77777777" w:rsidR="00163C32" w:rsidRDefault="00000000">
            <w:r>
              <w:t>MaChucVu</w:t>
            </w:r>
          </w:p>
        </w:tc>
        <w:tc>
          <w:tcPr>
            <w:tcW w:w="3324" w:type="dxa"/>
            <w:vAlign w:val="center"/>
          </w:tcPr>
          <w:p w14:paraId="51B23D30" w14:textId="77777777" w:rsidR="00163C32" w:rsidRDefault="00000000">
            <w:r>
              <w:t>Khóa ngoại</w:t>
            </w:r>
          </w:p>
        </w:tc>
      </w:tr>
      <w:tr w:rsidR="00790C2A" w14:paraId="5C694DD6" w14:textId="77777777" w:rsidTr="00D01E92">
        <w:trPr>
          <w:cantSplit/>
          <w:jc w:val="center"/>
        </w:trPr>
        <w:tc>
          <w:tcPr>
            <w:tcW w:w="3324" w:type="dxa"/>
            <w:vAlign w:val="center"/>
          </w:tcPr>
          <w:p w14:paraId="2D663227" w14:textId="77777777" w:rsidR="00A40CA1" w:rsidRDefault="00000000">
            <w:r>
              <w:t>8</w:t>
            </w:r>
          </w:p>
        </w:tc>
        <w:tc>
          <w:tcPr>
            <w:tcW w:w="3324" w:type="dxa"/>
            <w:vAlign w:val="center"/>
          </w:tcPr>
          <w:p w14:paraId="449EC262" w14:textId="77777777" w:rsidR="00163C32" w:rsidRDefault="00000000">
            <w:r>
              <w:t>MaCK</w:t>
            </w:r>
          </w:p>
        </w:tc>
        <w:tc>
          <w:tcPr>
            <w:tcW w:w="3324" w:type="dxa"/>
            <w:vAlign w:val="center"/>
          </w:tcPr>
          <w:p w14:paraId="1993F6A1" w14:textId="77777777" w:rsidR="00163C32" w:rsidRDefault="00000000">
            <w:r>
              <w:t>Khóa ngoại - có thể trống</w:t>
            </w:r>
          </w:p>
        </w:tc>
      </w:tr>
      <w:tr w:rsidR="00790C2A" w14:paraId="69696F9D" w14:textId="77777777" w:rsidTr="00D01E92">
        <w:trPr>
          <w:cantSplit/>
          <w:jc w:val="center"/>
        </w:trPr>
        <w:tc>
          <w:tcPr>
            <w:tcW w:w="3324" w:type="dxa"/>
            <w:vAlign w:val="center"/>
          </w:tcPr>
          <w:p w14:paraId="4EDBF24B" w14:textId="77777777" w:rsidR="00A40CA1" w:rsidRDefault="00000000">
            <w:r>
              <w:t>9</w:t>
            </w:r>
          </w:p>
        </w:tc>
        <w:tc>
          <w:tcPr>
            <w:tcW w:w="3324" w:type="dxa"/>
            <w:vAlign w:val="center"/>
          </w:tcPr>
          <w:p w14:paraId="66EB0222" w14:textId="77777777" w:rsidR="00163C32" w:rsidRDefault="00000000">
            <w:r>
              <w:t>BangCap</w:t>
            </w:r>
          </w:p>
        </w:tc>
        <w:tc>
          <w:tcPr>
            <w:tcW w:w="3324" w:type="dxa"/>
            <w:vAlign w:val="center"/>
          </w:tcPr>
          <w:p w14:paraId="60BDB8DA" w14:textId="77777777" w:rsidR="00163C32" w:rsidRDefault="00000000">
            <w:r>
              <w:t>Thuộc tính - có thể trống</w:t>
            </w:r>
          </w:p>
        </w:tc>
      </w:tr>
      <w:tr w:rsidR="00790C2A" w14:paraId="7D38858E" w14:textId="77777777" w:rsidTr="00D01E92">
        <w:trPr>
          <w:cantSplit/>
          <w:jc w:val="center"/>
        </w:trPr>
        <w:tc>
          <w:tcPr>
            <w:tcW w:w="3324" w:type="dxa"/>
            <w:vAlign w:val="center"/>
          </w:tcPr>
          <w:p w14:paraId="0CEBD3DF" w14:textId="77777777" w:rsidR="00A40CA1" w:rsidRDefault="00000000">
            <w:r>
              <w:t>10</w:t>
            </w:r>
          </w:p>
        </w:tc>
        <w:tc>
          <w:tcPr>
            <w:tcW w:w="3324" w:type="dxa"/>
            <w:vAlign w:val="center"/>
          </w:tcPr>
          <w:p w14:paraId="4E2BD2D3" w14:textId="77777777" w:rsidR="00163C32" w:rsidRDefault="00000000">
            <w:r>
              <w:t>NgayVaoLam</w:t>
            </w:r>
          </w:p>
        </w:tc>
        <w:tc>
          <w:tcPr>
            <w:tcW w:w="3324" w:type="dxa"/>
            <w:vAlign w:val="center"/>
          </w:tcPr>
          <w:p w14:paraId="0243C711" w14:textId="77777777" w:rsidR="00163C32" w:rsidRDefault="00000000">
            <w:r>
              <w:t>Thuộc tính</w:t>
            </w:r>
          </w:p>
        </w:tc>
      </w:tr>
      <w:tr w:rsidR="00790C2A" w14:paraId="55A7C324" w14:textId="77777777" w:rsidTr="00D01E92">
        <w:trPr>
          <w:cantSplit/>
          <w:jc w:val="center"/>
        </w:trPr>
        <w:tc>
          <w:tcPr>
            <w:tcW w:w="3324" w:type="dxa"/>
            <w:vAlign w:val="center"/>
          </w:tcPr>
          <w:p w14:paraId="7C688322" w14:textId="77777777" w:rsidR="00A40CA1" w:rsidRDefault="00000000">
            <w:r>
              <w:t>11</w:t>
            </w:r>
          </w:p>
        </w:tc>
        <w:tc>
          <w:tcPr>
            <w:tcW w:w="3324" w:type="dxa"/>
            <w:vAlign w:val="center"/>
          </w:tcPr>
          <w:p w14:paraId="507BAB82" w14:textId="77777777" w:rsidR="00163C32" w:rsidRDefault="00000000">
            <w:r>
              <w:t>TrangThai</w:t>
            </w:r>
          </w:p>
        </w:tc>
        <w:tc>
          <w:tcPr>
            <w:tcW w:w="3324" w:type="dxa"/>
            <w:vAlign w:val="center"/>
          </w:tcPr>
          <w:p w14:paraId="336F7351" w14:textId="77777777" w:rsidR="00163C32" w:rsidRDefault="00000000">
            <w:r>
              <w:t>Thuộc tính</w:t>
            </w:r>
          </w:p>
        </w:tc>
      </w:tr>
    </w:tbl>
    <w:p w14:paraId="1FF61851" w14:textId="77777777" w:rsidR="00163C32" w:rsidRDefault="00000000">
      <w:pPr>
        <w:pStyle w:val="u3"/>
        <w:numPr>
          <w:ilvl w:val="0"/>
          <w:numId w:val="14"/>
        </w:numPr>
        <w:tabs>
          <w:tab w:val="num" w:pos="360"/>
        </w:tabs>
        <w:ind w:left="360"/>
        <w:rPr>
          <w:color w:val="auto"/>
        </w:rPr>
      </w:pPr>
      <w:r>
        <w:t>CHUNG_CHI_NHAN_VIEN</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790C2A" w14:paraId="4A08AC5C" w14:textId="77777777" w:rsidTr="00D01E92">
        <w:trPr>
          <w:cantSplit/>
          <w:tblHeader/>
          <w:jc w:val="center"/>
        </w:trPr>
        <w:tc>
          <w:tcPr>
            <w:tcW w:w="3324" w:type="dxa"/>
            <w:shd w:val="clear" w:color="auto" w:fill="D9EAF7"/>
            <w:vAlign w:val="center"/>
          </w:tcPr>
          <w:p w14:paraId="3F0FA5E8" w14:textId="77777777" w:rsidR="00790C2A" w:rsidRPr="00B8503C" w:rsidRDefault="00790C2A" w:rsidP="00D01E92">
            <w:pPr>
              <w:rPr>
                <w:szCs w:val="26"/>
              </w:rPr>
            </w:pPr>
            <w:r w:rsidRPr="00B8503C">
              <w:rPr>
                <w:b/>
                <w:szCs w:val="26"/>
              </w:rPr>
              <w:t>STT</w:t>
            </w:r>
          </w:p>
        </w:tc>
        <w:tc>
          <w:tcPr>
            <w:tcW w:w="3324" w:type="dxa"/>
            <w:shd w:val="clear" w:color="auto" w:fill="D9EAF7"/>
            <w:vAlign w:val="center"/>
          </w:tcPr>
          <w:p w14:paraId="565C7DE3" w14:textId="77777777" w:rsidR="00790C2A" w:rsidRPr="00B8503C" w:rsidRDefault="00790C2A" w:rsidP="00D01E92">
            <w:pPr>
              <w:rPr>
                <w:szCs w:val="26"/>
              </w:rPr>
            </w:pPr>
            <w:r w:rsidRPr="00B8503C">
              <w:rPr>
                <w:b/>
                <w:szCs w:val="26"/>
              </w:rPr>
              <w:t>Trường dữ liệu</w:t>
            </w:r>
          </w:p>
        </w:tc>
        <w:tc>
          <w:tcPr>
            <w:tcW w:w="3324" w:type="dxa"/>
            <w:shd w:val="clear" w:color="auto" w:fill="D9EAF7"/>
            <w:vAlign w:val="center"/>
          </w:tcPr>
          <w:p w14:paraId="355647AE" w14:textId="77777777" w:rsidR="00790C2A" w:rsidRPr="00B8503C" w:rsidRDefault="00790C2A" w:rsidP="00D01E92">
            <w:pPr>
              <w:rPr>
                <w:szCs w:val="26"/>
              </w:rPr>
            </w:pPr>
            <w:r w:rsidRPr="00B8503C">
              <w:rPr>
                <w:b/>
                <w:szCs w:val="26"/>
              </w:rPr>
              <w:t>Vai trò</w:t>
            </w:r>
          </w:p>
        </w:tc>
      </w:tr>
      <w:tr w:rsidR="00790C2A" w14:paraId="499C8EBF" w14:textId="77777777" w:rsidTr="00D01E92">
        <w:trPr>
          <w:cantSplit/>
          <w:jc w:val="center"/>
        </w:trPr>
        <w:tc>
          <w:tcPr>
            <w:tcW w:w="3324" w:type="dxa"/>
            <w:vAlign w:val="center"/>
          </w:tcPr>
          <w:p w14:paraId="49C93092" w14:textId="77777777" w:rsidR="00A40CA1" w:rsidRDefault="00000000">
            <w:r>
              <w:t>1</w:t>
            </w:r>
          </w:p>
        </w:tc>
        <w:tc>
          <w:tcPr>
            <w:tcW w:w="3324" w:type="dxa"/>
            <w:vAlign w:val="center"/>
          </w:tcPr>
          <w:p w14:paraId="46592123" w14:textId="77777777" w:rsidR="00163C32" w:rsidRDefault="00000000">
            <w:r>
              <w:t>MaCC</w:t>
            </w:r>
          </w:p>
        </w:tc>
        <w:tc>
          <w:tcPr>
            <w:tcW w:w="3324" w:type="dxa"/>
            <w:vAlign w:val="center"/>
          </w:tcPr>
          <w:p w14:paraId="64591C38" w14:textId="77777777" w:rsidR="00163C32" w:rsidRDefault="00000000">
            <w:r>
              <w:t>Khóa chính</w:t>
            </w:r>
          </w:p>
        </w:tc>
      </w:tr>
      <w:tr w:rsidR="00790C2A" w14:paraId="0FBA7424" w14:textId="77777777" w:rsidTr="00D01E92">
        <w:trPr>
          <w:cantSplit/>
          <w:jc w:val="center"/>
        </w:trPr>
        <w:tc>
          <w:tcPr>
            <w:tcW w:w="3324" w:type="dxa"/>
            <w:vAlign w:val="center"/>
          </w:tcPr>
          <w:p w14:paraId="161D1FA3" w14:textId="77777777" w:rsidR="00A40CA1" w:rsidRDefault="00000000">
            <w:r>
              <w:t>2</w:t>
            </w:r>
          </w:p>
        </w:tc>
        <w:tc>
          <w:tcPr>
            <w:tcW w:w="3324" w:type="dxa"/>
            <w:vAlign w:val="center"/>
          </w:tcPr>
          <w:p w14:paraId="7653796B" w14:textId="77777777" w:rsidR="00163C32" w:rsidRDefault="00000000">
            <w:r>
              <w:t>MaNV</w:t>
            </w:r>
          </w:p>
        </w:tc>
        <w:tc>
          <w:tcPr>
            <w:tcW w:w="3324" w:type="dxa"/>
            <w:vAlign w:val="center"/>
          </w:tcPr>
          <w:p w14:paraId="7B65E977" w14:textId="77777777" w:rsidR="00163C32" w:rsidRDefault="00000000">
            <w:r>
              <w:t>Khóa ngoại</w:t>
            </w:r>
          </w:p>
        </w:tc>
      </w:tr>
      <w:tr w:rsidR="00790C2A" w14:paraId="42C05144" w14:textId="77777777" w:rsidTr="00D01E92">
        <w:trPr>
          <w:cantSplit/>
          <w:jc w:val="center"/>
        </w:trPr>
        <w:tc>
          <w:tcPr>
            <w:tcW w:w="3324" w:type="dxa"/>
            <w:vAlign w:val="center"/>
          </w:tcPr>
          <w:p w14:paraId="7F0650EE" w14:textId="77777777" w:rsidR="00A40CA1" w:rsidRDefault="00000000">
            <w:r>
              <w:t>3</w:t>
            </w:r>
          </w:p>
        </w:tc>
        <w:tc>
          <w:tcPr>
            <w:tcW w:w="3324" w:type="dxa"/>
            <w:vAlign w:val="center"/>
          </w:tcPr>
          <w:p w14:paraId="305BC215" w14:textId="77777777" w:rsidR="00163C32" w:rsidRDefault="00000000">
            <w:r>
              <w:t>SoChungChi</w:t>
            </w:r>
          </w:p>
        </w:tc>
        <w:tc>
          <w:tcPr>
            <w:tcW w:w="3324" w:type="dxa"/>
            <w:vAlign w:val="center"/>
          </w:tcPr>
          <w:p w14:paraId="4B3170C7" w14:textId="77777777" w:rsidR="00163C32" w:rsidRDefault="00000000">
            <w:r>
              <w:t>Thuộc tính</w:t>
            </w:r>
          </w:p>
        </w:tc>
      </w:tr>
      <w:tr w:rsidR="00790C2A" w14:paraId="089737F4" w14:textId="77777777" w:rsidTr="00D01E92">
        <w:trPr>
          <w:cantSplit/>
          <w:jc w:val="center"/>
        </w:trPr>
        <w:tc>
          <w:tcPr>
            <w:tcW w:w="3324" w:type="dxa"/>
            <w:vAlign w:val="center"/>
          </w:tcPr>
          <w:p w14:paraId="66FA88C6" w14:textId="77777777" w:rsidR="00A40CA1" w:rsidRDefault="00000000">
            <w:r>
              <w:t>4</w:t>
            </w:r>
          </w:p>
        </w:tc>
        <w:tc>
          <w:tcPr>
            <w:tcW w:w="3324" w:type="dxa"/>
            <w:vAlign w:val="center"/>
          </w:tcPr>
          <w:p w14:paraId="345E036D" w14:textId="77777777" w:rsidR="00163C32" w:rsidRDefault="00000000">
            <w:r>
              <w:t>TenChungChi</w:t>
            </w:r>
          </w:p>
        </w:tc>
        <w:tc>
          <w:tcPr>
            <w:tcW w:w="3324" w:type="dxa"/>
            <w:vAlign w:val="center"/>
          </w:tcPr>
          <w:p w14:paraId="15B62ADE" w14:textId="77777777" w:rsidR="00163C32" w:rsidRDefault="00000000">
            <w:r>
              <w:t>Thuộc tính</w:t>
            </w:r>
          </w:p>
        </w:tc>
      </w:tr>
      <w:tr w:rsidR="00790C2A" w14:paraId="0FF53D20" w14:textId="77777777" w:rsidTr="00D01E92">
        <w:trPr>
          <w:cantSplit/>
          <w:jc w:val="center"/>
        </w:trPr>
        <w:tc>
          <w:tcPr>
            <w:tcW w:w="3324" w:type="dxa"/>
            <w:vAlign w:val="center"/>
          </w:tcPr>
          <w:p w14:paraId="2C4A530C" w14:textId="77777777" w:rsidR="00A40CA1" w:rsidRDefault="00000000">
            <w:r>
              <w:t>5</w:t>
            </w:r>
          </w:p>
        </w:tc>
        <w:tc>
          <w:tcPr>
            <w:tcW w:w="3324" w:type="dxa"/>
            <w:vAlign w:val="center"/>
          </w:tcPr>
          <w:p w14:paraId="3A60D12C" w14:textId="77777777" w:rsidR="00163C32" w:rsidRDefault="00000000">
            <w:r>
              <w:t>NgayCap</w:t>
            </w:r>
          </w:p>
        </w:tc>
        <w:tc>
          <w:tcPr>
            <w:tcW w:w="3324" w:type="dxa"/>
            <w:vAlign w:val="center"/>
          </w:tcPr>
          <w:p w14:paraId="2F454859" w14:textId="77777777" w:rsidR="00163C32" w:rsidRDefault="00000000">
            <w:r>
              <w:t>Thuộc tính</w:t>
            </w:r>
          </w:p>
        </w:tc>
      </w:tr>
      <w:tr w:rsidR="00790C2A" w14:paraId="40CB4A6A" w14:textId="77777777" w:rsidTr="00D01E92">
        <w:trPr>
          <w:cantSplit/>
          <w:jc w:val="center"/>
        </w:trPr>
        <w:tc>
          <w:tcPr>
            <w:tcW w:w="3324" w:type="dxa"/>
            <w:vAlign w:val="center"/>
          </w:tcPr>
          <w:p w14:paraId="4E36B058" w14:textId="77777777" w:rsidR="00A40CA1" w:rsidRDefault="00000000">
            <w:r>
              <w:t>6</w:t>
            </w:r>
          </w:p>
        </w:tc>
        <w:tc>
          <w:tcPr>
            <w:tcW w:w="3324" w:type="dxa"/>
            <w:vAlign w:val="center"/>
          </w:tcPr>
          <w:p w14:paraId="2317F0E5" w14:textId="77777777" w:rsidR="00163C32" w:rsidRDefault="00000000">
            <w:r>
              <w:t>NoiCap</w:t>
            </w:r>
          </w:p>
        </w:tc>
        <w:tc>
          <w:tcPr>
            <w:tcW w:w="3324" w:type="dxa"/>
            <w:vAlign w:val="center"/>
          </w:tcPr>
          <w:p w14:paraId="68813B42" w14:textId="77777777" w:rsidR="00163C32" w:rsidRDefault="00000000">
            <w:r>
              <w:t>Thuộc tính</w:t>
            </w:r>
          </w:p>
        </w:tc>
      </w:tr>
      <w:tr w:rsidR="00790C2A" w14:paraId="1A084B15" w14:textId="77777777" w:rsidTr="00D01E92">
        <w:trPr>
          <w:cantSplit/>
          <w:jc w:val="center"/>
        </w:trPr>
        <w:tc>
          <w:tcPr>
            <w:tcW w:w="3324" w:type="dxa"/>
            <w:vAlign w:val="center"/>
          </w:tcPr>
          <w:p w14:paraId="51F28C83" w14:textId="77777777" w:rsidR="00A40CA1" w:rsidRDefault="00000000">
            <w:r>
              <w:t>7</w:t>
            </w:r>
          </w:p>
        </w:tc>
        <w:tc>
          <w:tcPr>
            <w:tcW w:w="3324" w:type="dxa"/>
            <w:vAlign w:val="center"/>
          </w:tcPr>
          <w:p w14:paraId="61056CC8" w14:textId="77777777" w:rsidR="00163C32" w:rsidRDefault="00000000">
            <w:r>
              <w:t>HanChungChi</w:t>
            </w:r>
          </w:p>
        </w:tc>
        <w:tc>
          <w:tcPr>
            <w:tcW w:w="3324" w:type="dxa"/>
            <w:vAlign w:val="center"/>
          </w:tcPr>
          <w:p w14:paraId="282B23C7" w14:textId="77777777" w:rsidR="00163C32" w:rsidRDefault="00000000">
            <w:r>
              <w:t>Thuộc tính - có thể trống</w:t>
            </w:r>
          </w:p>
        </w:tc>
      </w:tr>
      <w:tr w:rsidR="00790C2A" w14:paraId="16A1DE03" w14:textId="77777777" w:rsidTr="00D01E92">
        <w:trPr>
          <w:cantSplit/>
          <w:jc w:val="center"/>
        </w:trPr>
        <w:tc>
          <w:tcPr>
            <w:tcW w:w="3324" w:type="dxa"/>
            <w:vAlign w:val="center"/>
          </w:tcPr>
          <w:p w14:paraId="4B352A89" w14:textId="77777777" w:rsidR="00A40CA1" w:rsidRDefault="00000000">
            <w:r>
              <w:t>8</w:t>
            </w:r>
          </w:p>
        </w:tc>
        <w:tc>
          <w:tcPr>
            <w:tcW w:w="3324" w:type="dxa"/>
            <w:vAlign w:val="center"/>
          </w:tcPr>
          <w:p w14:paraId="51ADB5AA" w14:textId="77777777" w:rsidR="00163C32" w:rsidRDefault="00000000">
            <w:r>
              <w:t>TrangThai</w:t>
            </w:r>
          </w:p>
        </w:tc>
        <w:tc>
          <w:tcPr>
            <w:tcW w:w="3324" w:type="dxa"/>
            <w:vAlign w:val="center"/>
          </w:tcPr>
          <w:p w14:paraId="101F2A2E" w14:textId="77777777" w:rsidR="00163C32" w:rsidRDefault="00000000">
            <w:r>
              <w:t>Thuộc tính</w:t>
            </w:r>
          </w:p>
        </w:tc>
      </w:tr>
      <w:tr w:rsidR="00790C2A" w14:paraId="694BA7B4" w14:textId="77777777" w:rsidTr="00D01E92">
        <w:trPr>
          <w:cantSplit/>
          <w:jc w:val="center"/>
        </w:trPr>
        <w:tc>
          <w:tcPr>
            <w:tcW w:w="3324" w:type="dxa"/>
            <w:vAlign w:val="center"/>
          </w:tcPr>
          <w:p w14:paraId="5ACECE83" w14:textId="77777777" w:rsidR="00A40CA1" w:rsidRDefault="00000000">
            <w:r>
              <w:t>9</w:t>
            </w:r>
          </w:p>
        </w:tc>
        <w:tc>
          <w:tcPr>
            <w:tcW w:w="3324" w:type="dxa"/>
            <w:vAlign w:val="center"/>
          </w:tcPr>
          <w:p w14:paraId="4AD564FC" w14:textId="77777777" w:rsidR="00163C32" w:rsidRDefault="00000000">
            <w:r>
              <w:t>GhiChu</w:t>
            </w:r>
          </w:p>
        </w:tc>
        <w:tc>
          <w:tcPr>
            <w:tcW w:w="3324" w:type="dxa"/>
            <w:vAlign w:val="center"/>
          </w:tcPr>
          <w:p w14:paraId="778FF8E0" w14:textId="77777777" w:rsidR="00163C32" w:rsidRDefault="00000000">
            <w:r>
              <w:t>Thuộc tính - có thể trống</w:t>
            </w:r>
          </w:p>
        </w:tc>
      </w:tr>
    </w:tbl>
    <w:p w14:paraId="166D87D3" w14:textId="77777777" w:rsidR="00163C32" w:rsidRDefault="00000000">
      <w:r>
        <w:rPr>
          <w:b/>
        </w:rPr>
        <w:t xml:space="preserve">Ghi chú: </w:t>
      </w:r>
      <w:r>
        <w:t>Một nhân viên có thể có nhiều chứng chỉ. Chứng chỉ không có thời hạn được phép để trống HanChungChi; ngày hết hạn nếu có không được trước ngày cấp.</w:t>
      </w:r>
    </w:p>
    <w:p w14:paraId="03005E8E" w14:textId="77777777" w:rsidR="00D625F4" w:rsidRPr="000A3433" w:rsidRDefault="00AC22E0" w:rsidP="00D625F4">
      <w:pPr>
        <w:pStyle w:val="u3"/>
        <w:numPr>
          <w:ilvl w:val="0"/>
          <w:numId w:val="14"/>
        </w:numPr>
        <w:tabs>
          <w:tab w:val="num" w:pos="360"/>
        </w:tabs>
        <w:ind w:left="360"/>
        <w:rPr>
          <w:color w:val="auto"/>
        </w:rPr>
      </w:pPr>
      <w:r>
        <w:t>KHOA</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D625F4" w14:paraId="071B11F3" w14:textId="77777777" w:rsidTr="00C00740">
        <w:trPr>
          <w:cantSplit/>
          <w:tblHeader/>
          <w:jc w:val="center"/>
        </w:trPr>
        <w:tc>
          <w:tcPr>
            <w:tcW w:w="3324" w:type="dxa"/>
            <w:shd w:val="clear" w:color="auto" w:fill="D9EAF7"/>
            <w:vAlign w:val="center"/>
          </w:tcPr>
          <w:p w14:paraId="40382A34" w14:textId="77777777" w:rsidR="00D625F4" w:rsidRPr="00B8503C" w:rsidRDefault="00D625F4" w:rsidP="00C00740">
            <w:pPr>
              <w:rPr>
                <w:szCs w:val="26"/>
              </w:rPr>
            </w:pPr>
            <w:r w:rsidRPr="00B8503C">
              <w:rPr>
                <w:b/>
                <w:szCs w:val="26"/>
              </w:rPr>
              <w:t>STT</w:t>
            </w:r>
          </w:p>
        </w:tc>
        <w:tc>
          <w:tcPr>
            <w:tcW w:w="3324" w:type="dxa"/>
            <w:shd w:val="clear" w:color="auto" w:fill="D9EAF7"/>
            <w:vAlign w:val="center"/>
          </w:tcPr>
          <w:p w14:paraId="45B7E4B5" w14:textId="77777777" w:rsidR="00D625F4" w:rsidRPr="00B8503C" w:rsidRDefault="00D625F4" w:rsidP="00C00740">
            <w:pPr>
              <w:rPr>
                <w:szCs w:val="26"/>
              </w:rPr>
            </w:pPr>
            <w:r w:rsidRPr="00B8503C">
              <w:rPr>
                <w:b/>
                <w:szCs w:val="26"/>
              </w:rPr>
              <w:t>Trường dữ liệu</w:t>
            </w:r>
          </w:p>
        </w:tc>
        <w:tc>
          <w:tcPr>
            <w:tcW w:w="3324" w:type="dxa"/>
            <w:shd w:val="clear" w:color="auto" w:fill="D9EAF7"/>
            <w:vAlign w:val="center"/>
          </w:tcPr>
          <w:p w14:paraId="3ACDE01A" w14:textId="77777777" w:rsidR="00D625F4" w:rsidRPr="00B8503C" w:rsidRDefault="00D625F4" w:rsidP="00C00740">
            <w:pPr>
              <w:rPr>
                <w:szCs w:val="26"/>
              </w:rPr>
            </w:pPr>
            <w:r w:rsidRPr="00B8503C">
              <w:rPr>
                <w:b/>
                <w:szCs w:val="26"/>
              </w:rPr>
              <w:t>Vai trò</w:t>
            </w:r>
          </w:p>
        </w:tc>
      </w:tr>
      <w:tr w:rsidR="00AC22E0" w14:paraId="20D9789E" w14:textId="77777777" w:rsidTr="0002059F">
        <w:trPr>
          <w:cantSplit/>
          <w:jc w:val="center"/>
        </w:trPr>
        <w:tc>
          <w:tcPr>
            <w:tcW w:w="3324" w:type="dxa"/>
          </w:tcPr>
          <w:p w14:paraId="348C5C36" w14:textId="77777777" w:rsidR="00A40CA1" w:rsidRDefault="00000000">
            <w:r>
              <w:t>1</w:t>
            </w:r>
          </w:p>
        </w:tc>
        <w:tc>
          <w:tcPr>
            <w:tcW w:w="3324" w:type="dxa"/>
          </w:tcPr>
          <w:p w14:paraId="07BA61A8" w14:textId="77777777" w:rsidR="00AC22E0" w:rsidRPr="00B8503C" w:rsidRDefault="00AC22E0" w:rsidP="00AC22E0">
            <w:pPr>
              <w:rPr>
                <w:szCs w:val="26"/>
              </w:rPr>
            </w:pPr>
            <w:r>
              <w:t>MaKhoa</w:t>
            </w:r>
          </w:p>
        </w:tc>
        <w:tc>
          <w:tcPr>
            <w:tcW w:w="3324" w:type="dxa"/>
          </w:tcPr>
          <w:p w14:paraId="14411BF0" w14:textId="77777777" w:rsidR="00AC22E0" w:rsidRPr="00B8503C" w:rsidRDefault="00AC22E0" w:rsidP="00AC22E0">
            <w:pPr>
              <w:rPr>
                <w:szCs w:val="26"/>
              </w:rPr>
            </w:pPr>
            <w:r>
              <w:t>Khóa chính</w:t>
            </w:r>
          </w:p>
        </w:tc>
      </w:tr>
      <w:tr w:rsidR="00AC22E0" w14:paraId="0F484153" w14:textId="77777777" w:rsidTr="0002059F">
        <w:trPr>
          <w:cantSplit/>
          <w:jc w:val="center"/>
        </w:trPr>
        <w:tc>
          <w:tcPr>
            <w:tcW w:w="3324" w:type="dxa"/>
          </w:tcPr>
          <w:p w14:paraId="51F5023D" w14:textId="77777777" w:rsidR="00A40CA1" w:rsidRDefault="00000000">
            <w:r>
              <w:t>2</w:t>
            </w:r>
          </w:p>
        </w:tc>
        <w:tc>
          <w:tcPr>
            <w:tcW w:w="3324" w:type="dxa"/>
          </w:tcPr>
          <w:p w14:paraId="3F63CAE2" w14:textId="77777777" w:rsidR="00AC22E0" w:rsidRPr="00B8503C" w:rsidRDefault="00AC22E0" w:rsidP="00AC22E0">
            <w:pPr>
              <w:rPr>
                <w:szCs w:val="26"/>
              </w:rPr>
            </w:pPr>
            <w:r>
              <w:t>TenKhoa</w:t>
            </w:r>
          </w:p>
        </w:tc>
        <w:tc>
          <w:tcPr>
            <w:tcW w:w="3324" w:type="dxa"/>
          </w:tcPr>
          <w:p w14:paraId="726B0914" w14:textId="77777777" w:rsidR="00AC22E0" w:rsidRPr="00B8503C" w:rsidRDefault="00AC22E0" w:rsidP="00AC22E0">
            <w:pPr>
              <w:rPr>
                <w:szCs w:val="26"/>
              </w:rPr>
            </w:pPr>
            <w:r>
              <w:t>Thuộc tính</w:t>
            </w:r>
          </w:p>
        </w:tc>
      </w:tr>
      <w:tr w:rsidR="00AC22E0" w14:paraId="25C97760" w14:textId="77777777" w:rsidTr="0002059F">
        <w:trPr>
          <w:cantSplit/>
          <w:jc w:val="center"/>
        </w:trPr>
        <w:tc>
          <w:tcPr>
            <w:tcW w:w="3324" w:type="dxa"/>
          </w:tcPr>
          <w:p w14:paraId="61FEC6C5" w14:textId="77777777" w:rsidR="00A40CA1" w:rsidRDefault="00000000">
            <w:r>
              <w:t>3</w:t>
            </w:r>
          </w:p>
        </w:tc>
        <w:tc>
          <w:tcPr>
            <w:tcW w:w="3324" w:type="dxa"/>
          </w:tcPr>
          <w:p w14:paraId="061C678F" w14:textId="77777777" w:rsidR="00AC22E0" w:rsidRPr="00B8503C" w:rsidRDefault="00AC22E0" w:rsidP="00AC22E0">
            <w:pPr>
              <w:rPr>
                <w:szCs w:val="26"/>
              </w:rPr>
            </w:pPr>
            <w:r>
              <w:t>DienThoai</w:t>
            </w:r>
          </w:p>
        </w:tc>
        <w:tc>
          <w:tcPr>
            <w:tcW w:w="3324" w:type="dxa"/>
          </w:tcPr>
          <w:p w14:paraId="0ABD9352" w14:textId="77777777" w:rsidR="00AC22E0" w:rsidRPr="00B8503C" w:rsidRDefault="00AC22E0" w:rsidP="00AC22E0">
            <w:pPr>
              <w:rPr>
                <w:szCs w:val="26"/>
              </w:rPr>
            </w:pPr>
            <w:r>
              <w:t>Thuộc tính</w:t>
            </w:r>
          </w:p>
        </w:tc>
      </w:tr>
      <w:tr w:rsidR="00AC22E0" w14:paraId="25CD0D4F" w14:textId="77777777" w:rsidTr="0002059F">
        <w:trPr>
          <w:cantSplit/>
          <w:jc w:val="center"/>
        </w:trPr>
        <w:tc>
          <w:tcPr>
            <w:tcW w:w="3324" w:type="dxa"/>
          </w:tcPr>
          <w:p w14:paraId="3CF55566" w14:textId="77777777" w:rsidR="00A40CA1" w:rsidRDefault="00000000">
            <w:r>
              <w:t>4</w:t>
            </w:r>
          </w:p>
        </w:tc>
        <w:tc>
          <w:tcPr>
            <w:tcW w:w="3324" w:type="dxa"/>
          </w:tcPr>
          <w:p w14:paraId="2AD9F463" w14:textId="77777777" w:rsidR="00AC22E0" w:rsidRPr="00B8503C" w:rsidRDefault="00AC22E0" w:rsidP="00AC22E0">
            <w:pPr>
              <w:rPr>
                <w:szCs w:val="26"/>
              </w:rPr>
            </w:pPr>
            <w:r>
              <w:t>MoTa</w:t>
            </w:r>
          </w:p>
        </w:tc>
        <w:tc>
          <w:tcPr>
            <w:tcW w:w="3324" w:type="dxa"/>
          </w:tcPr>
          <w:p w14:paraId="068134A3" w14:textId="77777777" w:rsidR="00AC22E0" w:rsidRPr="00B8503C" w:rsidRDefault="00AC22E0" w:rsidP="00AC22E0">
            <w:pPr>
              <w:rPr>
                <w:szCs w:val="26"/>
              </w:rPr>
            </w:pPr>
            <w:r>
              <w:t>Thuộc tính</w:t>
            </w:r>
          </w:p>
        </w:tc>
      </w:tr>
      <w:tr w:rsidR="00AC22E0" w14:paraId="7A7919A2" w14:textId="77777777" w:rsidTr="0002059F">
        <w:trPr>
          <w:cantSplit/>
          <w:jc w:val="center"/>
        </w:trPr>
        <w:tc>
          <w:tcPr>
            <w:tcW w:w="3324" w:type="dxa"/>
          </w:tcPr>
          <w:p w14:paraId="46845D1A" w14:textId="77777777" w:rsidR="00A40CA1" w:rsidRDefault="00000000">
            <w:r>
              <w:t>5</w:t>
            </w:r>
          </w:p>
        </w:tc>
        <w:tc>
          <w:tcPr>
            <w:tcW w:w="3324" w:type="dxa"/>
          </w:tcPr>
          <w:p w14:paraId="5EF47A45" w14:textId="77777777" w:rsidR="00AC22E0" w:rsidRPr="00B8503C" w:rsidRDefault="00AC22E0" w:rsidP="00AC22E0">
            <w:pPr>
              <w:rPr>
                <w:szCs w:val="26"/>
              </w:rPr>
            </w:pPr>
            <w:r>
              <w:t>TrangThai</w:t>
            </w:r>
          </w:p>
        </w:tc>
        <w:tc>
          <w:tcPr>
            <w:tcW w:w="3324" w:type="dxa"/>
          </w:tcPr>
          <w:p w14:paraId="6403A260" w14:textId="77777777" w:rsidR="00AC22E0" w:rsidRPr="00B8503C" w:rsidRDefault="00AC22E0" w:rsidP="00AC22E0">
            <w:pPr>
              <w:rPr>
                <w:szCs w:val="26"/>
              </w:rPr>
            </w:pPr>
            <w:r>
              <w:t>Thuộc tính</w:t>
            </w:r>
          </w:p>
        </w:tc>
      </w:tr>
    </w:tbl>
    <w:p w14:paraId="12D9571D" w14:textId="77777777" w:rsidR="00790C2A" w:rsidRPr="000A3433" w:rsidRDefault="00790C2A" w:rsidP="00D625F4">
      <w:pPr>
        <w:pStyle w:val="u3"/>
        <w:numPr>
          <w:ilvl w:val="0"/>
          <w:numId w:val="14"/>
        </w:numPr>
        <w:ind w:left="284"/>
        <w:rPr>
          <w:color w:val="auto"/>
        </w:rPr>
      </w:pPr>
      <w:r w:rsidRPr="000A3433">
        <w:t>CHUYEN_KHOA</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790C2A" w14:paraId="1E66E1FB" w14:textId="77777777" w:rsidTr="00D01E92">
        <w:trPr>
          <w:cantSplit/>
          <w:tblHeader/>
          <w:jc w:val="center"/>
        </w:trPr>
        <w:tc>
          <w:tcPr>
            <w:tcW w:w="3324" w:type="dxa"/>
            <w:shd w:val="clear" w:color="auto" w:fill="D9EAF7"/>
            <w:vAlign w:val="center"/>
          </w:tcPr>
          <w:p w14:paraId="36EF9F5E" w14:textId="77777777" w:rsidR="00790C2A" w:rsidRPr="00B8503C" w:rsidRDefault="00790C2A" w:rsidP="00D01E92">
            <w:pPr>
              <w:rPr>
                <w:szCs w:val="26"/>
              </w:rPr>
            </w:pPr>
            <w:r w:rsidRPr="00B8503C">
              <w:rPr>
                <w:b/>
                <w:szCs w:val="26"/>
              </w:rPr>
              <w:t>STT</w:t>
            </w:r>
          </w:p>
        </w:tc>
        <w:tc>
          <w:tcPr>
            <w:tcW w:w="3324" w:type="dxa"/>
            <w:shd w:val="clear" w:color="auto" w:fill="D9EAF7"/>
            <w:vAlign w:val="center"/>
          </w:tcPr>
          <w:p w14:paraId="21C1BCF5" w14:textId="77777777" w:rsidR="00790C2A" w:rsidRPr="00B8503C" w:rsidRDefault="00790C2A" w:rsidP="00D01E92">
            <w:pPr>
              <w:rPr>
                <w:szCs w:val="26"/>
              </w:rPr>
            </w:pPr>
            <w:r w:rsidRPr="00B8503C">
              <w:rPr>
                <w:b/>
                <w:szCs w:val="26"/>
              </w:rPr>
              <w:t>Trường dữ liệu</w:t>
            </w:r>
          </w:p>
        </w:tc>
        <w:tc>
          <w:tcPr>
            <w:tcW w:w="3324" w:type="dxa"/>
            <w:shd w:val="clear" w:color="auto" w:fill="D9EAF7"/>
            <w:vAlign w:val="center"/>
          </w:tcPr>
          <w:p w14:paraId="207AB462" w14:textId="77777777" w:rsidR="00790C2A" w:rsidRPr="00B8503C" w:rsidRDefault="00790C2A" w:rsidP="00D01E92">
            <w:pPr>
              <w:rPr>
                <w:szCs w:val="26"/>
              </w:rPr>
            </w:pPr>
            <w:r w:rsidRPr="00B8503C">
              <w:rPr>
                <w:b/>
                <w:szCs w:val="26"/>
              </w:rPr>
              <w:t>Vai trò</w:t>
            </w:r>
          </w:p>
        </w:tc>
      </w:tr>
      <w:tr w:rsidR="00790C2A" w14:paraId="6463E77E" w14:textId="77777777" w:rsidTr="00D01E92">
        <w:trPr>
          <w:cantSplit/>
          <w:jc w:val="center"/>
        </w:trPr>
        <w:tc>
          <w:tcPr>
            <w:tcW w:w="3324" w:type="dxa"/>
            <w:vAlign w:val="center"/>
          </w:tcPr>
          <w:p w14:paraId="6BF80D82" w14:textId="77777777" w:rsidR="00A40CA1" w:rsidRDefault="00000000">
            <w:r>
              <w:t>1</w:t>
            </w:r>
          </w:p>
        </w:tc>
        <w:tc>
          <w:tcPr>
            <w:tcW w:w="3324" w:type="dxa"/>
            <w:vAlign w:val="center"/>
          </w:tcPr>
          <w:p w14:paraId="262B1E54" w14:textId="77777777" w:rsidR="00790C2A" w:rsidRPr="00B8503C" w:rsidRDefault="00790C2A" w:rsidP="00D01E92">
            <w:pPr>
              <w:rPr>
                <w:szCs w:val="26"/>
              </w:rPr>
            </w:pPr>
            <w:r w:rsidRPr="00B8503C">
              <w:rPr>
                <w:szCs w:val="26"/>
              </w:rPr>
              <w:t>MaCK</w:t>
            </w:r>
          </w:p>
        </w:tc>
        <w:tc>
          <w:tcPr>
            <w:tcW w:w="3324" w:type="dxa"/>
            <w:vAlign w:val="center"/>
          </w:tcPr>
          <w:p w14:paraId="5F3737C8" w14:textId="77777777" w:rsidR="00790C2A" w:rsidRPr="00B8503C" w:rsidRDefault="00790C2A" w:rsidP="00D01E92">
            <w:pPr>
              <w:rPr>
                <w:szCs w:val="26"/>
              </w:rPr>
            </w:pPr>
            <w:r w:rsidRPr="00B8503C">
              <w:rPr>
                <w:szCs w:val="26"/>
              </w:rPr>
              <w:t>Khóa chính</w:t>
            </w:r>
          </w:p>
        </w:tc>
      </w:tr>
      <w:tr w:rsidR="00AC22E0" w14:paraId="10E1196D" w14:textId="77777777" w:rsidTr="00D01E92">
        <w:trPr>
          <w:cantSplit/>
          <w:jc w:val="center"/>
        </w:trPr>
        <w:tc>
          <w:tcPr>
            <w:tcW w:w="3324" w:type="dxa"/>
            <w:vAlign w:val="center"/>
          </w:tcPr>
          <w:p w14:paraId="67B4C5EE" w14:textId="77777777" w:rsidR="00A40CA1" w:rsidRDefault="00000000">
            <w:r>
              <w:t>2</w:t>
            </w:r>
          </w:p>
        </w:tc>
        <w:tc>
          <w:tcPr>
            <w:tcW w:w="3324" w:type="dxa"/>
            <w:vAlign w:val="center"/>
          </w:tcPr>
          <w:p w14:paraId="1D1A30A7" w14:textId="77777777" w:rsidR="00AC22E0" w:rsidRPr="00B8503C" w:rsidRDefault="00AC22E0" w:rsidP="00D01E92">
            <w:pPr>
              <w:rPr>
                <w:szCs w:val="26"/>
              </w:rPr>
            </w:pPr>
            <w:r>
              <w:rPr>
                <w:szCs w:val="26"/>
              </w:rPr>
              <w:t>MaKhoa</w:t>
            </w:r>
          </w:p>
        </w:tc>
        <w:tc>
          <w:tcPr>
            <w:tcW w:w="3324" w:type="dxa"/>
            <w:vAlign w:val="center"/>
          </w:tcPr>
          <w:p w14:paraId="10C92D72" w14:textId="77777777" w:rsidR="00AC22E0" w:rsidRPr="00B8503C" w:rsidRDefault="00AC22E0" w:rsidP="00D01E92">
            <w:pPr>
              <w:rPr>
                <w:szCs w:val="26"/>
              </w:rPr>
            </w:pPr>
            <w:r>
              <w:rPr>
                <w:szCs w:val="26"/>
              </w:rPr>
              <w:t xml:space="preserve">Khóa </w:t>
            </w:r>
            <w:r w:rsidR="0073210D">
              <w:rPr>
                <w:szCs w:val="26"/>
              </w:rPr>
              <w:t>ngoại</w:t>
            </w:r>
          </w:p>
        </w:tc>
      </w:tr>
      <w:tr w:rsidR="00790C2A" w14:paraId="1E44A525" w14:textId="77777777" w:rsidTr="00D01E92">
        <w:trPr>
          <w:cantSplit/>
          <w:jc w:val="center"/>
        </w:trPr>
        <w:tc>
          <w:tcPr>
            <w:tcW w:w="3324" w:type="dxa"/>
            <w:vAlign w:val="center"/>
          </w:tcPr>
          <w:p w14:paraId="2699281E" w14:textId="77777777" w:rsidR="00A40CA1" w:rsidRDefault="00000000">
            <w:r>
              <w:t>3</w:t>
            </w:r>
          </w:p>
        </w:tc>
        <w:tc>
          <w:tcPr>
            <w:tcW w:w="3324" w:type="dxa"/>
            <w:vAlign w:val="center"/>
          </w:tcPr>
          <w:p w14:paraId="5CA4BF3E" w14:textId="77777777" w:rsidR="00790C2A" w:rsidRPr="00B8503C" w:rsidRDefault="00790C2A" w:rsidP="00D01E92">
            <w:pPr>
              <w:rPr>
                <w:szCs w:val="26"/>
              </w:rPr>
            </w:pPr>
            <w:r w:rsidRPr="00B8503C">
              <w:rPr>
                <w:szCs w:val="26"/>
              </w:rPr>
              <w:t>TenCK</w:t>
            </w:r>
          </w:p>
        </w:tc>
        <w:tc>
          <w:tcPr>
            <w:tcW w:w="3324" w:type="dxa"/>
            <w:vAlign w:val="center"/>
          </w:tcPr>
          <w:p w14:paraId="37499E24" w14:textId="77777777" w:rsidR="00790C2A" w:rsidRPr="00B8503C" w:rsidRDefault="00790C2A" w:rsidP="00D01E92">
            <w:pPr>
              <w:rPr>
                <w:szCs w:val="26"/>
              </w:rPr>
            </w:pPr>
            <w:r w:rsidRPr="00B8503C">
              <w:rPr>
                <w:szCs w:val="26"/>
              </w:rPr>
              <w:t>Thuộc tính</w:t>
            </w:r>
          </w:p>
        </w:tc>
      </w:tr>
      <w:tr w:rsidR="00790C2A" w14:paraId="237C05AA" w14:textId="77777777" w:rsidTr="00D01E92">
        <w:trPr>
          <w:cantSplit/>
          <w:jc w:val="center"/>
        </w:trPr>
        <w:tc>
          <w:tcPr>
            <w:tcW w:w="3324" w:type="dxa"/>
            <w:vAlign w:val="center"/>
          </w:tcPr>
          <w:p w14:paraId="4A803CA8" w14:textId="77777777" w:rsidR="00A40CA1" w:rsidRDefault="00000000">
            <w:r>
              <w:t>4</w:t>
            </w:r>
          </w:p>
        </w:tc>
        <w:tc>
          <w:tcPr>
            <w:tcW w:w="3324" w:type="dxa"/>
            <w:vAlign w:val="center"/>
          </w:tcPr>
          <w:p w14:paraId="34A3C60F" w14:textId="77777777" w:rsidR="00790C2A" w:rsidRPr="00B8503C" w:rsidRDefault="00790C2A" w:rsidP="00D01E92">
            <w:pPr>
              <w:rPr>
                <w:szCs w:val="26"/>
              </w:rPr>
            </w:pPr>
            <w:r w:rsidRPr="00B8503C">
              <w:rPr>
                <w:szCs w:val="26"/>
              </w:rPr>
              <w:t>MoTa</w:t>
            </w:r>
          </w:p>
        </w:tc>
        <w:tc>
          <w:tcPr>
            <w:tcW w:w="3324" w:type="dxa"/>
            <w:vAlign w:val="center"/>
          </w:tcPr>
          <w:p w14:paraId="09F1FCCD" w14:textId="77777777" w:rsidR="00790C2A" w:rsidRPr="00B8503C" w:rsidRDefault="00790C2A" w:rsidP="00D01E92">
            <w:pPr>
              <w:rPr>
                <w:szCs w:val="26"/>
              </w:rPr>
            </w:pPr>
            <w:r w:rsidRPr="00B8503C">
              <w:rPr>
                <w:szCs w:val="26"/>
              </w:rPr>
              <w:t>Thuộc tính</w:t>
            </w:r>
          </w:p>
        </w:tc>
      </w:tr>
      <w:tr w:rsidR="00790C2A" w14:paraId="7626759C" w14:textId="77777777" w:rsidTr="00D01E92">
        <w:trPr>
          <w:cantSplit/>
          <w:jc w:val="center"/>
        </w:trPr>
        <w:tc>
          <w:tcPr>
            <w:tcW w:w="3324" w:type="dxa"/>
            <w:vAlign w:val="center"/>
          </w:tcPr>
          <w:p w14:paraId="67F1FF48" w14:textId="77777777" w:rsidR="00A40CA1" w:rsidRDefault="00000000">
            <w:r>
              <w:t>5</w:t>
            </w:r>
          </w:p>
        </w:tc>
        <w:tc>
          <w:tcPr>
            <w:tcW w:w="3324" w:type="dxa"/>
            <w:vAlign w:val="center"/>
          </w:tcPr>
          <w:p w14:paraId="49DB53A8" w14:textId="77777777" w:rsidR="00790C2A" w:rsidRPr="00B8503C" w:rsidRDefault="00790C2A" w:rsidP="00D01E92">
            <w:pPr>
              <w:rPr>
                <w:szCs w:val="26"/>
              </w:rPr>
            </w:pPr>
            <w:r w:rsidRPr="00B8503C">
              <w:rPr>
                <w:szCs w:val="26"/>
              </w:rPr>
              <w:t>TrangThai</w:t>
            </w:r>
          </w:p>
        </w:tc>
        <w:tc>
          <w:tcPr>
            <w:tcW w:w="3324" w:type="dxa"/>
            <w:vAlign w:val="center"/>
          </w:tcPr>
          <w:p w14:paraId="7E254073" w14:textId="77777777" w:rsidR="00790C2A" w:rsidRPr="00B8503C" w:rsidRDefault="00790C2A" w:rsidP="00D01E92">
            <w:pPr>
              <w:rPr>
                <w:szCs w:val="26"/>
              </w:rPr>
            </w:pPr>
            <w:r w:rsidRPr="00B8503C">
              <w:rPr>
                <w:szCs w:val="26"/>
              </w:rPr>
              <w:t>Thuộc tính</w:t>
            </w:r>
          </w:p>
        </w:tc>
      </w:tr>
    </w:tbl>
    <w:p w14:paraId="3C7AC900" w14:textId="77777777" w:rsidR="00790C2A" w:rsidRDefault="00790C2A" w:rsidP="00ED355D">
      <w:pPr>
        <w:tabs>
          <w:tab w:val="left" w:pos="6048"/>
        </w:tabs>
        <w:rPr>
          <w:rFonts w:cs="Times New Roman"/>
          <w:szCs w:val="28"/>
        </w:rPr>
      </w:pPr>
    </w:p>
    <w:p w14:paraId="4D7DCB0F" w14:textId="77777777" w:rsidR="00997B97" w:rsidRPr="00997B97" w:rsidRDefault="00997B97" w:rsidP="00997B97">
      <w:pPr>
        <w:rPr>
          <w:rFonts w:eastAsiaTheme="majorEastAsia" w:cs="Times New Roman"/>
          <w:b/>
          <w:bCs/>
          <w:sz w:val="32"/>
          <w:szCs w:val="32"/>
        </w:rPr>
      </w:pPr>
    </w:p>
    <w:p w14:paraId="6DE3D1EB" w14:textId="77777777" w:rsidR="00997B97" w:rsidRPr="000A3433" w:rsidRDefault="00997B97" w:rsidP="00997B97">
      <w:pPr>
        <w:pStyle w:val="u3"/>
        <w:numPr>
          <w:ilvl w:val="0"/>
          <w:numId w:val="14"/>
        </w:numPr>
        <w:tabs>
          <w:tab w:val="num" w:pos="360"/>
        </w:tabs>
        <w:ind w:left="360"/>
        <w:rPr>
          <w:color w:val="auto"/>
        </w:rPr>
      </w:pPr>
      <w:r w:rsidRPr="000A3433">
        <w:t>PHONG</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997B97" w14:paraId="5C7C90A3" w14:textId="77777777" w:rsidTr="00D01E92">
        <w:trPr>
          <w:cantSplit/>
          <w:tblHeader/>
          <w:jc w:val="center"/>
        </w:trPr>
        <w:tc>
          <w:tcPr>
            <w:tcW w:w="3324" w:type="dxa"/>
            <w:shd w:val="clear" w:color="auto" w:fill="D9EAF7"/>
            <w:vAlign w:val="center"/>
          </w:tcPr>
          <w:p w14:paraId="57F90B8C" w14:textId="77777777" w:rsidR="00837130" w:rsidRDefault="00000000">
            <w:r>
              <w:t>STT</w:t>
            </w:r>
          </w:p>
        </w:tc>
        <w:tc>
          <w:tcPr>
            <w:tcW w:w="3324" w:type="dxa"/>
            <w:shd w:val="clear" w:color="auto" w:fill="D9EAF7"/>
            <w:vAlign w:val="center"/>
          </w:tcPr>
          <w:p w14:paraId="083CD859" w14:textId="77777777" w:rsidR="00837130" w:rsidRDefault="00000000">
            <w:r>
              <w:t>Trường dữ liệu</w:t>
            </w:r>
          </w:p>
        </w:tc>
        <w:tc>
          <w:tcPr>
            <w:tcW w:w="3324" w:type="dxa"/>
            <w:shd w:val="clear" w:color="auto" w:fill="D9EAF7"/>
            <w:vAlign w:val="center"/>
          </w:tcPr>
          <w:p w14:paraId="214483AF" w14:textId="77777777" w:rsidR="00837130" w:rsidRDefault="00000000">
            <w:r>
              <w:t>Vai trò</w:t>
            </w:r>
          </w:p>
        </w:tc>
      </w:tr>
      <w:tr w:rsidR="00837130" w14:paraId="54CAAE4D" w14:textId="77777777">
        <w:trPr>
          <w:cantSplit/>
          <w:jc w:val="center"/>
        </w:trPr>
        <w:tc>
          <w:tcPr>
            <w:tcW w:w="3324" w:type="dxa"/>
          </w:tcPr>
          <w:p w14:paraId="31C5A2AB" w14:textId="77777777" w:rsidR="00A40CA1" w:rsidRDefault="00000000">
            <w:r>
              <w:t>1</w:t>
            </w:r>
          </w:p>
        </w:tc>
        <w:tc>
          <w:tcPr>
            <w:tcW w:w="3324" w:type="dxa"/>
          </w:tcPr>
          <w:p w14:paraId="05FE51B7" w14:textId="77777777" w:rsidR="00837130" w:rsidRDefault="00000000">
            <w:r>
              <w:t>MaPhong</w:t>
            </w:r>
          </w:p>
        </w:tc>
        <w:tc>
          <w:tcPr>
            <w:tcW w:w="3324" w:type="dxa"/>
          </w:tcPr>
          <w:p w14:paraId="089199EC" w14:textId="77777777" w:rsidR="00837130" w:rsidRDefault="00000000">
            <w:r>
              <w:t>Khóa chính</w:t>
            </w:r>
          </w:p>
        </w:tc>
      </w:tr>
      <w:tr w:rsidR="00837130" w14:paraId="20437682" w14:textId="77777777">
        <w:trPr>
          <w:cantSplit/>
          <w:jc w:val="center"/>
        </w:trPr>
        <w:tc>
          <w:tcPr>
            <w:tcW w:w="3324" w:type="dxa"/>
          </w:tcPr>
          <w:p w14:paraId="7E8DA951" w14:textId="77777777" w:rsidR="00A40CA1" w:rsidRDefault="00000000">
            <w:r>
              <w:t>2</w:t>
            </w:r>
          </w:p>
        </w:tc>
        <w:tc>
          <w:tcPr>
            <w:tcW w:w="3324" w:type="dxa"/>
          </w:tcPr>
          <w:p w14:paraId="1BA59777" w14:textId="77777777" w:rsidR="00837130" w:rsidRDefault="00000000">
            <w:r>
              <w:t>TenPhong</w:t>
            </w:r>
          </w:p>
        </w:tc>
        <w:tc>
          <w:tcPr>
            <w:tcW w:w="3324" w:type="dxa"/>
          </w:tcPr>
          <w:p w14:paraId="3AB080A1" w14:textId="77777777" w:rsidR="00837130" w:rsidRDefault="00000000">
            <w:r>
              <w:t>Thuộc tính</w:t>
            </w:r>
          </w:p>
        </w:tc>
      </w:tr>
      <w:tr w:rsidR="00837130" w14:paraId="20181189" w14:textId="77777777">
        <w:trPr>
          <w:cantSplit/>
          <w:jc w:val="center"/>
        </w:trPr>
        <w:tc>
          <w:tcPr>
            <w:tcW w:w="3324" w:type="dxa"/>
          </w:tcPr>
          <w:p w14:paraId="572620C8" w14:textId="77777777" w:rsidR="00A40CA1" w:rsidRDefault="00000000">
            <w:r>
              <w:t>3</w:t>
            </w:r>
          </w:p>
        </w:tc>
        <w:tc>
          <w:tcPr>
            <w:tcW w:w="3324" w:type="dxa"/>
          </w:tcPr>
          <w:p w14:paraId="6CC48467" w14:textId="77777777" w:rsidR="00837130" w:rsidRDefault="00000000">
            <w:r>
              <w:t>MaKhoa</w:t>
            </w:r>
          </w:p>
        </w:tc>
        <w:tc>
          <w:tcPr>
            <w:tcW w:w="3324" w:type="dxa"/>
          </w:tcPr>
          <w:p w14:paraId="4A1844E6" w14:textId="77777777" w:rsidR="00837130" w:rsidRDefault="00000000">
            <w:r>
              <w:t>Khóa ngoại</w:t>
            </w:r>
          </w:p>
        </w:tc>
      </w:tr>
      <w:tr w:rsidR="00837130" w14:paraId="0704A2F0" w14:textId="77777777">
        <w:trPr>
          <w:cantSplit/>
          <w:jc w:val="center"/>
        </w:trPr>
        <w:tc>
          <w:tcPr>
            <w:tcW w:w="3324" w:type="dxa"/>
          </w:tcPr>
          <w:p w14:paraId="56657069" w14:textId="77777777" w:rsidR="00A40CA1" w:rsidRDefault="00000000">
            <w:r>
              <w:t>4</w:t>
            </w:r>
          </w:p>
        </w:tc>
        <w:tc>
          <w:tcPr>
            <w:tcW w:w="3324" w:type="dxa"/>
          </w:tcPr>
          <w:p w14:paraId="0C965C77" w14:textId="77777777" w:rsidR="00837130" w:rsidRDefault="00000000">
            <w:r>
              <w:t>LoaiPhong</w:t>
            </w:r>
          </w:p>
        </w:tc>
        <w:tc>
          <w:tcPr>
            <w:tcW w:w="3324" w:type="dxa"/>
          </w:tcPr>
          <w:p w14:paraId="7F65FF6B" w14:textId="77777777" w:rsidR="00837130" w:rsidRDefault="00000000">
            <w:r>
              <w:t>Thuộc tính</w:t>
            </w:r>
          </w:p>
        </w:tc>
      </w:tr>
      <w:tr w:rsidR="00837130" w14:paraId="6AE61C78" w14:textId="77777777">
        <w:trPr>
          <w:cantSplit/>
          <w:jc w:val="center"/>
        </w:trPr>
        <w:tc>
          <w:tcPr>
            <w:tcW w:w="3324" w:type="dxa"/>
          </w:tcPr>
          <w:p w14:paraId="57EB766D" w14:textId="77777777" w:rsidR="00A40CA1" w:rsidRDefault="00000000">
            <w:r>
              <w:t>5</w:t>
            </w:r>
          </w:p>
        </w:tc>
        <w:tc>
          <w:tcPr>
            <w:tcW w:w="3324" w:type="dxa"/>
          </w:tcPr>
          <w:p w14:paraId="7F2B17FF" w14:textId="77777777" w:rsidR="00837130" w:rsidRDefault="00000000">
            <w:r>
              <w:t>TinhTrang</w:t>
            </w:r>
          </w:p>
        </w:tc>
        <w:tc>
          <w:tcPr>
            <w:tcW w:w="3324" w:type="dxa"/>
          </w:tcPr>
          <w:p w14:paraId="3344A120" w14:textId="77777777" w:rsidR="00837130" w:rsidRDefault="00000000">
            <w:r>
              <w:t>Thuộc tính</w:t>
            </w:r>
          </w:p>
        </w:tc>
      </w:tr>
      <w:tr w:rsidR="00837130" w14:paraId="7ABDD91C" w14:textId="77777777">
        <w:trPr>
          <w:cantSplit/>
          <w:jc w:val="center"/>
        </w:trPr>
        <w:tc>
          <w:tcPr>
            <w:tcW w:w="3324" w:type="dxa"/>
          </w:tcPr>
          <w:p w14:paraId="18DF0B40" w14:textId="77777777" w:rsidR="00A40CA1" w:rsidRDefault="00000000">
            <w:r>
              <w:t>6</w:t>
            </w:r>
          </w:p>
        </w:tc>
        <w:tc>
          <w:tcPr>
            <w:tcW w:w="3324" w:type="dxa"/>
          </w:tcPr>
          <w:p w14:paraId="3FBF6034" w14:textId="77777777" w:rsidR="00837130" w:rsidRDefault="00000000">
            <w:r>
              <w:t>TrangThai</w:t>
            </w:r>
          </w:p>
        </w:tc>
        <w:tc>
          <w:tcPr>
            <w:tcW w:w="3324" w:type="dxa"/>
          </w:tcPr>
          <w:p w14:paraId="2BDA8F72" w14:textId="77777777" w:rsidR="00837130" w:rsidRDefault="00000000">
            <w:r>
              <w:t>Thuộc tính</w:t>
            </w:r>
          </w:p>
        </w:tc>
      </w:tr>
    </w:tbl>
    <w:p w14:paraId="603EF910" w14:textId="77777777" w:rsidR="00ED355D" w:rsidRPr="00997B97" w:rsidRDefault="00ED355D" w:rsidP="00997B97">
      <w:pPr>
        <w:pStyle w:val="u2"/>
        <w:rPr>
          <w:rFonts w:ascii="Times New Roman" w:hAnsi="Times New Roman" w:cs="Times New Roman"/>
          <w:color w:val="auto"/>
        </w:rPr>
      </w:pPr>
      <w:r w:rsidRPr="00997B97">
        <w:rPr>
          <w:rFonts w:ascii="Times New Roman" w:hAnsi="Times New Roman" w:cs="Times New Roman"/>
        </w:rPr>
        <w:t>Quản lý trang thiết bị</w:t>
      </w:r>
    </w:p>
    <w:p w14:paraId="6AE5B83F" w14:textId="77777777" w:rsidR="00790C2A" w:rsidRPr="000A3433" w:rsidRDefault="00790C2A" w:rsidP="000A3433">
      <w:pPr>
        <w:pStyle w:val="u3"/>
        <w:numPr>
          <w:ilvl w:val="0"/>
          <w:numId w:val="14"/>
        </w:numPr>
        <w:rPr>
          <w:color w:val="auto"/>
        </w:rPr>
      </w:pPr>
      <w:r w:rsidRPr="000A3433">
        <w:t>THIET_BI</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790C2A" w14:paraId="7CA13187" w14:textId="77777777" w:rsidTr="00D01E92">
        <w:trPr>
          <w:cantSplit/>
          <w:tblHeader/>
          <w:jc w:val="center"/>
        </w:trPr>
        <w:tc>
          <w:tcPr>
            <w:tcW w:w="3324" w:type="dxa"/>
            <w:shd w:val="clear" w:color="auto" w:fill="D9EAF7"/>
            <w:vAlign w:val="center"/>
          </w:tcPr>
          <w:p w14:paraId="09DA3623" w14:textId="77777777" w:rsidR="00837130" w:rsidRDefault="00000000">
            <w:r>
              <w:t>STT</w:t>
            </w:r>
          </w:p>
        </w:tc>
        <w:tc>
          <w:tcPr>
            <w:tcW w:w="3324" w:type="dxa"/>
            <w:shd w:val="clear" w:color="auto" w:fill="D9EAF7"/>
            <w:vAlign w:val="center"/>
          </w:tcPr>
          <w:p w14:paraId="135B89E6" w14:textId="77777777" w:rsidR="00837130" w:rsidRDefault="00000000">
            <w:r>
              <w:t>Trường dữ liệu</w:t>
            </w:r>
          </w:p>
        </w:tc>
        <w:tc>
          <w:tcPr>
            <w:tcW w:w="3324" w:type="dxa"/>
            <w:shd w:val="clear" w:color="auto" w:fill="D9EAF7"/>
            <w:vAlign w:val="center"/>
          </w:tcPr>
          <w:p w14:paraId="39C60456" w14:textId="77777777" w:rsidR="00837130" w:rsidRDefault="00000000">
            <w:r>
              <w:t>Vai trò</w:t>
            </w:r>
          </w:p>
        </w:tc>
      </w:tr>
      <w:tr w:rsidR="00837130" w14:paraId="0791E00F" w14:textId="77777777">
        <w:trPr>
          <w:cantSplit/>
          <w:jc w:val="center"/>
        </w:trPr>
        <w:tc>
          <w:tcPr>
            <w:tcW w:w="3324" w:type="dxa"/>
          </w:tcPr>
          <w:p w14:paraId="4EF60386" w14:textId="77777777" w:rsidR="00A40CA1" w:rsidRDefault="00000000">
            <w:r>
              <w:t>1</w:t>
            </w:r>
          </w:p>
        </w:tc>
        <w:tc>
          <w:tcPr>
            <w:tcW w:w="3324" w:type="dxa"/>
          </w:tcPr>
          <w:p w14:paraId="4EF212B5" w14:textId="77777777" w:rsidR="00163C32" w:rsidRDefault="00000000">
            <w:r>
              <w:t>MaTB</w:t>
            </w:r>
          </w:p>
        </w:tc>
        <w:tc>
          <w:tcPr>
            <w:tcW w:w="3324" w:type="dxa"/>
          </w:tcPr>
          <w:p w14:paraId="37C47A3A" w14:textId="77777777" w:rsidR="00163C32" w:rsidRDefault="00000000">
            <w:r>
              <w:t>Khóa chính</w:t>
            </w:r>
          </w:p>
        </w:tc>
      </w:tr>
      <w:tr w:rsidR="00837130" w14:paraId="7E4ED47E" w14:textId="77777777">
        <w:trPr>
          <w:cantSplit/>
          <w:jc w:val="center"/>
        </w:trPr>
        <w:tc>
          <w:tcPr>
            <w:tcW w:w="3324" w:type="dxa"/>
          </w:tcPr>
          <w:p w14:paraId="024D62E4" w14:textId="77777777" w:rsidR="00A40CA1" w:rsidRDefault="00000000">
            <w:r>
              <w:t>2</w:t>
            </w:r>
          </w:p>
        </w:tc>
        <w:tc>
          <w:tcPr>
            <w:tcW w:w="3324" w:type="dxa"/>
          </w:tcPr>
          <w:p w14:paraId="6DD76438" w14:textId="77777777" w:rsidR="00163C32" w:rsidRDefault="00000000">
            <w:r>
              <w:t>MaHH</w:t>
            </w:r>
          </w:p>
        </w:tc>
        <w:tc>
          <w:tcPr>
            <w:tcW w:w="3324" w:type="dxa"/>
          </w:tcPr>
          <w:p w14:paraId="7B2CBCAB" w14:textId="77777777" w:rsidR="00163C32" w:rsidRDefault="00000000">
            <w:r>
              <w:t>Khóa ngoại</w:t>
            </w:r>
          </w:p>
        </w:tc>
      </w:tr>
      <w:tr w:rsidR="00837130" w14:paraId="317FD637" w14:textId="77777777">
        <w:trPr>
          <w:cantSplit/>
          <w:jc w:val="center"/>
        </w:trPr>
        <w:tc>
          <w:tcPr>
            <w:tcW w:w="3324" w:type="dxa"/>
          </w:tcPr>
          <w:p w14:paraId="313AE707" w14:textId="77777777" w:rsidR="00A40CA1" w:rsidRDefault="00000000">
            <w:r>
              <w:t>3</w:t>
            </w:r>
          </w:p>
        </w:tc>
        <w:tc>
          <w:tcPr>
            <w:tcW w:w="3324" w:type="dxa"/>
          </w:tcPr>
          <w:p w14:paraId="3BBDB7C2" w14:textId="77777777" w:rsidR="00163C32" w:rsidRDefault="00000000">
            <w:r>
              <w:t>SoSerial</w:t>
            </w:r>
          </w:p>
        </w:tc>
        <w:tc>
          <w:tcPr>
            <w:tcW w:w="3324" w:type="dxa"/>
          </w:tcPr>
          <w:p w14:paraId="783F5A80" w14:textId="77777777" w:rsidR="00163C32" w:rsidRDefault="00000000">
            <w:r>
              <w:t>Thuộc tính - UNIQUE</w:t>
            </w:r>
          </w:p>
        </w:tc>
      </w:tr>
      <w:tr w:rsidR="00837130" w14:paraId="30F9B645" w14:textId="77777777">
        <w:trPr>
          <w:cantSplit/>
          <w:jc w:val="center"/>
        </w:trPr>
        <w:tc>
          <w:tcPr>
            <w:tcW w:w="3324" w:type="dxa"/>
          </w:tcPr>
          <w:p w14:paraId="1049BD3F" w14:textId="77777777" w:rsidR="00A40CA1" w:rsidRDefault="00000000">
            <w:r>
              <w:t>4</w:t>
            </w:r>
          </w:p>
        </w:tc>
        <w:tc>
          <w:tcPr>
            <w:tcW w:w="3324" w:type="dxa"/>
          </w:tcPr>
          <w:p w14:paraId="77EDD560" w14:textId="77777777" w:rsidR="00163C32" w:rsidRDefault="00000000">
            <w:r>
              <w:t>NgayMua</w:t>
            </w:r>
          </w:p>
        </w:tc>
        <w:tc>
          <w:tcPr>
            <w:tcW w:w="3324" w:type="dxa"/>
          </w:tcPr>
          <w:p w14:paraId="7A1FCC9E" w14:textId="77777777" w:rsidR="00163C32" w:rsidRDefault="00000000">
            <w:r>
              <w:t>Thuộc tính - có thể trống</w:t>
            </w:r>
          </w:p>
        </w:tc>
      </w:tr>
      <w:tr w:rsidR="00837130" w14:paraId="61D21E80" w14:textId="77777777">
        <w:trPr>
          <w:cantSplit/>
          <w:jc w:val="center"/>
        </w:trPr>
        <w:tc>
          <w:tcPr>
            <w:tcW w:w="3324" w:type="dxa"/>
          </w:tcPr>
          <w:p w14:paraId="76D24C0E" w14:textId="77777777" w:rsidR="00A40CA1" w:rsidRDefault="00000000">
            <w:r>
              <w:t>5</w:t>
            </w:r>
          </w:p>
        </w:tc>
        <w:tc>
          <w:tcPr>
            <w:tcW w:w="3324" w:type="dxa"/>
          </w:tcPr>
          <w:p w14:paraId="7CBCB0DD" w14:textId="77777777" w:rsidR="00163C32" w:rsidRDefault="00000000">
            <w:r>
              <w:t>MaNCC</w:t>
            </w:r>
          </w:p>
        </w:tc>
        <w:tc>
          <w:tcPr>
            <w:tcW w:w="3324" w:type="dxa"/>
          </w:tcPr>
          <w:p w14:paraId="6DDA112F" w14:textId="77777777" w:rsidR="00163C32" w:rsidRDefault="00000000">
            <w:r>
              <w:t>Khóa ngoại - có thể trống</w:t>
            </w:r>
          </w:p>
        </w:tc>
      </w:tr>
      <w:tr w:rsidR="00837130" w14:paraId="0123BAEF" w14:textId="77777777">
        <w:trPr>
          <w:cantSplit/>
          <w:jc w:val="center"/>
        </w:trPr>
        <w:tc>
          <w:tcPr>
            <w:tcW w:w="3324" w:type="dxa"/>
          </w:tcPr>
          <w:p w14:paraId="54E8FA07" w14:textId="77777777" w:rsidR="00A40CA1" w:rsidRDefault="00000000">
            <w:r>
              <w:t>6</w:t>
            </w:r>
          </w:p>
        </w:tc>
        <w:tc>
          <w:tcPr>
            <w:tcW w:w="3324" w:type="dxa"/>
          </w:tcPr>
          <w:p w14:paraId="08CCBD1B" w14:textId="77777777" w:rsidR="00163C32" w:rsidRDefault="00000000">
            <w:r>
              <w:t>MaPhong</w:t>
            </w:r>
          </w:p>
        </w:tc>
        <w:tc>
          <w:tcPr>
            <w:tcW w:w="3324" w:type="dxa"/>
          </w:tcPr>
          <w:p w14:paraId="317F7121" w14:textId="77777777" w:rsidR="00163C32" w:rsidRDefault="00000000">
            <w:r>
              <w:t>Khóa ngoại - có thể trống</w:t>
            </w:r>
          </w:p>
        </w:tc>
      </w:tr>
      <w:tr w:rsidR="00837130" w14:paraId="0C5DBFC3" w14:textId="77777777">
        <w:trPr>
          <w:cantSplit/>
          <w:jc w:val="center"/>
        </w:trPr>
        <w:tc>
          <w:tcPr>
            <w:tcW w:w="3324" w:type="dxa"/>
          </w:tcPr>
          <w:p w14:paraId="52C7224A" w14:textId="77777777" w:rsidR="00A40CA1" w:rsidRDefault="00000000">
            <w:r>
              <w:t>7</w:t>
            </w:r>
          </w:p>
        </w:tc>
        <w:tc>
          <w:tcPr>
            <w:tcW w:w="3324" w:type="dxa"/>
          </w:tcPr>
          <w:p w14:paraId="3C7B44F4" w14:textId="77777777" w:rsidR="00163C32" w:rsidRDefault="00000000">
            <w:r>
              <w:t>TinhTrang</w:t>
            </w:r>
          </w:p>
        </w:tc>
        <w:tc>
          <w:tcPr>
            <w:tcW w:w="3324" w:type="dxa"/>
          </w:tcPr>
          <w:p w14:paraId="6011224D" w14:textId="77777777" w:rsidR="00163C32" w:rsidRDefault="00000000">
            <w:r>
              <w:t>Thuộc tính</w:t>
            </w:r>
          </w:p>
        </w:tc>
      </w:tr>
      <w:tr w:rsidR="00837130" w14:paraId="3E90D51B" w14:textId="77777777">
        <w:trPr>
          <w:cantSplit/>
          <w:jc w:val="center"/>
        </w:trPr>
        <w:tc>
          <w:tcPr>
            <w:tcW w:w="3324" w:type="dxa"/>
          </w:tcPr>
          <w:p w14:paraId="039262E0" w14:textId="77777777" w:rsidR="00A40CA1" w:rsidRDefault="00000000">
            <w:r>
              <w:t>8</w:t>
            </w:r>
          </w:p>
        </w:tc>
        <w:tc>
          <w:tcPr>
            <w:tcW w:w="3324" w:type="dxa"/>
          </w:tcPr>
          <w:p w14:paraId="21E7E659" w14:textId="77777777" w:rsidR="00163C32" w:rsidRDefault="00000000">
            <w:r>
              <w:t>HanBaoHanh</w:t>
            </w:r>
          </w:p>
        </w:tc>
        <w:tc>
          <w:tcPr>
            <w:tcW w:w="3324" w:type="dxa"/>
          </w:tcPr>
          <w:p w14:paraId="587C95EF" w14:textId="77777777" w:rsidR="00163C32" w:rsidRDefault="00000000">
            <w:r>
              <w:t>Thuộc tính - có thể trống</w:t>
            </w:r>
          </w:p>
        </w:tc>
      </w:tr>
      <w:tr w:rsidR="00837130" w14:paraId="73E5FAFA" w14:textId="77777777">
        <w:trPr>
          <w:cantSplit/>
          <w:jc w:val="center"/>
        </w:trPr>
        <w:tc>
          <w:tcPr>
            <w:tcW w:w="3324" w:type="dxa"/>
          </w:tcPr>
          <w:p w14:paraId="554C3A22" w14:textId="77777777" w:rsidR="00A40CA1" w:rsidRDefault="00000000">
            <w:r>
              <w:t>9</w:t>
            </w:r>
          </w:p>
        </w:tc>
        <w:tc>
          <w:tcPr>
            <w:tcW w:w="3324" w:type="dxa"/>
          </w:tcPr>
          <w:p w14:paraId="685F1592" w14:textId="77777777" w:rsidR="00163C32" w:rsidRDefault="00000000">
            <w:r>
              <w:t>TrangThai</w:t>
            </w:r>
          </w:p>
        </w:tc>
        <w:tc>
          <w:tcPr>
            <w:tcW w:w="3324" w:type="dxa"/>
          </w:tcPr>
          <w:p w14:paraId="22CB7F79" w14:textId="77777777" w:rsidR="00163C32" w:rsidRDefault="00000000">
            <w:r>
              <w:t>Thuộc tính</w:t>
            </w:r>
          </w:p>
        </w:tc>
      </w:tr>
      <w:tr w:rsidR="00837130" w14:paraId="54C564DD" w14:textId="77777777">
        <w:trPr>
          <w:cantSplit/>
          <w:jc w:val="center"/>
        </w:trPr>
        <w:tc>
          <w:tcPr>
            <w:tcW w:w="3324" w:type="dxa"/>
          </w:tcPr>
          <w:p w14:paraId="58DA4799" w14:textId="77777777" w:rsidR="00A40CA1" w:rsidRDefault="00000000">
            <w:r>
              <w:t>10</w:t>
            </w:r>
          </w:p>
        </w:tc>
        <w:tc>
          <w:tcPr>
            <w:tcW w:w="3324" w:type="dxa"/>
          </w:tcPr>
          <w:p w14:paraId="48F99F4F" w14:textId="77777777" w:rsidR="00163C32" w:rsidRDefault="00000000">
            <w:r>
              <w:t>GhiChu</w:t>
            </w:r>
          </w:p>
        </w:tc>
        <w:tc>
          <w:tcPr>
            <w:tcW w:w="3324" w:type="dxa"/>
          </w:tcPr>
          <w:p w14:paraId="2B6174AA" w14:textId="77777777" w:rsidR="00163C32" w:rsidRDefault="00000000">
            <w:r>
              <w:t>Thuộc tính - có thể trống</w:t>
            </w:r>
          </w:p>
        </w:tc>
      </w:tr>
    </w:tbl>
    <w:p w14:paraId="33BB5A96" w14:textId="77777777" w:rsidR="00163C32" w:rsidRDefault="00000000">
      <w:r>
        <w:rPr>
          <w:b/>
        </w:rPr>
        <w:t xml:space="preserve">Ghi chú: </w:t>
      </w:r>
      <w:r>
        <w:t>Mỗi dòng THIET_BI đại diện cho một tài sản cụ thể theo serial. Tên, nhóm và đơn vị tính của loại thiết bị được lấy từ HANG_HOA qua MaHH, không lưu lặp tại THIET_BI; bảng này chỉ giữ thông tin riêng của tài sản như serial, ngày mua, nguồn mua, phòng, tình trạng và bảo hành.</w:t>
      </w:r>
    </w:p>
    <w:p w14:paraId="358F0057" w14:textId="77777777" w:rsidR="00790C2A" w:rsidRPr="000A3433" w:rsidRDefault="00790C2A" w:rsidP="000A3433">
      <w:pPr>
        <w:pStyle w:val="u3"/>
        <w:numPr>
          <w:ilvl w:val="0"/>
          <w:numId w:val="14"/>
        </w:numPr>
        <w:rPr>
          <w:color w:val="auto"/>
        </w:rPr>
      </w:pPr>
      <w:r w:rsidRPr="000A3433">
        <w:t>BAO_TRI_THIET_BI</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790C2A" w:rsidRPr="00B8503C" w14:paraId="40815F93" w14:textId="77777777" w:rsidTr="00E83A75">
        <w:trPr>
          <w:cantSplit/>
          <w:tblHeader/>
          <w:jc w:val="center"/>
        </w:trPr>
        <w:tc>
          <w:tcPr>
            <w:tcW w:w="3324" w:type="dxa"/>
            <w:shd w:val="clear" w:color="auto" w:fill="D9EAF7"/>
            <w:vAlign w:val="center"/>
          </w:tcPr>
          <w:p w14:paraId="4A0CC6E6" w14:textId="77777777" w:rsidR="00837130" w:rsidRDefault="00000000">
            <w:r>
              <w:t>STT</w:t>
            </w:r>
          </w:p>
        </w:tc>
        <w:tc>
          <w:tcPr>
            <w:tcW w:w="3324" w:type="dxa"/>
            <w:shd w:val="clear" w:color="auto" w:fill="D9EAF7"/>
            <w:vAlign w:val="center"/>
          </w:tcPr>
          <w:p w14:paraId="67372F5B" w14:textId="77777777" w:rsidR="00837130" w:rsidRDefault="00000000">
            <w:r>
              <w:t>Trường dữ liệu</w:t>
            </w:r>
          </w:p>
        </w:tc>
        <w:tc>
          <w:tcPr>
            <w:tcW w:w="3324" w:type="dxa"/>
            <w:shd w:val="clear" w:color="auto" w:fill="D9EAF7"/>
            <w:vAlign w:val="center"/>
          </w:tcPr>
          <w:p w14:paraId="4B20B30A" w14:textId="77777777" w:rsidR="00837130" w:rsidRDefault="00000000">
            <w:r>
              <w:t>Vai trò</w:t>
            </w:r>
          </w:p>
        </w:tc>
      </w:tr>
      <w:tr w:rsidR="00837130" w14:paraId="2BDAA80E" w14:textId="77777777" w:rsidTr="00E83A75">
        <w:trPr>
          <w:cantSplit/>
          <w:jc w:val="center"/>
        </w:trPr>
        <w:tc>
          <w:tcPr>
            <w:tcW w:w="3324" w:type="dxa"/>
          </w:tcPr>
          <w:p w14:paraId="3E3C552E" w14:textId="77777777" w:rsidR="00A40CA1" w:rsidRDefault="00000000">
            <w:r>
              <w:t>1</w:t>
            </w:r>
          </w:p>
        </w:tc>
        <w:tc>
          <w:tcPr>
            <w:tcW w:w="3324" w:type="dxa"/>
          </w:tcPr>
          <w:p w14:paraId="2B9CAA31" w14:textId="77777777" w:rsidR="00837130" w:rsidRDefault="00000000">
            <w:r>
              <w:t>MaBT</w:t>
            </w:r>
          </w:p>
        </w:tc>
        <w:tc>
          <w:tcPr>
            <w:tcW w:w="3324" w:type="dxa"/>
          </w:tcPr>
          <w:p w14:paraId="3439E388" w14:textId="77777777" w:rsidR="00837130" w:rsidRDefault="00000000">
            <w:r>
              <w:t>Khóa chính</w:t>
            </w:r>
          </w:p>
        </w:tc>
      </w:tr>
      <w:tr w:rsidR="00837130" w14:paraId="3587A2D2" w14:textId="77777777" w:rsidTr="00E83A75">
        <w:trPr>
          <w:cantSplit/>
          <w:jc w:val="center"/>
        </w:trPr>
        <w:tc>
          <w:tcPr>
            <w:tcW w:w="3324" w:type="dxa"/>
          </w:tcPr>
          <w:p w14:paraId="7E6DFE25" w14:textId="77777777" w:rsidR="00A40CA1" w:rsidRDefault="00000000">
            <w:r>
              <w:t>2</w:t>
            </w:r>
          </w:p>
        </w:tc>
        <w:tc>
          <w:tcPr>
            <w:tcW w:w="3324" w:type="dxa"/>
          </w:tcPr>
          <w:p w14:paraId="5CBBC235" w14:textId="77777777" w:rsidR="00837130" w:rsidRDefault="00000000">
            <w:r>
              <w:t>MaTB</w:t>
            </w:r>
          </w:p>
        </w:tc>
        <w:tc>
          <w:tcPr>
            <w:tcW w:w="3324" w:type="dxa"/>
          </w:tcPr>
          <w:p w14:paraId="2A165355" w14:textId="77777777" w:rsidR="00837130" w:rsidRDefault="00000000">
            <w:r>
              <w:t>Khóa ngoại</w:t>
            </w:r>
          </w:p>
        </w:tc>
      </w:tr>
      <w:tr w:rsidR="00837130" w14:paraId="78ED3472" w14:textId="77777777" w:rsidTr="00E83A75">
        <w:trPr>
          <w:cantSplit/>
          <w:jc w:val="center"/>
        </w:trPr>
        <w:tc>
          <w:tcPr>
            <w:tcW w:w="3324" w:type="dxa"/>
          </w:tcPr>
          <w:p w14:paraId="2F7E1BF2" w14:textId="77777777" w:rsidR="00A40CA1" w:rsidRDefault="00000000">
            <w:r>
              <w:t>3</w:t>
            </w:r>
          </w:p>
        </w:tc>
        <w:tc>
          <w:tcPr>
            <w:tcW w:w="3324" w:type="dxa"/>
          </w:tcPr>
          <w:p w14:paraId="1402DB99" w14:textId="77777777" w:rsidR="00837130" w:rsidRDefault="00000000">
            <w:r>
              <w:t>MaNV</w:t>
            </w:r>
          </w:p>
        </w:tc>
        <w:tc>
          <w:tcPr>
            <w:tcW w:w="3324" w:type="dxa"/>
          </w:tcPr>
          <w:p w14:paraId="4CAF3766" w14:textId="77777777" w:rsidR="00837130" w:rsidRDefault="00000000">
            <w:r>
              <w:t>Khóa ngoại</w:t>
            </w:r>
          </w:p>
        </w:tc>
      </w:tr>
      <w:tr w:rsidR="00837130" w14:paraId="21747D9E" w14:textId="77777777" w:rsidTr="00E83A75">
        <w:trPr>
          <w:cantSplit/>
          <w:jc w:val="center"/>
        </w:trPr>
        <w:tc>
          <w:tcPr>
            <w:tcW w:w="3324" w:type="dxa"/>
          </w:tcPr>
          <w:p w14:paraId="3F01E4F0" w14:textId="77777777" w:rsidR="00A40CA1" w:rsidRDefault="00000000">
            <w:r>
              <w:t>4</w:t>
            </w:r>
          </w:p>
        </w:tc>
        <w:tc>
          <w:tcPr>
            <w:tcW w:w="3324" w:type="dxa"/>
          </w:tcPr>
          <w:p w14:paraId="46B897D7" w14:textId="77777777" w:rsidR="00837130" w:rsidRDefault="00000000">
            <w:r>
              <w:t>NgayBatDau</w:t>
            </w:r>
          </w:p>
        </w:tc>
        <w:tc>
          <w:tcPr>
            <w:tcW w:w="3324" w:type="dxa"/>
          </w:tcPr>
          <w:p w14:paraId="32A5E5FA" w14:textId="77777777" w:rsidR="00837130" w:rsidRDefault="00000000">
            <w:r>
              <w:t>Thuộc tính</w:t>
            </w:r>
          </w:p>
        </w:tc>
      </w:tr>
      <w:tr w:rsidR="00837130" w14:paraId="4C4FBABF" w14:textId="77777777" w:rsidTr="00E83A75">
        <w:trPr>
          <w:cantSplit/>
          <w:jc w:val="center"/>
        </w:trPr>
        <w:tc>
          <w:tcPr>
            <w:tcW w:w="3324" w:type="dxa"/>
          </w:tcPr>
          <w:p w14:paraId="0D03C90E" w14:textId="77777777" w:rsidR="00A40CA1" w:rsidRDefault="00000000">
            <w:r>
              <w:t>5</w:t>
            </w:r>
          </w:p>
        </w:tc>
        <w:tc>
          <w:tcPr>
            <w:tcW w:w="3324" w:type="dxa"/>
          </w:tcPr>
          <w:p w14:paraId="6544C978" w14:textId="77777777" w:rsidR="00837130" w:rsidRDefault="00000000">
            <w:r>
              <w:t>NgayKetThuc</w:t>
            </w:r>
          </w:p>
        </w:tc>
        <w:tc>
          <w:tcPr>
            <w:tcW w:w="3324" w:type="dxa"/>
          </w:tcPr>
          <w:p w14:paraId="1AF1E0F4" w14:textId="77777777" w:rsidR="00837130" w:rsidRDefault="00000000">
            <w:r>
              <w:t>Thuộc tính - có thể trống</w:t>
            </w:r>
          </w:p>
        </w:tc>
      </w:tr>
      <w:tr w:rsidR="00837130" w14:paraId="2CDF6EA1" w14:textId="77777777" w:rsidTr="00E83A75">
        <w:trPr>
          <w:cantSplit/>
          <w:jc w:val="center"/>
        </w:trPr>
        <w:tc>
          <w:tcPr>
            <w:tcW w:w="3324" w:type="dxa"/>
          </w:tcPr>
          <w:p w14:paraId="29BBFD84" w14:textId="77777777" w:rsidR="00A40CA1" w:rsidRDefault="00000000">
            <w:r>
              <w:t>6</w:t>
            </w:r>
          </w:p>
        </w:tc>
        <w:tc>
          <w:tcPr>
            <w:tcW w:w="3324" w:type="dxa"/>
          </w:tcPr>
          <w:p w14:paraId="2BF97969" w14:textId="77777777" w:rsidR="00837130" w:rsidRDefault="00000000">
            <w:r>
              <w:t>NoiDung</w:t>
            </w:r>
          </w:p>
        </w:tc>
        <w:tc>
          <w:tcPr>
            <w:tcW w:w="3324" w:type="dxa"/>
          </w:tcPr>
          <w:p w14:paraId="1CB37D6D" w14:textId="77777777" w:rsidR="00837130" w:rsidRDefault="00000000">
            <w:r>
              <w:t>Thuộc tính</w:t>
            </w:r>
          </w:p>
        </w:tc>
      </w:tr>
      <w:tr w:rsidR="00837130" w14:paraId="0C9F623D" w14:textId="77777777" w:rsidTr="00E83A75">
        <w:trPr>
          <w:cantSplit/>
          <w:jc w:val="center"/>
        </w:trPr>
        <w:tc>
          <w:tcPr>
            <w:tcW w:w="3324" w:type="dxa"/>
          </w:tcPr>
          <w:p w14:paraId="12A3DA87" w14:textId="77777777" w:rsidR="00A40CA1" w:rsidRDefault="00000000">
            <w:r>
              <w:t>7</w:t>
            </w:r>
          </w:p>
        </w:tc>
        <w:tc>
          <w:tcPr>
            <w:tcW w:w="3324" w:type="dxa"/>
          </w:tcPr>
          <w:p w14:paraId="33031DD3" w14:textId="77777777" w:rsidR="00837130" w:rsidRDefault="00000000">
            <w:r>
              <w:t>ChiPhi</w:t>
            </w:r>
          </w:p>
        </w:tc>
        <w:tc>
          <w:tcPr>
            <w:tcW w:w="3324" w:type="dxa"/>
          </w:tcPr>
          <w:p w14:paraId="199BE4A6" w14:textId="77777777" w:rsidR="00837130" w:rsidRDefault="00000000">
            <w:r>
              <w:t>Thuộc tính</w:t>
            </w:r>
          </w:p>
        </w:tc>
      </w:tr>
      <w:tr w:rsidR="00837130" w14:paraId="43BB3FAC" w14:textId="77777777" w:rsidTr="00E83A75">
        <w:trPr>
          <w:cantSplit/>
          <w:jc w:val="center"/>
        </w:trPr>
        <w:tc>
          <w:tcPr>
            <w:tcW w:w="3324" w:type="dxa"/>
          </w:tcPr>
          <w:p w14:paraId="59887EE6" w14:textId="77777777" w:rsidR="00A40CA1" w:rsidRDefault="00000000">
            <w:r>
              <w:t>8</w:t>
            </w:r>
          </w:p>
        </w:tc>
        <w:tc>
          <w:tcPr>
            <w:tcW w:w="3324" w:type="dxa"/>
          </w:tcPr>
          <w:p w14:paraId="647914FE" w14:textId="77777777" w:rsidR="00837130" w:rsidRDefault="00000000">
            <w:r>
              <w:t>NgayBaoTriTiepTheo</w:t>
            </w:r>
          </w:p>
        </w:tc>
        <w:tc>
          <w:tcPr>
            <w:tcW w:w="3324" w:type="dxa"/>
          </w:tcPr>
          <w:p w14:paraId="14275381" w14:textId="77777777" w:rsidR="00837130" w:rsidRDefault="00000000">
            <w:r>
              <w:t>Thuộc tính - có thể trống</w:t>
            </w:r>
          </w:p>
        </w:tc>
      </w:tr>
      <w:tr w:rsidR="00837130" w14:paraId="1F8967AC" w14:textId="77777777" w:rsidTr="00E83A75">
        <w:trPr>
          <w:cantSplit/>
          <w:jc w:val="center"/>
        </w:trPr>
        <w:tc>
          <w:tcPr>
            <w:tcW w:w="3324" w:type="dxa"/>
          </w:tcPr>
          <w:p w14:paraId="01869217" w14:textId="77777777" w:rsidR="00A40CA1" w:rsidRDefault="00000000">
            <w:r>
              <w:t>9</w:t>
            </w:r>
          </w:p>
        </w:tc>
        <w:tc>
          <w:tcPr>
            <w:tcW w:w="3324" w:type="dxa"/>
          </w:tcPr>
          <w:p w14:paraId="229F1F59" w14:textId="77777777" w:rsidR="00837130" w:rsidRDefault="00000000">
            <w:r>
              <w:t>TrangThai</w:t>
            </w:r>
          </w:p>
        </w:tc>
        <w:tc>
          <w:tcPr>
            <w:tcW w:w="3324" w:type="dxa"/>
          </w:tcPr>
          <w:p w14:paraId="4D826C81" w14:textId="77777777" w:rsidR="00837130" w:rsidRDefault="00000000">
            <w:r>
              <w:t>Thuộc tính</w:t>
            </w:r>
          </w:p>
        </w:tc>
      </w:tr>
      <w:tr w:rsidR="00837130" w14:paraId="6F29CD2D" w14:textId="77777777" w:rsidTr="00E83A75">
        <w:trPr>
          <w:cantSplit/>
          <w:jc w:val="center"/>
        </w:trPr>
        <w:tc>
          <w:tcPr>
            <w:tcW w:w="3324" w:type="dxa"/>
          </w:tcPr>
          <w:p w14:paraId="755AE256" w14:textId="77777777" w:rsidR="00A40CA1" w:rsidRDefault="00000000">
            <w:r>
              <w:t>10</w:t>
            </w:r>
          </w:p>
        </w:tc>
        <w:tc>
          <w:tcPr>
            <w:tcW w:w="3324" w:type="dxa"/>
          </w:tcPr>
          <w:p w14:paraId="3AA9E791" w14:textId="77777777" w:rsidR="00837130" w:rsidRDefault="00000000">
            <w:r>
              <w:t>GhiChu</w:t>
            </w:r>
          </w:p>
        </w:tc>
        <w:tc>
          <w:tcPr>
            <w:tcW w:w="3324" w:type="dxa"/>
          </w:tcPr>
          <w:p w14:paraId="232575ED" w14:textId="77777777" w:rsidR="00837130" w:rsidRDefault="00000000">
            <w:r>
              <w:t>Thuộc tính - có thể trống</w:t>
            </w:r>
          </w:p>
        </w:tc>
      </w:tr>
    </w:tbl>
    <w:p w14:paraId="31B12D83" w14:textId="77777777" w:rsidR="00AC6278" w:rsidRDefault="00000000">
      <w:pPr>
        <w:spacing w:after="120"/>
      </w:pPr>
      <w:r>
        <w:rPr>
          <w:b/>
        </w:rPr>
        <w:t xml:space="preserve">Ghi chú: </w:t>
      </w:r>
      <w:r>
        <w:t>ChiPhi là tổng chi phí của một đợt bảo trì, dùng DECIMAL(18,2) và không âm. Khi kết thúc và xác nhận bảo trì, ChiPhi được chốt để thống kê; đợt đang thực hiện chỉ là chi phí tạm tính. Không thêm ThanhTien có cùng giá trị vì bảng này không có các dòng số lượng và đơn giá riêng. Chi phí bảo trì là khoản chi nội bộ, không tự đưa vào hóa đơn bệnh nhân.</w:t>
      </w:r>
    </w:p>
    <w:p w14:paraId="752BBF4C" w14:textId="77777777" w:rsidR="00997B97" w:rsidRDefault="00997B97" w:rsidP="00ED355D"/>
    <w:p w14:paraId="2A56B61B" w14:textId="77777777" w:rsidR="00ED355D" w:rsidRPr="00A335BA" w:rsidRDefault="00ED355D" w:rsidP="00997B97">
      <w:pPr>
        <w:pStyle w:val="u2"/>
        <w:rPr>
          <w:rFonts w:ascii="Times New Roman" w:hAnsi="Times New Roman" w:cs="Times New Roman"/>
          <w:color w:val="auto"/>
        </w:rPr>
      </w:pPr>
      <w:r w:rsidRPr="00A335BA">
        <w:t>Quản lý kho, hàng hóa và nhập xuất</w:t>
      </w:r>
    </w:p>
    <w:p w14:paraId="5B94E813" w14:textId="77777777" w:rsidR="00790C2A" w:rsidRPr="000A3433" w:rsidRDefault="00790C2A" w:rsidP="000A3433">
      <w:pPr>
        <w:pStyle w:val="u3"/>
        <w:numPr>
          <w:ilvl w:val="0"/>
          <w:numId w:val="14"/>
        </w:numPr>
        <w:rPr>
          <w:color w:val="auto"/>
        </w:rPr>
      </w:pPr>
      <w:r w:rsidRPr="000A3433">
        <w:t>NHA_CUNG_CAP</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790C2A" w14:paraId="2A015B4E" w14:textId="77777777" w:rsidTr="00D01E92">
        <w:trPr>
          <w:cantSplit/>
          <w:tblHeader/>
          <w:jc w:val="center"/>
        </w:trPr>
        <w:tc>
          <w:tcPr>
            <w:tcW w:w="3324" w:type="dxa"/>
            <w:shd w:val="clear" w:color="auto" w:fill="D9EAF7"/>
            <w:vAlign w:val="center"/>
          </w:tcPr>
          <w:p w14:paraId="7A97F891" w14:textId="77777777" w:rsidR="00790C2A" w:rsidRPr="00B8503C" w:rsidRDefault="00790C2A" w:rsidP="00D01E92">
            <w:pPr>
              <w:rPr>
                <w:szCs w:val="26"/>
              </w:rPr>
            </w:pPr>
            <w:r w:rsidRPr="00B8503C">
              <w:rPr>
                <w:b/>
                <w:szCs w:val="26"/>
              </w:rPr>
              <w:t>STT</w:t>
            </w:r>
          </w:p>
        </w:tc>
        <w:tc>
          <w:tcPr>
            <w:tcW w:w="3324" w:type="dxa"/>
            <w:shd w:val="clear" w:color="auto" w:fill="D9EAF7"/>
            <w:vAlign w:val="center"/>
          </w:tcPr>
          <w:p w14:paraId="3327C072" w14:textId="77777777" w:rsidR="00790C2A" w:rsidRPr="00B8503C" w:rsidRDefault="00790C2A" w:rsidP="00D01E92">
            <w:pPr>
              <w:rPr>
                <w:szCs w:val="26"/>
              </w:rPr>
            </w:pPr>
            <w:r w:rsidRPr="00B8503C">
              <w:rPr>
                <w:b/>
                <w:szCs w:val="26"/>
              </w:rPr>
              <w:t>Trường dữ liệu</w:t>
            </w:r>
          </w:p>
        </w:tc>
        <w:tc>
          <w:tcPr>
            <w:tcW w:w="3324" w:type="dxa"/>
            <w:shd w:val="clear" w:color="auto" w:fill="D9EAF7"/>
            <w:vAlign w:val="center"/>
          </w:tcPr>
          <w:p w14:paraId="170EB34D" w14:textId="77777777" w:rsidR="00790C2A" w:rsidRPr="00B8503C" w:rsidRDefault="00790C2A" w:rsidP="00D01E92">
            <w:pPr>
              <w:rPr>
                <w:szCs w:val="26"/>
              </w:rPr>
            </w:pPr>
            <w:r w:rsidRPr="00B8503C">
              <w:rPr>
                <w:b/>
                <w:szCs w:val="26"/>
              </w:rPr>
              <w:t>Vai trò</w:t>
            </w:r>
          </w:p>
        </w:tc>
      </w:tr>
      <w:tr w:rsidR="00790C2A" w14:paraId="63680D34" w14:textId="77777777" w:rsidTr="00D01E92">
        <w:trPr>
          <w:cantSplit/>
          <w:jc w:val="center"/>
        </w:trPr>
        <w:tc>
          <w:tcPr>
            <w:tcW w:w="3324" w:type="dxa"/>
            <w:vAlign w:val="center"/>
          </w:tcPr>
          <w:p w14:paraId="11187A02" w14:textId="77777777" w:rsidR="00A40CA1" w:rsidRDefault="00000000">
            <w:r>
              <w:t>1</w:t>
            </w:r>
          </w:p>
        </w:tc>
        <w:tc>
          <w:tcPr>
            <w:tcW w:w="3324" w:type="dxa"/>
            <w:vAlign w:val="center"/>
          </w:tcPr>
          <w:p w14:paraId="730D5AD1" w14:textId="77777777" w:rsidR="00790C2A" w:rsidRPr="00B8503C" w:rsidRDefault="00790C2A" w:rsidP="00D01E92">
            <w:pPr>
              <w:rPr>
                <w:szCs w:val="26"/>
              </w:rPr>
            </w:pPr>
            <w:r w:rsidRPr="00B8503C">
              <w:rPr>
                <w:szCs w:val="26"/>
              </w:rPr>
              <w:t>MaNCC</w:t>
            </w:r>
          </w:p>
        </w:tc>
        <w:tc>
          <w:tcPr>
            <w:tcW w:w="3324" w:type="dxa"/>
            <w:vAlign w:val="center"/>
          </w:tcPr>
          <w:p w14:paraId="6261F7B0" w14:textId="77777777" w:rsidR="00790C2A" w:rsidRPr="00B8503C" w:rsidRDefault="00790C2A" w:rsidP="00D01E92">
            <w:pPr>
              <w:rPr>
                <w:szCs w:val="26"/>
              </w:rPr>
            </w:pPr>
            <w:r w:rsidRPr="00B8503C">
              <w:rPr>
                <w:szCs w:val="26"/>
              </w:rPr>
              <w:t>Khóa chính</w:t>
            </w:r>
          </w:p>
        </w:tc>
      </w:tr>
      <w:tr w:rsidR="00790C2A" w14:paraId="30E17875" w14:textId="77777777" w:rsidTr="00D01E92">
        <w:trPr>
          <w:cantSplit/>
          <w:jc w:val="center"/>
        </w:trPr>
        <w:tc>
          <w:tcPr>
            <w:tcW w:w="3324" w:type="dxa"/>
            <w:vAlign w:val="center"/>
          </w:tcPr>
          <w:p w14:paraId="29CF5DCE" w14:textId="77777777" w:rsidR="00A40CA1" w:rsidRDefault="00000000">
            <w:r>
              <w:t>2</w:t>
            </w:r>
          </w:p>
        </w:tc>
        <w:tc>
          <w:tcPr>
            <w:tcW w:w="3324" w:type="dxa"/>
            <w:vAlign w:val="center"/>
          </w:tcPr>
          <w:p w14:paraId="134E807B" w14:textId="77777777" w:rsidR="00790C2A" w:rsidRPr="00B8503C" w:rsidRDefault="00790C2A" w:rsidP="00D01E92">
            <w:pPr>
              <w:rPr>
                <w:szCs w:val="26"/>
              </w:rPr>
            </w:pPr>
            <w:r w:rsidRPr="00B8503C">
              <w:rPr>
                <w:szCs w:val="26"/>
              </w:rPr>
              <w:t>TenNCC</w:t>
            </w:r>
          </w:p>
        </w:tc>
        <w:tc>
          <w:tcPr>
            <w:tcW w:w="3324" w:type="dxa"/>
            <w:vAlign w:val="center"/>
          </w:tcPr>
          <w:p w14:paraId="45A39D97" w14:textId="77777777" w:rsidR="00790C2A" w:rsidRPr="00B8503C" w:rsidRDefault="00790C2A" w:rsidP="00D01E92">
            <w:pPr>
              <w:rPr>
                <w:szCs w:val="26"/>
              </w:rPr>
            </w:pPr>
            <w:r w:rsidRPr="00B8503C">
              <w:rPr>
                <w:szCs w:val="26"/>
              </w:rPr>
              <w:t>Thuộc tính</w:t>
            </w:r>
          </w:p>
        </w:tc>
      </w:tr>
      <w:tr w:rsidR="00790C2A" w14:paraId="616F3FAB" w14:textId="77777777" w:rsidTr="00D01E92">
        <w:trPr>
          <w:cantSplit/>
          <w:jc w:val="center"/>
        </w:trPr>
        <w:tc>
          <w:tcPr>
            <w:tcW w:w="3324" w:type="dxa"/>
            <w:vAlign w:val="center"/>
          </w:tcPr>
          <w:p w14:paraId="54D6E8BC" w14:textId="77777777" w:rsidR="00A40CA1" w:rsidRDefault="00000000">
            <w:r>
              <w:t>3</w:t>
            </w:r>
          </w:p>
        </w:tc>
        <w:tc>
          <w:tcPr>
            <w:tcW w:w="3324" w:type="dxa"/>
            <w:vAlign w:val="center"/>
          </w:tcPr>
          <w:p w14:paraId="53AB5208" w14:textId="77777777" w:rsidR="00790C2A" w:rsidRPr="00B8503C" w:rsidRDefault="00790C2A" w:rsidP="00D01E92">
            <w:pPr>
              <w:rPr>
                <w:szCs w:val="26"/>
              </w:rPr>
            </w:pPr>
            <w:r w:rsidRPr="00B8503C">
              <w:rPr>
                <w:szCs w:val="26"/>
              </w:rPr>
              <w:t>SDT</w:t>
            </w:r>
          </w:p>
        </w:tc>
        <w:tc>
          <w:tcPr>
            <w:tcW w:w="3324" w:type="dxa"/>
            <w:vAlign w:val="center"/>
          </w:tcPr>
          <w:p w14:paraId="6E76DFA9" w14:textId="77777777" w:rsidR="00790C2A" w:rsidRPr="00B8503C" w:rsidRDefault="00790C2A" w:rsidP="00D01E92">
            <w:pPr>
              <w:rPr>
                <w:szCs w:val="26"/>
              </w:rPr>
            </w:pPr>
            <w:r w:rsidRPr="00B8503C">
              <w:rPr>
                <w:szCs w:val="26"/>
              </w:rPr>
              <w:t>Thuộc tính</w:t>
            </w:r>
          </w:p>
        </w:tc>
      </w:tr>
      <w:tr w:rsidR="00790C2A" w14:paraId="06BC71E7" w14:textId="77777777" w:rsidTr="00D01E92">
        <w:trPr>
          <w:cantSplit/>
          <w:jc w:val="center"/>
        </w:trPr>
        <w:tc>
          <w:tcPr>
            <w:tcW w:w="3324" w:type="dxa"/>
            <w:vAlign w:val="center"/>
          </w:tcPr>
          <w:p w14:paraId="03EA64E8" w14:textId="77777777" w:rsidR="00A40CA1" w:rsidRDefault="00000000">
            <w:r>
              <w:t>4</w:t>
            </w:r>
          </w:p>
        </w:tc>
        <w:tc>
          <w:tcPr>
            <w:tcW w:w="3324" w:type="dxa"/>
            <w:vAlign w:val="center"/>
          </w:tcPr>
          <w:p w14:paraId="522DCD54" w14:textId="77777777" w:rsidR="00790C2A" w:rsidRPr="00B8503C" w:rsidRDefault="00790C2A" w:rsidP="00D01E92">
            <w:pPr>
              <w:rPr>
                <w:szCs w:val="26"/>
              </w:rPr>
            </w:pPr>
            <w:r w:rsidRPr="00B8503C">
              <w:rPr>
                <w:szCs w:val="26"/>
              </w:rPr>
              <w:t>Email</w:t>
            </w:r>
          </w:p>
        </w:tc>
        <w:tc>
          <w:tcPr>
            <w:tcW w:w="3324" w:type="dxa"/>
            <w:vAlign w:val="center"/>
          </w:tcPr>
          <w:p w14:paraId="422B006F" w14:textId="77777777" w:rsidR="00790C2A" w:rsidRPr="00B8503C" w:rsidRDefault="00790C2A" w:rsidP="00D01E92">
            <w:pPr>
              <w:rPr>
                <w:szCs w:val="26"/>
              </w:rPr>
            </w:pPr>
            <w:r w:rsidRPr="00B8503C">
              <w:rPr>
                <w:szCs w:val="26"/>
              </w:rPr>
              <w:t>Thuộc tính</w:t>
            </w:r>
          </w:p>
        </w:tc>
      </w:tr>
      <w:tr w:rsidR="00790C2A" w14:paraId="7457516E" w14:textId="77777777" w:rsidTr="00D01E92">
        <w:trPr>
          <w:cantSplit/>
          <w:jc w:val="center"/>
        </w:trPr>
        <w:tc>
          <w:tcPr>
            <w:tcW w:w="3324" w:type="dxa"/>
            <w:vAlign w:val="center"/>
          </w:tcPr>
          <w:p w14:paraId="066A5AA7" w14:textId="77777777" w:rsidR="00A40CA1" w:rsidRDefault="00000000">
            <w:r>
              <w:t>5</w:t>
            </w:r>
          </w:p>
        </w:tc>
        <w:tc>
          <w:tcPr>
            <w:tcW w:w="3324" w:type="dxa"/>
            <w:vAlign w:val="center"/>
          </w:tcPr>
          <w:p w14:paraId="392460D5" w14:textId="77777777" w:rsidR="00790C2A" w:rsidRPr="00B8503C" w:rsidRDefault="00790C2A" w:rsidP="00D01E92">
            <w:pPr>
              <w:rPr>
                <w:szCs w:val="26"/>
              </w:rPr>
            </w:pPr>
            <w:r w:rsidRPr="00B8503C">
              <w:rPr>
                <w:szCs w:val="26"/>
              </w:rPr>
              <w:t>DiaChi</w:t>
            </w:r>
          </w:p>
        </w:tc>
        <w:tc>
          <w:tcPr>
            <w:tcW w:w="3324" w:type="dxa"/>
            <w:vAlign w:val="center"/>
          </w:tcPr>
          <w:p w14:paraId="43A38CA4" w14:textId="77777777" w:rsidR="00790C2A" w:rsidRPr="00B8503C" w:rsidRDefault="00790C2A" w:rsidP="00D01E92">
            <w:pPr>
              <w:rPr>
                <w:szCs w:val="26"/>
              </w:rPr>
            </w:pPr>
            <w:r w:rsidRPr="00B8503C">
              <w:rPr>
                <w:szCs w:val="26"/>
              </w:rPr>
              <w:t>Thuộc tính</w:t>
            </w:r>
          </w:p>
        </w:tc>
      </w:tr>
      <w:tr w:rsidR="00790C2A" w14:paraId="5881BA6D" w14:textId="77777777" w:rsidTr="00D01E92">
        <w:trPr>
          <w:cantSplit/>
          <w:jc w:val="center"/>
        </w:trPr>
        <w:tc>
          <w:tcPr>
            <w:tcW w:w="3324" w:type="dxa"/>
            <w:vAlign w:val="center"/>
          </w:tcPr>
          <w:p w14:paraId="54DBF1B4" w14:textId="77777777" w:rsidR="00A40CA1" w:rsidRDefault="00000000">
            <w:r>
              <w:t>6</w:t>
            </w:r>
          </w:p>
        </w:tc>
        <w:tc>
          <w:tcPr>
            <w:tcW w:w="3324" w:type="dxa"/>
            <w:vAlign w:val="center"/>
          </w:tcPr>
          <w:p w14:paraId="14D47344" w14:textId="77777777" w:rsidR="00790C2A" w:rsidRPr="00B8503C" w:rsidRDefault="00790C2A" w:rsidP="00D01E92">
            <w:pPr>
              <w:rPr>
                <w:szCs w:val="26"/>
              </w:rPr>
            </w:pPr>
            <w:r w:rsidRPr="00B8503C">
              <w:rPr>
                <w:szCs w:val="26"/>
              </w:rPr>
              <w:t>NguoiLienHe</w:t>
            </w:r>
          </w:p>
        </w:tc>
        <w:tc>
          <w:tcPr>
            <w:tcW w:w="3324" w:type="dxa"/>
            <w:vAlign w:val="center"/>
          </w:tcPr>
          <w:p w14:paraId="3556A842" w14:textId="77777777" w:rsidR="00790C2A" w:rsidRPr="00B8503C" w:rsidRDefault="00790C2A" w:rsidP="00D01E92">
            <w:pPr>
              <w:rPr>
                <w:szCs w:val="26"/>
              </w:rPr>
            </w:pPr>
            <w:r w:rsidRPr="00B8503C">
              <w:rPr>
                <w:szCs w:val="26"/>
              </w:rPr>
              <w:t>Thuộc tính</w:t>
            </w:r>
          </w:p>
        </w:tc>
      </w:tr>
      <w:tr w:rsidR="00790C2A" w14:paraId="63FE053D" w14:textId="77777777" w:rsidTr="00D01E92">
        <w:trPr>
          <w:cantSplit/>
          <w:jc w:val="center"/>
        </w:trPr>
        <w:tc>
          <w:tcPr>
            <w:tcW w:w="3324" w:type="dxa"/>
            <w:vAlign w:val="center"/>
          </w:tcPr>
          <w:p w14:paraId="03D9C842" w14:textId="77777777" w:rsidR="00A40CA1" w:rsidRDefault="00000000">
            <w:r>
              <w:t>7</w:t>
            </w:r>
          </w:p>
        </w:tc>
        <w:tc>
          <w:tcPr>
            <w:tcW w:w="3324" w:type="dxa"/>
            <w:vAlign w:val="center"/>
          </w:tcPr>
          <w:p w14:paraId="54E44B97" w14:textId="77777777" w:rsidR="00790C2A" w:rsidRPr="00B8503C" w:rsidRDefault="00790C2A" w:rsidP="00D01E92">
            <w:pPr>
              <w:rPr>
                <w:szCs w:val="26"/>
              </w:rPr>
            </w:pPr>
            <w:r w:rsidRPr="00B8503C">
              <w:rPr>
                <w:szCs w:val="26"/>
              </w:rPr>
              <w:t>TrangThai</w:t>
            </w:r>
          </w:p>
        </w:tc>
        <w:tc>
          <w:tcPr>
            <w:tcW w:w="3324" w:type="dxa"/>
            <w:vAlign w:val="center"/>
          </w:tcPr>
          <w:p w14:paraId="5534C1DC" w14:textId="77777777" w:rsidR="00790C2A" w:rsidRPr="00B8503C" w:rsidRDefault="00790C2A" w:rsidP="00D01E92">
            <w:pPr>
              <w:rPr>
                <w:szCs w:val="26"/>
              </w:rPr>
            </w:pPr>
            <w:r w:rsidRPr="00B8503C">
              <w:rPr>
                <w:szCs w:val="26"/>
              </w:rPr>
              <w:t>Thuộc tính</w:t>
            </w:r>
          </w:p>
        </w:tc>
      </w:tr>
    </w:tbl>
    <w:p w14:paraId="231BD9B7" w14:textId="77777777" w:rsidR="008A41E5" w:rsidRPr="00A335BA" w:rsidRDefault="00000000" w:rsidP="00A335BA">
      <w:pPr>
        <w:pStyle w:val="u3"/>
        <w:numPr>
          <w:ilvl w:val="0"/>
          <w:numId w:val="18"/>
        </w:numPr>
        <w:ind w:left="426" w:hanging="426"/>
        <w:rPr>
          <w:color w:val="auto"/>
        </w:rPr>
      </w:pPr>
      <w:r w:rsidRPr="00A335BA">
        <w:t>KHO</w:t>
      </w:r>
    </w:p>
    <w:tbl>
      <w:tblPr>
        <w:tblStyle w:val="LiBang"/>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4608"/>
        <w:gridCol w:w="3456"/>
      </w:tblGrid>
      <w:tr w:rsidR="008A41E5" w:rsidRPr="00A335BA" w14:paraId="0E299B8B" w14:textId="77777777" w:rsidTr="004E46D8">
        <w:trPr>
          <w:cantSplit/>
          <w:tblHeader/>
        </w:trPr>
        <w:tc>
          <w:tcPr>
            <w:tcW w:w="1080" w:type="dxa"/>
            <w:shd w:val="clear" w:color="auto" w:fill="DBE5F1" w:themeFill="accent1" w:themeFillTint="33"/>
            <w:vAlign w:val="center"/>
          </w:tcPr>
          <w:p w14:paraId="7E7C122D" w14:textId="77777777" w:rsidR="008A41E5" w:rsidRPr="00A335BA" w:rsidRDefault="00000000" w:rsidP="004E46D8">
            <w:pPr>
              <w:jc w:val="center"/>
            </w:pPr>
            <w:r w:rsidRPr="00A335BA">
              <w:rPr>
                <w:b/>
              </w:rPr>
              <w:t>STT</w:t>
            </w:r>
          </w:p>
        </w:tc>
        <w:tc>
          <w:tcPr>
            <w:tcW w:w="4608" w:type="dxa"/>
            <w:shd w:val="clear" w:color="auto" w:fill="DBE5F1" w:themeFill="accent1" w:themeFillTint="33"/>
            <w:vAlign w:val="center"/>
          </w:tcPr>
          <w:p w14:paraId="78D23A3C" w14:textId="77777777" w:rsidR="008A41E5" w:rsidRPr="00A335BA" w:rsidRDefault="00000000" w:rsidP="004E46D8">
            <w:pPr>
              <w:jc w:val="center"/>
            </w:pPr>
            <w:r w:rsidRPr="00A335BA">
              <w:rPr>
                <w:b/>
              </w:rPr>
              <w:t>Trường dữ liệu</w:t>
            </w:r>
          </w:p>
        </w:tc>
        <w:tc>
          <w:tcPr>
            <w:tcW w:w="3456" w:type="dxa"/>
            <w:shd w:val="clear" w:color="auto" w:fill="DBE5F1" w:themeFill="accent1" w:themeFillTint="33"/>
            <w:vAlign w:val="center"/>
          </w:tcPr>
          <w:p w14:paraId="34111399" w14:textId="77777777" w:rsidR="008A41E5" w:rsidRPr="00A335BA" w:rsidRDefault="00000000" w:rsidP="004E46D8">
            <w:pPr>
              <w:jc w:val="center"/>
            </w:pPr>
            <w:r w:rsidRPr="00A335BA">
              <w:rPr>
                <w:b/>
              </w:rPr>
              <w:t>Vai trò</w:t>
            </w:r>
          </w:p>
        </w:tc>
      </w:tr>
      <w:tr w:rsidR="008A41E5" w:rsidRPr="00A335BA" w14:paraId="12B807D5" w14:textId="77777777" w:rsidTr="004E46D8">
        <w:trPr>
          <w:cantSplit/>
        </w:trPr>
        <w:tc>
          <w:tcPr>
            <w:tcW w:w="1080" w:type="dxa"/>
            <w:vAlign w:val="center"/>
          </w:tcPr>
          <w:p w14:paraId="6D40D77E" w14:textId="77777777" w:rsidR="00A40CA1" w:rsidRDefault="00000000">
            <w:r>
              <w:t>1</w:t>
            </w:r>
          </w:p>
        </w:tc>
        <w:tc>
          <w:tcPr>
            <w:tcW w:w="4608" w:type="dxa"/>
            <w:vAlign w:val="center"/>
          </w:tcPr>
          <w:p w14:paraId="6B97FF39" w14:textId="77777777" w:rsidR="008A41E5" w:rsidRPr="00A335BA" w:rsidRDefault="00000000" w:rsidP="004E46D8">
            <w:pPr>
              <w:jc w:val="center"/>
            </w:pPr>
            <w:r w:rsidRPr="00A335BA">
              <w:t>MaKho</w:t>
            </w:r>
          </w:p>
        </w:tc>
        <w:tc>
          <w:tcPr>
            <w:tcW w:w="3456" w:type="dxa"/>
            <w:vAlign w:val="center"/>
          </w:tcPr>
          <w:p w14:paraId="412710B0" w14:textId="77777777" w:rsidR="008A41E5" w:rsidRPr="00A335BA" w:rsidRDefault="00000000" w:rsidP="004E46D8">
            <w:pPr>
              <w:jc w:val="center"/>
            </w:pPr>
            <w:r w:rsidRPr="00A335BA">
              <w:t>Khóa chính</w:t>
            </w:r>
          </w:p>
        </w:tc>
      </w:tr>
      <w:tr w:rsidR="008A41E5" w:rsidRPr="00A335BA" w14:paraId="0C8D7B92" w14:textId="77777777" w:rsidTr="004E46D8">
        <w:trPr>
          <w:cantSplit/>
        </w:trPr>
        <w:tc>
          <w:tcPr>
            <w:tcW w:w="1080" w:type="dxa"/>
            <w:vAlign w:val="center"/>
          </w:tcPr>
          <w:p w14:paraId="39112C54" w14:textId="77777777" w:rsidR="00A40CA1" w:rsidRDefault="00000000">
            <w:r>
              <w:t>2</w:t>
            </w:r>
          </w:p>
        </w:tc>
        <w:tc>
          <w:tcPr>
            <w:tcW w:w="4608" w:type="dxa"/>
            <w:vAlign w:val="center"/>
          </w:tcPr>
          <w:p w14:paraId="62DE63F6" w14:textId="77777777" w:rsidR="008A41E5" w:rsidRPr="00A335BA" w:rsidRDefault="00000000" w:rsidP="004E46D8">
            <w:pPr>
              <w:jc w:val="center"/>
            </w:pPr>
            <w:r w:rsidRPr="00A335BA">
              <w:t>TenKho</w:t>
            </w:r>
          </w:p>
        </w:tc>
        <w:tc>
          <w:tcPr>
            <w:tcW w:w="3456" w:type="dxa"/>
            <w:vAlign w:val="center"/>
          </w:tcPr>
          <w:p w14:paraId="08ADBF38" w14:textId="77777777" w:rsidR="008A41E5" w:rsidRPr="00A335BA" w:rsidRDefault="00000000" w:rsidP="004E46D8">
            <w:pPr>
              <w:jc w:val="center"/>
            </w:pPr>
            <w:r w:rsidRPr="00A335BA">
              <w:t>Thuộc tính</w:t>
            </w:r>
          </w:p>
        </w:tc>
      </w:tr>
      <w:tr w:rsidR="008A41E5" w:rsidRPr="00A335BA" w14:paraId="01C87BD6" w14:textId="77777777" w:rsidTr="004E46D8">
        <w:trPr>
          <w:cantSplit/>
        </w:trPr>
        <w:tc>
          <w:tcPr>
            <w:tcW w:w="1080" w:type="dxa"/>
            <w:vAlign w:val="center"/>
          </w:tcPr>
          <w:p w14:paraId="2ACA5AAB" w14:textId="77777777" w:rsidR="00A40CA1" w:rsidRDefault="00000000">
            <w:r>
              <w:t>3</w:t>
            </w:r>
          </w:p>
        </w:tc>
        <w:tc>
          <w:tcPr>
            <w:tcW w:w="4608" w:type="dxa"/>
            <w:vAlign w:val="center"/>
          </w:tcPr>
          <w:p w14:paraId="300528AA" w14:textId="77777777" w:rsidR="008A41E5" w:rsidRPr="00A335BA" w:rsidRDefault="00000000" w:rsidP="004E46D8">
            <w:pPr>
              <w:jc w:val="center"/>
            </w:pPr>
            <w:r w:rsidRPr="00A335BA">
              <w:t>MaNV</w:t>
            </w:r>
          </w:p>
        </w:tc>
        <w:tc>
          <w:tcPr>
            <w:tcW w:w="3456" w:type="dxa"/>
            <w:vAlign w:val="center"/>
          </w:tcPr>
          <w:p w14:paraId="50F5D3BB" w14:textId="77777777" w:rsidR="008A41E5" w:rsidRPr="00A335BA" w:rsidRDefault="00000000" w:rsidP="004E46D8">
            <w:pPr>
              <w:jc w:val="center"/>
            </w:pPr>
            <w:r w:rsidRPr="00A335BA">
              <w:t>Khóa ngoại</w:t>
            </w:r>
          </w:p>
        </w:tc>
      </w:tr>
      <w:tr w:rsidR="008A41E5" w:rsidRPr="00A335BA" w14:paraId="4ABB76C3" w14:textId="77777777" w:rsidTr="004E46D8">
        <w:trPr>
          <w:cantSplit/>
        </w:trPr>
        <w:tc>
          <w:tcPr>
            <w:tcW w:w="1080" w:type="dxa"/>
            <w:vAlign w:val="center"/>
          </w:tcPr>
          <w:p w14:paraId="03437E7D" w14:textId="77777777" w:rsidR="00A40CA1" w:rsidRDefault="00000000">
            <w:r>
              <w:t>4</w:t>
            </w:r>
          </w:p>
        </w:tc>
        <w:tc>
          <w:tcPr>
            <w:tcW w:w="4608" w:type="dxa"/>
            <w:vAlign w:val="center"/>
          </w:tcPr>
          <w:p w14:paraId="4F58284D" w14:textId="77777777" w:rsidR="008A41E5" w:rsidRPr="00A335BA" w:rsidRDefault="00000000" w:rsidP="004E46D8">
            <w:pPr>
              <w:jc w:val="center"/>
            </w:pPr>
            <w:r w:rsidRPr="00A335BA">
              <w:t>LoaiKho</w:t>
            </w:r>
          </w:p>
        </w:tc>
        <w:tc>
          <w:tcPr>
            <w:tcW w:w="3456" w:type="dxa"/>
            <w:vAlign w:val="center"/>
          </w:tcPr>
          <w:p w14:paraId="040EE6DE" w14:textId="77777777" w:rsidR="008A41E5" w:rsidRPr="00A335BA" w:rsidRDefault="00000000" w:rsidP="004E46D8">
            <w:pPr>
              <w:jc w:val="center"/>
            </w:pPr>
            <w:r w:rsidRPr="00A335BA">
              <w:t>Thuộc tính</w:t>
            </w:r>
          </w:p>
        </w:tc>
      </w:tr>
      <w:tr w:rsidR="008A41E5" w:rsidRPr="00A335BA" w14:paraId="1B97382E" w14:textId="77777777" w:rsidTr="004E46D8">
        <w:trPr>
          <w:cantSplit/>
        </w:trPr>
        <w:tc>
          <w:tcPr>
            <w:tcW w:w="1080" w:type="dxa"/>
            <w:vAlign w:val="center"/>
          </w:tcPr>
          <w:p w14:paraId="14C805D0" w14:textId="77777777" w:rsidR="00A40CA1" w:rsidRDefault="00000000">
            <w:r>
              <w:t>5</w:t>
            </w:r>
          </w:p>
        </w:tc>
        <w:tc>
          <w:tcPr>
            <w:tcW w:w="4608" w:type="dxa"/>
            <w:vAlign w:val="center"/>
          </w:tcPr>
          <w:p w14:paraId="5893B069" w14:textId="77777777" w:rsidR="008A41E5" w:rsidRPr="00A335BA" w:rsidRDefault="00000000" w:rsidP="004E46D8">
            <w:pPr>
              <w:jc w:val="center"/>
            </w:pPr>
            <w:r w:rsidRPr="00A335BA">
              <w:t>TrangThai</w:t>
            </w:r>
          </w:p>
        </w:tc>
        <w:tc>
          <w:tcPr>
            <w:tcW w:w="3456" w:type="dxa"/>
            <w:vAlign w:val="center"/>
          </w:tcPr>
          <w:p w14:paraId="34E3A0A9" w14:textId="77777777" w:rsidR="008A41E5" w:rsidRPr="00A335BA" w:rsidRDefault="00000000" w:rsidP="004E46D8">
            <w:pPr>
              <w:jc w:val="center"/>
            </w:pPr>
            <w:r w:rsidRPr="00A335BA">
              <w:t>Thuộc tính</w:t>
            </w:r>
          </w:p>
        </w:tc>
      </w:tr>
    </w:tbl>
    <w:p w14:paraId="13530CD0" w14:textId="77777777" w:rsidR="008A41E5" w:rsidRPr="00A335BA" w:rsidRDefault="00000000">
      <w:r w:rsidRPr="00A335BA">
        <w:t>Ghi chú: Quản lý kho dùng chung cho việc tiếp nhận, lưu trữ và xuất các loại hàng hóa của bệnh viện.</w:t>
      </w:r>
    </w:p>
    <w:p w14:paraId="741F41B4" w14:textId="77777777" w:rsidR="008A41E5" w:rsidRPr="00A335BA" w:rsidRDefault="00000000" w:rsidP="00A335BA">
      <w:pPr>
        <w:pStyle w:val="u3"/>
        <w:numPr>
          <w:ilvl w:val="0"/>
          <w:numId w:val="18"/>
        </w:numPr>
        <w:ind w:left="426" w:hanging="426"/>
        <w:rPr>
          <w:color w:val="auto"/>
        </w:rPr>
      </w:pPr>
      <w:r w:rsidRPr="00A335BA">
        <w:t>LOAI_HANG_HOA</w:t>
      </w:r>
    </w:p>
    <w:tbl>
      <w:tblPr>
        <w:tblStyle w:val="LiBang"/>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4608"/>
        <w:gridCol w:w="3456"/>
      </w:tblGrid>
      <w:tr w:rsidR="008A41E5" w:rsidRPr="00A335BA" w14:paraId="1108B178" w14:textId="77777777" w:rsidTr="004E46D8">
        <w:trPr>
          <w:cantSplit/>
          <w:tblHeader/>
        </w:trPr>
        <w:tc>
          <w:tcPr>
            <w:tcW w:w="1080" w:type="dxa"/>
            <w:shd w:val="clear" w:color="auto" w:fill="DBE5F1" w:themeFill="accent1" w:themeFillTint="33"/>
            <w:vAlign w:val="center"/>
          </w:tcPr>
          <w:p w14:paraId="6E2894CB" w14:textId="77777777" w:rsidR="008A41E5" w:rsidRPr="00A335BA" w:rsidRDefault="00000000" w:rsidP="004E46D8">
            <w:pPr>
              <w:jc w:val="center"/>
            </w:pPr>
            <w:r w:rsidRPr="00A335BA">
              <w:rPr>
                <w:b/>
              </w:rPr>
              <w:t>STT</w:t>
            </w:r>
          </w:p>
        </w:tc>
        <w:tc>
          <w:tcPr>
            <w:tcW w:w="4608" w:type="dxa"/>
            <w:shd w:val="clear" w:color="auto" w:fill="DBE5F1" w:themeFill="accent1" w:themeFillTint="33"/>
            <w:vAlign w:val="center"/>
          </w:tcPr>
          <w:p w14:paraId="25E11A12" w14:textId="77777777" w:rsidR="008A41E5" w:rsidRPr="00A335BA" w:rsidRDefault="00000000" w:rsidP="004E46D8">
            <w:pPr>
              <w:jc w:val="center"/>
            </w:pPr>
            <w:r w:rsidRPr="00A335BA">
              <w:rPr>
                <w:b/>
              </w:rPr>
              <w:t>Trường dữ liệu</w:t>
            </w:r>
          </w:p>
        </w:tc>
        <w:tc>
          <w:tcPr>
            <w:tcW w:w="3456" w:type="dxa"/>
            <w:shd w:val="clear" w:color="auto" w:fill="DBE5F1" w:themeFill="accent1" w:themeFillTint="33"/>
            <w:vAlign w:val="center"/>
          </w:tcPr>
          <w:p w14:paraId="47B1F4CA" w14:textId="77777777" w:rsidR="008A41E5" w:rsidRPr="00A335BA" w:rsidRDefault="00000000" w:rsidP="004E46D8">
            <w:pPr>
              <w:jc w:val="center"/>
            </w:pPr>
            <w:r w:rsidRPr="00A335BA">
              <w:rPr>
                <w:b/>
              </w:rPr>
              <w:t>Vai trò</w:t>
            </w:r>
          </w:p>
        </w:tc>
      </w:tr>
      <w:tr w:rsidR="008A41E5" w:rsidRPr="00A335BA" w14:paraId="47C03CC8" w14:textId="77777777" w:rsidTr="004E46D8">
        <w:trPr>
          <w:cantSplit/>
        </w:trPr>
        <w:tc>
          <w:tcPr>
            <w:tcW w:w="1080" w:type="dxa"/>
            <w:vAlign w:val="center"/>
          </w:tcPr>
          <w:p w14:paraId="158CF208" w14:textId="77777777" w:rsidR="00A40CA1" w:rsidRDefault="00000000">
            <w:r>
              <w:t>1</w:t>
            </w:r>
          </w:p>
        </w:tc>
        <w:tc>
          <w:tcPr>
            <w:tcW w:w="4608" w:type="dxa"/>
            <w:vAlign w:val="center"/>
          </w:tcPr>
          <w:p w14:paraId="5B2DE18A" w14:textId="77777777" w:rsidR="008A41E5" w:rsidRPr="00A335BA" w:rsidRDefault="00000000" w:rsidP="004E46D8">
            <w:pPr>
              <w:jc w:val="center"/>
            </w:pPr>
            <w:r w:rsidRPr="00A335BA">
              <w:t>MaLoaiHH</w:t>
            </w:r>
          </w:p>
        </w:tc>
        <w:tc>
          <w:tcPr>
            <w:tcW w:w="3456" w:type="dxa"/>
            <w:vAlign w:val="center"/>
          </w:tcPr>
          <w:p w14:paraId="0A3253A9" w14:textId="77777777" w:rsidR="008A41E5" w:rsidRPr="00A335BA" w:rsidRDefault="00000000" w:rsidP="004E46D8">
            <w:pPr>
              <w:jc w:val="center"/>
            </w:pPr>
            <w:r w:rsidRPr="00A335BA">
              <w:t>Khóa chính</w:t>
            </w:r>
          </w:p>
        </w:tc>
      </w:tr>
      <w:tr w:rsidR="008A41E5" w:rsidRPr="00A335BA" w14:paraId="4115E530" w14:textId="77777777" w:rsidTr="004E46D8">
        <w:trPr>
          <w:cantSplit/>
        </w:trPr>
        <w:tc>
          <w:tcPr>
            <w:tcW w:w="1080" w:type="dxa"/>
            <w:vAlign w:val="center"/>
          </w:tcPr>
          <w:p w14:paraId="34E89BF3" w14:textId="77777777" w:rsidR="00A40CA1" w:rsidRDefault="00000000">
            <w:r>
              <w:t>2</w:t>
            </w:r>
          </w:p>
        </w:tc>
        <w:tc>
          <w:tcPr>
            <w:tcW w:w="4608" w:type="dxa"/>
            <w:vAlign w:val="center"/>
          </w:tcPr>
          <w:p w14:paraId="5AB38434" w14:textId="77777777" w:rsidR="008A41E5" w:rsidRPr="00A335BA" w:rsidRDefault="00000000" w:rsidP="004E46D8">
            <w:pPr>
              <w:jc w:val="center"/>
            </w:pPr>
            <w:r w:rsidRPr="00A335BA">
              <w:t>TenLoaiHH</w:t>
            </w:r>
          </w:p>
        </w:tc>
        <w:tc>
          <w:tcPr>
            <w:tcW w:w="3456" w:type="dxa"/>
            <w:vAlign w:val="center"/>
          </w:tcPr>
          <w:p w14:paraId="33E3B14F" w14:textId="77777777" w:rsidR="008A41E5" w:rsidRPr="00A335BA" w:rsidRDefault="00000000" w:rsidP="004E46D8">
            <w:pPr>
              <w:jc w:val="center"/>
            </w:pPr>
            <w:r w:rsidRPr="00A335BA">
              <w:t>Thuộc tính</w:t>
            </w:r>
          </w:p>
        </w:tc>
      </w:tr>
      <w:tr w:rsidR="008A41E5" w:rsidRPr="00A335BA" w14:paraId="18597519" w14:textId="77777777" w:rsidTr="004E46D8">
        <w:trPr>
          <w:cantSplit/>
        </w:trPr>
        <w:tc>
          <w:tcPr>
            <w:tcW w:w="1080" w:type="dxa"/>
            <w:vAlign w:val="center"/>
          </w:tcPr>
          <w:p w14:paraId="000632D7" w14:textId="77777777" w:rsidR="00A40CA1" w:rsidRDefault="00000000">
            <w:r>
              <w:t>3</w:t>
            </w:r>
          </w:p>
        </w:tc>
        <w:tc>
          <w:tcPr>
            <w:tcW w:w="4608" w:type="dxa"/>
            <w:vAlign w:val="center"/>
          </w:tcPr>
          <w:p w14:paraId="08D911C3" w14:textId="77777777" w:rsidR="008A41E5" w:rsidRPr="00A335BA" w:rsidRDefault="00000000" w:rsidP="004E46D8">
            <w:pPr>
              <w:jc w:val="center"/>
            </w:pPr>
            <w:r w:rsidRPr="00A335BA">
              <w:t>MoTa</w:t>
            </w:r>
          </w:p>
        </w:tc>
        <w:tc>
          <w:tcPr>
            <w:tcW w:w="3456" w:type="dxa"/>
            <w:vAlign w:val="center"/>
          </w:tcPr>
          <w:p w14:paraId="0A8B2D67" w14:textId="77777777" w:rsidR="008A41E5" w:rsidRPr="00A335BA" w:rsidRDefault="00000000" w:rsidP="004E46D8">
            <w:pPr>
              <w:jc w:val="center"/>
            </w:pPr>
            <w:r w:rsidRPr="00A335BA">
              <w:t>Thuộc tính</w:t>
            </w:r>
          </w:p>
        </w:tc>
      </w:tr>
      <w:tr w:rsidR="008A41E5" w:rsidRPr="00A335BA" w14:paraId="4FD686F3" w14:textId="77777777" w:rsidTr="004E46D8">
        <w:trPr>
          <w:cantSplit/>
        </w:trPr>
        <w:tc>
          <w:tcPr>
            <w:tcW w:w="1080" w:type="dxa"/>
            <w:vAlign w:val="center"/>
          </w:tcPr>
          <w:p w14:paraId="3AEDF59A" w14:textId="77777777" w:rsidR="00A40CA1" w:rsidRDefault="00000000">
            <w:r>
              <w:t>4</w:t>
            </w:r>
          </w:p>
        </w:tc>
        <w:tc>
          <w:tcPr>
            <w:tcW w:w="4608" w:type="dxa"/>
            <w:vAlign w:val="center"/>
          </w:tcPr>
          <w:p w14:paraId="55F3DB19" w14:textId="77777777" w:rsidR="008A41E5" w:rsidRPr="00A335BA" w:rsidRDefault="00000000" w:rsidP="004E46D8">
            <w:pPr>
              <w:jc w:val="center"/>
            </w:pPr>
            <w:r w:rsidRPr="00A335BA">
              <w:t>TrangThai</w:t>
            </w:r>
          </w:p>
        </w:tc>
        <w:tc>
          <w:tcPr>
            <w:tcW w:w="3456" w:type="dxa"/>
            <w:vAlign w:val="center"/>
          </w:tcPr>
          <w:p w14:paraId="072920A8" w14:textId="77777777" w:rsidR="008A41E5" w:rsidRPr="00A335BA" w:rsidRDefault="00000000" w:rsidP="004E46D8">
            <w:pPr>
              <w:jc w:val="center"/>
            </w:pPr>
            <w:r w:rsidRPr="00A335BA">
              <w:t>Thuộc tính</w:t>
            </w:r>
          </w:p>
        </w:tc>
      </w:tr>
    </w:tbl>
    <w:p w14:paraId="740401C6" w14:textId="77777777" w:rsidR="008A41E5" w:rsidRPr="00A335BA" w:rsidRDefault="00000000">
      <w:r w:rsidRPr="00A335BA">
        <w:t>Ghi chú: Danh mục phân loại hàng hóa dùng chung, có thể mở rộng thêm các loại như Thuốc, Vật tư, Thiết bị hoặc loại khác mà không phải tạo lại cấu trúc giao dịch.</w:t>
      </w:r>
    </w:p>
    <w:p w14:paraId="58C4FF8A" w14:textId="77777777" w:rsidR="008A41E5" w:rsidRPr="00A335BA" w:rsidRDefault="00000000" w:rsidP="00A335BA">
      <w:pPr>
        <w:pStyle w:val="u3"/>
        <w:numPr>
          <w:ilvl w:val="0"/>
          <w:numId w:val="18"/>
        </w:numPr>
        <w:ind w:left="426" w:hanging="426"/>
        <w:rPr>
          <w:color w:val="auto"/>
        </w:rPr>
      </w:pPr>
      <w:r w:rsidRPr="00A335BA">
        <w:t>HANG_HOA</w:t>
      </w:r>
    </w:p>
    <w:tbl>
      <w:tblPr>
        <w:tblStyle w:val="LiBang"/>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4608"/>
        <w:gridCol w:w="3456"/>
      </w:tblGrid>
      <w:tr w:rsidR="008A41E5" w:rsidRPr="00A335BA" w14:paraId="77FE126D" w14:textId="77777777" w:rsidTr="004E46D8">
        <w:trPr>
          <w:cantSplit/>
          <w:tblHeader/>
        </w:trPr>
        <w:tc>
          <w:tcPr>
            <w:tcW w:w="1080" w:type="dxa"/>
            <w:shd w:val="clear" w:color="auto" w:fill="DBE5F1" w:themeFill="accent1" w:themeFillTint="33"/>
            <w:vAlign w:val="center"/>
          </w:tcPr>
          <w:p w14:paraId="188C3FA8" w14:textId="77777777" w:rsidR="008A41E5" w:rsidRPr="00A335BA" w:rsidRDefault="00000000" w:rsidP="004E46D8">
            <w:pPr>
              <w:jc w:val="center"/>
            </w:pPr>
            <w:r w:rsidRPr="00A335BA">
              <w:rPr>
                <w:b/>
              </w:rPr>
              <w:t>STT</w:t>
            </w:r>
          </w:p>
        </w:tc>
        <w:tc>
          <w:tcPr>
            <w:tcW w:w="4608" w:type="dxa"/>
            <w:shd w:val="clear" w:color="auto" w:fill="DBE5F1" w:themeFill="accent1" w:themeFillTint="33"/>
            <w:vAlign w:val="center"/>
          </w:tcPr>
          <w:p w14:paraId="5772C06F" w14:textId="77777777" w:rsidR="008A41E5" w:rsidRPr="00A335BA" w:rsidRDefault="00000000" w:rsidP="004E46D8">
            <w:pPr>
              <w:jc w:val="center"/>
            </w:pPr>
            <w:r w:rsidRPr="00A335BA">
              <w:rPr>
                <w:b/>
              </w:rPr>
              <w:t>Trường dữ liệu</w:t>
            </w:r>
          </w:p>
        </w:tc>
        <w:tc>
          <w:tcPr>
            <w:tcW w:w="3456" w:type="dxa"/>
            <w:shd w:val="clear" w:color="auto" w:fill="DBE5F1" w:themeFill="accent1" w:themeFillTint="33"/>
            <w:vAlign w:val="center"/>
          </w:tcPr>
          <w:p w14:paraId="684D4933" w14:textId="77777777" w:rsidR="008A41E5" w:rsidRPr="00A335BA" w:rsidRDefault="00000000" w:rsidP="004E46D8">
            <w:pPr>
              <w:jc w:val="center"/>
            </w:pPr>
            <w:r w:rsidRPr="00A335BA">
              <w:rPr>
                <w:b/>
              </w:rPr>
              <w:t>Vai trò</w:t>
            </w:r>
          </w:p>
        </w:tc>
      </w:tr>
      <w:tr w:rsidR="008A41E5" w:rsidRPr="00A335BA" w14:paraId="575F6380" w14:textId="77777777" w:rsidTr="004E46D8">
        <w:trPr>
          <w:cantSplit/>
        </w:trPr>
        <w:tc>
          <w:tcPr>
            <w:tcW w:w="1080" w:type="dxa"/>
            <w:vAlign w:val="center"/>
          </w:tcPr>
          <w:p w14:paraId="6915C4D3" w14:textId="77777777" w:rsidR="00A40CA1" w:rsidRDefault="00000000">
            <w:r>
              <w:t>1</w:t>
            </w:r>
          </w:p>
        </w:tc>
        <w:tc>
          <w:tcPr>
            <w:tcW w:w="4608" w:type="dxa"/>
            <w:vAlign w:val="center"/>
          </w:tcPr>
          <w:p w14:paraId="032CBBC8" w14:textId="77777777" w:rsidR="008A41E5" w:rsidRPr="00A335BA" w:rsidRDefault="00000000" w:rsidP="004E46D8">
            <w:pPr>
              <w:jc w:val="center"/>
            </w:pPr>
            <w:r w:rsidRPr="00A335BA">
              <w:t>MaHH</w:t>
            </w:r>
          </w:p>
        </w:tc>
        <w:tc>
          <w:tcPr>
            <w:tcW w:w="3456" w:type="dxa"/>
            <w:vAlign w:val="center"/>
          </w:tcPr>
          <w:p w14:paraId="662C9510" w14:textId="77777777" w:rsidR="008A41E5" w:rsidRPr="00A335BA" w:rsidRDefault="00000000" w:rsidP="004E46D8">
            <w:pPr>
              <w:jc w:val="center"/>
            </w:pPr>
            <w:r w:rsidRPr="00A335BA">
              <w:t>Khóa chính</w:t>
            </w:r>
          </w:p>
        </w:tc>
      </w:tr>
      <w:tr w:rsidR="008A41E5" w:rsidRPr="00A335BA" w14:paraId="55D999CF" w14:textId="77777777" w:rsidTr="004E46D8">
        <w:trPr>
          <w:cantSplit/>
        </w:trPr>
        <w:tc>
          <w:tcPr>
            <w:tcW w:w="1080" w:type="dxa"/>
            <w:vAlign w:val="center"/>
          </w:tcPr>
          <w:p w14:paraId="01790A6F" w14:textId="77777777" w:rsidR="00A40CA1" w:rsidRDefault="00000000">
            <w:r>
              <w:t>2</w:t>
            </w:r>
          </w:p>
        </w:tc>
        <w:tc>
          <w:tcPr>
            <w:tcW w:w="4608" w:type="dxa"/>
            <w:vAlign w:val="center"/>
          </w:tcPr>
          <w:p w14:paraId="1B91EB24" w14:textId="77777777" w:rsidR="008A41E5" w:rsidRPr="00A335BA" w:rsidRDefault="00000000" w:rsidP="004E46D8">
            <w:pPr>
              <w:jc w:val="center"/>
            </w:pPr>
            <w:r w:rsidRPr="00A335BA">
              <w:t>TenHH</w:t>
            </w:r>
          </w:p>
        </w:tc>
        <w:tc>
          <w:tcPr>
            <w:tcW w:w="3456" w:type="dxa"/>
            <w:vAlign w:val="center"/>
          </w:tcPr>
          <w:p w14:paraId="47F67B00" w14:textId="77777777" w:rsidR="008A41E5" w:rsidRPr="00A335BA" w:rsidRDefault="00000000" w:rsidP="004E46D8">
            <w:pPr>
              <w:jc w:val="center"/>
            </w:pPr>
            <w:r w:rsidRPr="00A335BA">
              <w:t>Thuộc tính</w:t>
            </w:r>
          </w:p>
        </w:tc>
      </w:tr>
      <w:tr w:rsidR="008A41E5" w:rsidRPr="00A335BA" w14:paraId="0703EC35" w14:textId="77777777" w:rsidTr="004E46D8">
        <w:trPr>
          <w:cantSplit/>
        </w:trPr>
        <w:tc>
          <w:tcPr>
            <w:tcW w:w="1080" w:type="dxa"/>
            <w:vAlign w:val="center"/>
          </w:tcPr>
          <w:p w14:paraId="17EE8473" w14:textId="77777777" w:rsidR="00A40CA1" w:rsidRDefault="00000000">
            <w:r>
              <w:t>3</w:t>
            </w:r>
          </w:p>
        </w:tc>
        <w:tc>
          <w:tcPr>
            <w:tcW w:w="4608" w:type="dxa"/>
            <w:vAlign w:val="center"/>
          </w:tcPr>
          <w:p w14:paraId="345BF8FC" w14:textId="77777777" w:rsidR="008A41E5" w:rsidRPr="00A335BA" w:rsidRDefault="00000000" w:rsidP="004E46D8">
            <w:pPr>
              <w:jc w:val="center"/>
            </w:pPr>
            <w:r w:rsidRPr="00A335BA">
              <w:t>MaLoaiHH</w:t>
            </w:r>
          </w:p>
        </w:tc>
        <w:tc>
          <w:tcPr>
            <w:tcW w:w="3456" w:type="dxa"/>
            <w:vAlign w:val="center"/>
          </w:tcPr>
          <w:p w14:paraId="476BA0C8" w14:textId="77777777" w:rsidR="008A41E5" w:rsidRPr="00A335BA" w:rsidRDefault="00000000" w:rsidP="004E46D8">
            <w:pPr>
              <w:jc w:val="center"/>
            </w:pPr>
            <w:r w:rsidRPr="00A335BA">
              <w:t>Khóa ngoại</w:t>
            </w:r>
          </w:p>
        </w:tc>
      </w:tr>
      <w:tr w:rsidR="008A41E5" w:rsidRPr="00A335BA" w14:paraId="3BB7B663" w14:textId="77777777" w:rsidTr="004E46D8">
        <w:trPr>
          <w:cantSplit/>
        </w:trPr>
        <w:tc>
          <w:tcPr>
            <w:tcW w:w="1080" w:type="dxa"/>
            <w:vAlign w:val="center"/>
          </w:tcPr>
          <w:p w14:paraId="3C894EAC" w14:textId="77777777" w:rsidR="00A40CA1" w:rsidRDefault="00000000">
            <w:r>
              <w:t>4</w:t>
            </w:r>
          </w:p>
        </w:tc>
        <w:tc>
          <w:tcPr>
            <w:tcW w:w="4608" w:type="dxa"/>
            <w:vAlign w:val="center"/>
          </w:tcPr>
          <w:p w14:paraId="7A9BF6C5" w14:textId="77777777" w:rsidR="008A41E5" w:rsidRPr="00A335BA" w:rsidRDefault="00000000" w:rsidP="004E46D8">
            <w:pPr>
              <w:jc w:val="center"/>
            </w:pPr>
            <w:r w:rsidRPr="00A335BA">
              <w:t>DonViTinh</w:t>
            </w:r>
          </w:p>
        </w:tc>
        <w:tc>
          <w:tcPr>
            <w:tcW w:w="3456" w:type="dxa"/>
            <w:vAlign w:val="center"/>
          </w:tcPr>
          <w:p w14:paraId="4C56DF0C" w14:textId="77777777" w:rsidR="008A41E5" w:rsidRPr="00A335BA" w:rsidRDefault="00000000" w:rsidP="004E46D8">
            <w:pPr>
              <w:jc w:val="center"/>
            </w:pPr>
            <w:r w:rsidRPr="00A335BA">
              <w:t>Thuộc tính</w:t>
            </w:r>
          </w:p>
        </w:tc>
      </w:tr>
      <w:tr w:rsidR="008A41E5" w:rsidRPr="00A335BA" w14:paraId="5CCD0747" w14:textId="77777777" w:rsidTr="004E46D8">
        <w:trPr>
          <w:cantSplit/>
        </w:trPr>
        <w:tc>
          <w:tcPr>
            <w:tcW w:w="1080" w:type="dxa"/>
            <w:vAlign w:val="center"/>
          </w:tcPr>
          <w:p w14:paraId="11DCC471" w14:textId="77777777" w:rsidR="00A40CA1" w:rsidRDefault="00000000">
            <w:r>
              <w:t>5</w:t>
            </w:r>
          </w:p>
        </w:tc>
        <w:tc>
          <w:tcPr>
            <w:tcW w:w="4608" w:type="dxa"/>
            <w:vAlign w:val="center"/>
          </w:tcPr>
          <w:p w14:paraId="5D68D9AC" w14:textId="77777777" w:rsidR="008A41E5" w:rsidRPr="00A335BA" w:rsidRDefault="00000000" w:rsidP="004E46D8">
            <w:pPr>
              <w:jc w:val="center"/>
            </w:pPr>
            <w:r w:rsidRPr="00A335BA">
              <w:t>MoTa</w:t>
            </w:r>
          </w:p>
        </w:tc>
        <w:tc>
          <w:tcPr>
            <w:tcW w:w="3456" w:type="dxa"/>
            <w:vAlign w:val="center"/>
          </w:tcPr>
          <w:p w14:paraId="1A738549" w14:textId="77777777" w:rsidR="008A41E5" w:rsidRPr="00A335BA" w:rsidRDefault="00000000" w:rsidP="004E46D8">
            <w:pPr>
              <w:jc w:val="center"/>
            </w:pPr>
            <w:r w:rsidRPr="00A335BA">
              <w:t>Thuộc tính</w:t>
            </w:r>
          </w:p>
        </w:tc>
      </w:tr>
      <w:tr w:rsidR="008A41E5" w:rsidRPr="00A335BA" w14:paraId="32E831EB" w14:textId="77777777" w:rsidTr="004E46D8">
        <w:trPr>
          <w:cantSplit/>
        </w:trPr>
        <w:tc>
          <w:tcPr>
            <w:tcW w:w="1080" w:type="dxa"/>
            <w:vAlign w:val="center"/>
          </w:tcPr>
          <w:p w14:paraId="409D0CC1" w14:textId="77777777" w:rsidR="00A40CA1" w:rsidRDefault="00000000">
            <w:r>
              <w:t>6</w:t>
            </w:r>
          </w:p>
        </w:tc>
        <w:tc>
          <w:tcPr>
            <w:tcW w:w="4608" w:type="dxa"/>
            <w:vAlign w:val="center"/>
          </w:tcPr>
          <w:p w14:paraId="63FF1969" w14:textId="77777777" w:rsidR="008A41E5" w:rsidRPr="00A335BA" w:rsidRDefault="00000000" w:rsidP="004E46D8">
            <w:pPr>
              <w:jc w:val="center"/>
            </w:pPr>
            <w:r w:rsidRPr="00A335BA">
              <w:t>TrangThai</w:t>
            </w:r>
          </w:p>
        </w:tc>
        <w:tc>
          <w:tcPr>
            <w:tcW w:w="3456" w:type="dxa"/>
            <w:vAlign w:val="center"/>
          </w:tcPr>
          <w:p w14:paraId="4C7EAE0E" w14:textId="77777777" w:rsidR="008A41E5" w:rsidRPr="00A335BA" w:rsidRDefault="00000000" w:rsidP="004E46D8">
            <w:pPr>
              <w:jc w:val="center"/>
            </w:pPr>
            <w:r w:rsidRPr="00A335BA">
              <w:t>Thuộc tính</w:t>
            </w:r>
          </w:p>
        </w:tc>
      </w:tr>
    </w:tbl>
    <w:p w14:paraId="10CFCE41" w14:textId="77777777" w:rsidR="008A41E5" w:rsidRPr="00A335BA" w:rsidRDefault="00000000">
      <w:r w:rsidRPr="00A335BA">
        <w:t>Ghi chú: Danh mục hàng hóa chung được dùng làm đối tượng trong phiếu nhập và phiếu xuất. Thuốc, vật tư và thiết bị có thể liên kết vào danh mục này; hàng hóa mới có thể thêm mà không phải đổi bảng giao dịch.</w:t>
      </w:r>
    </w:p>
    <w:p w14:paraId="0F284AD7" w14:textId="77777777" w:rsidR="008A41E5" w:rsidRPr="00A335BA" w:rsidRDefault="00000000" w:rsidP="00A335BA">
      <w:pPr>
        <w:pStyle w:val="u3"/>
        <w:numPr>
          <w:ilvl w:val="0"/>
          <w:numId w:val="18"/>
        </w:numPr>
        <w:ind w:left="426" w:hanging="426"/>
        <w:rPr>
          <w:color w:val="auto"/>
        </w:rPr>
      </w:pPr>
      <w:r w:rsidRPr="00A335BA">
        <w:t>VAT_TU</w:t>
      </w:r>
    </w:p>
    <w:tbl>
      <w:tblPr>
        <w:tblStyle w:val="LiBang"/>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4608"/>
        <w:gridCol w:w="3456"/>
      </w:tblGrid>
      <w:tr w:rsidR="008A41E5" w:rsidRPr="00A335BA" w14:paraId="169AAA14" w14:textId="77777777" w:rsidTr="004E46D8">
        <w:trPr>
          <w:cantSplit/>
          <w:tblHeader/>
        </w:trPr>
        <w:tc>
          <w:tcPr>
            <w:tcW w:w="1080" w:type="dxa"/>
            <w:shd w:val="clear" w:color="auto" w:fill="DBE5F1" w:themeFill="accent1" w:themeFillTint="33"/>
            <w:vAlign w:val="center"/>
          </w:tcPr>
          <w:p w14:paraId="17CBC890" w14:textId="77777777" w:rsidR="008A41E5" w:rsidRPr="00A335BA" w:rsidRDefault="00000000" w:rsidP="004E46D8">
            <w:pPr>
              <w:jc w:val="center"/>
            </w:pPr>
            <w:r w:rsidRPr="00A335BA">
              <w:rPr>
                <w:b/>
              </w:rPr>
              <w:t>STT</w:t>
            </w:r>
          </w:p>
        </w:tc>
        <w:tc>
          <w:tcPr>
            <w:tcW w:w="4608" w:type="dxa"/>
            <w:shd w:val="clear" w:color="auto" w:fill="DBE5F1" w:themeFill="accent1" w:themeFillTint="33"/>
            <w:vAlign w:val="center"/>
          </w:tcPr>
          <w:p w14:paraId="7FDA0776" w14:textId="77777777" w:rsidR="008A41E5" w:rsidRPr="00A335BA" w:rsidRDefault="00000000" w:rsidP="004E46D8">
            <w:pPr>
              <w:jc w:val="center"/>
            </w:pPr>
            <w:r w:rsidRPr="00A335BA">
              <w:rPr>
                <w:b/>
              </w:rPr>
              <w:t>Trường dữ liệu</w:t>
            </w:r>
          </w:p>
        </w:tc>
        <w:tc>
          <w:tcPr>
            <w:tcW w:w="3456" w:type="dxa"/>
            <w:shd w:val="clear" w:color="auto" w:fill="DBE5F1" w:themeFill="accent1" w:themeFillTint="33"/>
            <w:vAlign w:val="center"/>
          </w:tcPr>
          <w:p w14:paraId="6A5D412F" w14:textId="77777777" w:rsidR="008A41E5" w:rsidRPr="00A335BA" w:rsidRDefault="00000000" w:rsidP="004E46D8">
            <w:pPr>
              <w:jc w:val="center"/>
            </w:pPr>
            <w:r w:rsidRPr="00A335BA">
              <w:rPr>
                <w:b/>
              </w:rPr>
              <w:t>Vai trò</w:t>
            </w:r>
          </w:p>
        </w:tc>
      </w:tr>
      <w:tr w:rsidR="008A41E5" w:rsidRPr="00A335BA" w14:paraId="41C07285" w14:textId="77777777" w:rsidTr="004E46D8">
        <w:trPr>
          <w:cantSplit/>
        </w:trPr>
        <w:tc>
          <w:tcPr>
            <w:tcW w:w="1080" w:type="dxa"/>
            <w:vAlign w:val="center"/>
          </w:tcPr>
          <w:p w14:paraId="467B7A5C" w14:textId="77777777" w:rsidR="00A40CA1" w:rsidRDefault="00000000">
            <w:r>
              <w:t>1</w:t>
            </w:r>
          </w:p>
        </w:tc>
        <w:tc>
          <w:tcPr>
            <w:tcW w:w="4608" w:type="dxa"/>
            <w:vAlign w:val="center"/>
          </w:tcPr>
          <w:p w14:paraId="0A120500" w14:textId="77777777" w:rsidR="00163C32" w:rsidRDefault="00000000" w:rsidP="004E46D8">
            <w:pPr>
              <w:jc w:val="center"/>
            </w:pPr>
            <w:r>
              <w:t>MaVT</w:t>
            </w:r>
          </w:p>
        </w:tc>
        <w:tc>
          <w:tcPr>
            <w:tcW w:w="3456" w:type="dxa"/>
            <w:vAlign w:val="center"/>
          </w:tcPr>
          <w:p w14:paraId="705681DA" w14:textId="77777777" w:rsidR="00163C32" w:rsidRDefault="00000000" w:rsidP="004E46D8">
            <w:pPr>
              <w:jc w:val="center"/>
            </w:pPr>
            <w:r>
              <w:t>Khóa chính</w:t>
            </w:r>
          </w:p>
        </w:tc>
      </w:tr>
      <w:tr w:rsidR="008A41E5" w:rsidRPr="00A335BA" w14:paraId="08FB5C6E" w14:textId="77777777" w:rsidTr="004E46D8">
        <w:trPr>
          <w:cantSplit/>
        </w:trPr>
        <w:tc>
          <w:tcPr>
            <w:tcW w:w="1080" w:type="dxa"/>
            <w:vAlign w:val="center"/>
          </w:tcPr>
          <w:p w14:paraId="0EF62891" w14:textId="77777777" w:rsidR="00A40CA1" w:rsidRDefault="00000000">
            <w:r>
              <w:t>2</w:t>
            </w:r>
          </w:p>
        </w:tc>
        <w:tc>
          <w:tcPr>
            <w:tcW w:w="4608" w:type="dxa"/>
            <w:vAlign w:val="center"/>
          </w:tcPr>
          <w:p w14:paraId="147F0AC3" w14:textId="77777777" w:rsidR="00163C32" w:rsidRDefault="00000000" w:rsidP="004E46D8">
            <w:pPr>
              <w:jc w:val="center"/>
            </w:pPr>
            <w:r>
              <w:t>MaHH</w:t>
            </w:r>
          </w:p>
        </w:tc>
        <w:tc>
          <w:tcPr>
            <w:tcW w:w="3456" w:type="dxa"/>
            <w:vAlign w:val="center"/>
          </w:tcPr>
          <w:p w14:paraId="68CC8446" w14:textId="77777777" w:rsidR="00163C32" w:rsidRDefault="00000000" w:rsidP="004E46D8">
            <w:pPr>
              <w:jc w:val="center"/>
            </w:pPr>
            <w:r>
              <w:t>Khóa ngoại - UNIQUE</w:t>
            </w:r>
          </w:p>
        </w:tc>
      </w:tr>
      <w:tr w:rsidR="008A41E5" w:rsidRPr="00A335BA" w14:paraId="01C62C89" w14:textId="77777777" w:rsidTr="004E46D8">
        <w:trPr>
          <w:cantSplit/>
        </w:trPr>
        <w:tc>
          <w:tcPr>
            <w:tcW w:w="1080" w:type="dxa"/>
            <w:vAlign w:val="center"/>
          </w:tcPr>
          <w:p w14:paraId="2E15AA20" w14:textId="77777777" w:rsidR="00A40CA1" w:rsidRDefault="00000000">
            <w:r>
              <w:t>3</w:t>
            </w:r>
          </w:p>
        </w:tc>
        <w:tc>
          <w:tcPr>
            <w:tcW w:w="4608" w:type="dxa"/>
            <w:vAlign w:val="center"/>
          </w:tcPr>
          <w:p w14:paraId="102C5004" w14:textId="77777777" w:rsidR="00163C32" w:rsidRDefault="00000000" w:rsidP="004E46D8">
            <w:pPr>
              <w:jc w:val="center"/>
            </w:pPr>
            <w:r>
              <w:t>MucTonToiThieu</w:t>
            </w:r>
          </w:p>
        </w:tc>
        <w:tc>
          <w:tcPr>
            <w:tcW w:w="3456" w:type="dxa"/>
            <w:vAlign w:val="center"/>
          </w:tcPr>
          <w:p w14:paraId="0F065A62" w14:textId="77777777" w:rsidR="00163C32" w:rsidRDefault="00000000" w:rsidP="004E46D8">
            <w:pPr>
              <w:jc w:val="center"/>
            </w:pPr>
            <w:r>
              <w:t>Thuộc tính</w:t>
            </w:r>
          </w:p>
        </w:tc>
      </w:tr>
    </w:tbl>
    <w:p w14:paraId="2AA72976" w14:textId="77777777" w:rsidR="00163C32" w:rsidRDefault="00000000">
      <w:r>
        <w:rPr>
          <w:b/>
        </w:rPr>
        <w:t xml:space="preserve">Ghi chú: </w:t>
      </w:r>
      <w:r>
        <w:t>Tên, đơn vị tính và trạng thái danh mục được lấy từ HANG_HOA qua MaHH; VAT_TU chỉ giữ thuộc tính riêng là mức tồn tối thiểu.</w:t>
      </w:r>
    </w:p>
    <w:p w14:paraId="69EE555B" w14:textId="77777777" w:rsidR="00BA3C52" w:rsidRPr="000A3433" w:rsidRDefault="00BA3C52" w:rsidP="00BA3C52">
      <w:pPr>
        <w:pStyle w:val="u3"/>
        <w:numPr>
          <w:ilvl w:val="0"/>
          <w:numId w:val="14"/>
        </w:numPr>
        <w:tabs>
          <w:tab w:val="num" w:pos="360"/>
        </w:tabs>
        <w:ind w:left="360"/>
        <w:rPr>
          <w:color w:val="auto"/>
        </w:rPr>
      </w:pPr>
      <w:r w:rsidRPr="000A3433">
        <w:t>THUOC</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096"/>
        <w:gridCol w:w="5789"/>
      </w:tblGrid>
      <w:tr w:rsidR="00BA3C52" w14:paraId="1D9555BE" w14:textId="77777777" w:rsidTr="00CA4121">
        <w:trPr>
          <w:cantSplit/>
          <w:tblHeader/>
          <w:jc w:val="center"/>
        </w:trPr>
        <w:tc>
          <w:tcPr>
            <w:tcW w:w="720" w:type="dxa"/>
            <w:shd w:val="clear" w:color="auto" w:fill="D9EAF7"/>
            <w:vAlign w:val="center"/>
          </w:tcPr>
          <w:p w14:paraId="774D6B75" w14:textId="77777777" w:rsidR="00BA3C52" w:rsidRPr="00B8503C" w:rsidRDefault="00BA3C52" w:rsidP="00CA4121">
            <w:pPr>
              <w:rPr>
                <w:szCs w:val="26"/>
              </w:rPr>
            </w:pPr>
            <w:r w:rsidRPr="00B8503C">
              <w:rPr>
                <w:b/>
                <w:szCs w:val="26"/>
              </w:rPr>
              <w:t>STT</w:t>
            </w:r>
          </w:p>
        </w:tc>
        <w:tc>
          <w:tcPr>
            <w:tcW w:w="3096" w:type="dxa"/>
            <w:shd w:val="clear" w:color="auto" w:fill="D9EAF7"/>
            <w:vAlign w:val="center"/>
          </w:tcPr>
          <w:p w14:paraId="70205AD1" w14:textId="77777777" w:rsidR="00BA3C52" w:rsidRPr="00B8503C" w:rsidRDefault="00BA3C52" w:rsidP="00CA4121">
            <w:pPr>
              <w:rPr>
                <w:szCs w:val="26"/>
              </w:rPr>
            </w:pPr>
            <w:r w:rsidRPr="00B8503C">
              <w:rPr>
                <w:b/>
                <w:szCs w:val="26"/>
              </w:rPr>
              <w:t>Trường dữ liệu</w:t>
            </w:r>
          </w:p>
        </w:tc>
        <w:tc>
          <w:tcPr>
            <w:tcW w:w="5789" w:type="dxa"/>
            <w:shd w:val="clear" w:color="auto" w:fill="D9EAF7"/>
            <w:vAlign w:val="center"/>
          </w:tcPr>
          <w:p w14:paraId="2448F2BF" w14:textId="77777777" w:rsidR="00BA3C52" w:rsidRPr="00B8503C" w:rsidRDefault="00BA3C52" w:rsidP="00CA4121">
            <w:pPr>
              <w:rPr>
                <w:szCs w:val="26"/>
              </w:rPr>
            </w:pPr>
            <w:r w:rsidRPr="00B8503C">
              <w:rPr>
                <w:b/>
                <w:szCs w:val="26"/>
              </w:rPr>
              <w:t>Vai trò</w:t>
            </w:r>
          </w:p>
        </w:tc>
      </w:tr>
      <w:tr w:rsidR="00BA3C52" w14:paraId="2D5F38A2" w14:textId="77777777" w:rsidTr="00CA4121">
        <w:trPr>
          <w:cantSplit/>
          <w:jc w:val="center"/>
        </w:trPr>
        <w:tc>
          <w:tcPr>
            <w:tcW w:w="720" w:type="dxa"/>
            <w:vAlign w:val="center"/>
          </w:tcPr>
          <w:p w14:paraId="05071106" w14:textId="77777777" w:rsidR="00AC6278" w:rsidRDefault="00000000">
            <w:pPr>
              <w:spacing w:before="40" w:after="40"/>
              <w:jc w:val="center"/>
            </w:pPr>
            <w:r>
              <w:t>1</w:t>
            </w:r>
          </w:p>
        </w:tc>
        <w:tc>
          <w:tcPr>
            <w:tcW w:w="3096" w:type="dxa"/>
            <w:vAlign w:val="center"/>
          </w:tcPr>
          <w:p w14:paraId="7B24D317" w14:textId="77777777" w:rsidR="00AC6278" w:rsidRDefault="00000000">
            <w:pPr>
              <w:spacing w:before="40" w:after="40"/>
            </w:pPr>
            <w:r>
              <w:t>MaThuoc</w:t>
            </w:r>
          </w:p>
        </w:tc>
        <w:tc>
          <w:tcPr>
            <w:tcW w:w="5789" w:type="dxa"/>
            <w:vAlign w:val="center"/>
          </w:tcPr>
          <w:p w14:paraId="4EC3173C" w14:textId="77777777" w:rsidR="00AC6278" w:rsidRDefault="00000000">
            <w:pPr>
              <w:spacing w:before="40" w:after="40"/>
            </w:pPr>
            <w:r>
              <w:t>Khóa chính</w:t>
            </w:r>
          </w:p>
        </w:tc>
      </w:tr>
      <w:tr w:rsidR="00BA3C52" w14:paraId="788F884A" w14:textId="77777777" w:rsidTr="00CA4121">
        <w:trPr>
          <w:cantSplit/>
          <w:jc w:val="center"/>
        </w:trPr>
        <w:tc>
          <w:tcPr>
            <w:tcW w:w="720" w:type="dxa"/>
            <w:vAlign w:val="center"/>
          </w:tcPr>
          <w:p w14:paraId="390C5E8B" w14:textId="77777777" w:rsidR="00AC6278" w:rsidRDefault="00000000">
            <w:pPr>
              <w:spacing w:before="40" w:after="40"/>
              <w:jc w:val="center"/>
            </w:pPr>
            <w:r>
              <w:t>2</w:t>
            </w:r>
          </w:p>
        </w:tc>
        <w:tc>
          <w:tcPr>
            <w:tcW w:w="3096" w:type="dxa"/>
            <w:vAlign w:val="center"/>
          </w:tcPr>
          <w:p w14:paraId="2A93BD1C" w14:textId="77777777" w:rsidR="00AC6278" w:rsidRDefault="00000000">
            <w:pPr>
              <w:spacing w:before="40" w:after="40"/>
            </w:pPr>
            <w:r>
              <w:t>MaHH</w:t>
            </w:r>
          </w:p>
        </w:tc>
        <w:tc>
          <w:tcPr>
            <w:tcW w:w="5789" w:type="dxa"/>
            <w:vAlign w:val="center"/>
          </w:tcPr>
          <w:p w14:paraId="00CAA102" w14:textId="77777777" w:rsidR="00AC6278" w:rsidRDefault="00000000">
            <w:pPr>
              <w:spacing w:before="40" w:after="40"/>
            </w:pPr>
            <w:r>
              <w:t>Khóa ngoại - UNIQUE</w:t>
            </w:r>
          </w:p>
        </w:tc>
      </w:tr>
      <w:tr w:rsidR="00BA3C52" w14:paraId="14B1A7ED" w14:textId="77777777" w:rsidTr="00CA4121">
        <w:trPr>
          <w:cantSplit/>
          <w:jc w:val="center"/>
        </w:trPr>
        <w:tc>
          <w:tcPr>
            <w:tcW w:w="720" w:type="dxa"/>
            <w:vAlign w:val="center"/>
          </w:tcPr>
          <w:p w14:paraId="356C726D" w14:textId="77777777" w:rsidR="00AC6278" w:rsidRDefault="00000000">
            <w:pPr>
              <w:spacing w:before="40" w:after="40"/>
              <w:jc w:val="center"/>
            </w:pPr>
            <w:r>
              <w:t>3</w:t>
            </w:r>
          </w:p>
        </w:tc>
        <w:tc>
          <w:tcPr>
            <w:tcW w:w="3096" w:type="dxa"/>
            <w:vAlign w:val="center"/>
          </w:tcPr>
          <w:p w14:paraId="1C6E8210" w14:textId="77777777" w:rsidR="00AC6278" w:rsidRDefault="00000000">
            <w:pPr>
              <w:spacing w:before="40" w:after="40"/>
            </w:pPr>
            <w:r>
              <w:t>HamLuong</w:t>
            </w:r>
          </w:p>
        </w:tc>
        <w:tc>
          <w:tcPr>
            <w:tcW w:w="5789" w:type="dxa"/>
            <w:vAlign w:val="center"/>
          </w:tcPr>
          <w:p w14:paraId="568057B5" w14:textId="77777777" w:rsidR="00AC6278" w:rsidRDefault="00000000">
            <w:pPr>
              <w:spacing w:before="40" w:after="40"/>
            </w:pPr>
            <w:r>
              <w:t>Thuộc tính</w:t>
            </w:r>
          </w:p>
        </w:tc>
      </w:tr>
      <w:tr w:rsidR="00BA3C52" w14:paraId="4533B3DD" w14:textId="77777777" w:rsidTr="00CA4121">
        <w:trPr>
          <w:cantSplit/>
          <w:jc w:val="center"/>
        </w:trPr>
        <w:tc>
          <w:tcPr>
            <w:tcW w:w="720" w:type="dxa"/>
            <w:vAlign w:val="center"/>
          </w:tcPr>
          <w:p w14:paraId="7E83FB85" w14:textId="77777777" w:rsidR="00AC6278" w:rsidRDefault="00000000">
            <w:pPr>
              <w:spacing w:before="40" w:after="40"/>
              <w:jc w:val="center"/>
            </w:pPr>
            <w:r>
              <w:t>4</w:t>
            </w:r>
          </w:p>
        </w:tc>
        <w:tc>
          <w:tcPr>
            <w:tcW w:w="3096" w:type="dxa"/>
            <w:vAlign w:val="center"/>
          </w:tcPr>
          <w:p w14:paraId="28552803" w14:textId="77777777" w:rsidR="00AC6278" w:rsidRDefault="00000000">
            <w:pPr>
              <w:spacing w:before="40" w:after="40"/>
            </w:pPr>
            <w:r>
              <w:t>MucTonToiThieu</w:t>
            </w:r>
          </w:p>
        </w:tc>
        <w:tc>
          <w:tcPr>
            <w:tcW w:w="5789" w:type="dxa"/>
            <w:vAlign w:val="center"/>
          </w:tcPr>
          <w:p w14:paraId="65ECB6F5" w14:textId="77777777" w:rsidR="00AC6278" w:rsidRDefault="00000000">
            <w:pPr>
              <w:spacing w:before="40" w:after="40"/>
            </w:pPr>
            <w:r>
              <w:t>Thuộc tính</w:t>
            </w:r>
          </w:p>
        </w:tc>
      </w:tr>
      <w:tr w:rsidR="00BA3C52" w14:paraId="2DF752C4" w14:textId="77777777" w:rsidTr="00CA4121">
        <w:trPr>
          <w:cantSplit/>
          <w:jc w:val="center"/>
        </w:trPr>
        <w:tc>
          <w:tcPr>
            <w:tcW w:w="720" w:type="dxa"/>
            <w:vAlign w:val="center"/>
          </w:tcPr>
          <w:p w14:paraId="6B87FD79" w14:textId="77777777" w:rsidR="00AC6278" w:rsidRDefault="00000000">
            <w:pPr>
              <w:spacing w:before="40" w:after="40"/>
              <w:jc w:val="center"/>
            </w:pPr>
            <w:r>
              <w:t>5</w:t>
            </w:r>
          </w:p>
        </w:tc>
        <w:tc>
          <w:tcPr>
            <w:tcW w:w="3096" w:type="dxa"/>
            <w:vAlign w:val="center"/>
          </w:tcPr>
          <w:p w14:paraId="5B140324" w14:textId="77777777" w:rsidR="00AC6278" w:rsidRDefault="00000000">
            <w:pPr>
              <w:spacing w:before="40" w:after="40"/>
            </w:pPr>
            <w:commentRangeStart w:id="1"/>
            <w:r>
              <w:t>DonGiaBan</w:t>
            </w:r>
            <w:commentRangeEnd w:id="1"/>
            <w:r>
              <w:rPr>
                <w:rStyle w:val="ThamchiuChuthich"/>
                <w:sz w:val="26"/>
                <w:szCs w:val="22"/>
              </w:rPr>
              <w:commentReference w:id="1"/>
            </w:r>
          </w:p>
        </w:tc>
        <w:tc>
          <w:tcPr>
            <w:tcW w:w="5789" w:type="dxa"/>
            <w:vAlign w:val="center"/>
          </w:tcPr>
          <w:p w14:paraId="29C96368" w14:textId="77777777" w:rsidR="00AC6278" w:rsidRDefault="00000000">
            <w:pPr>
              <w:spacing w:before="40" w:after="40"/>
            </w:pPr>
            <w:r>
              <w:t>Thuộc tính - giá bán hiện hành</w:t>
            </w:r>
          </w:p>
        </w:tc>
      </w:tr>
    </w:tbl>
    <w:p w14:paraId="042EF5B5" w14:textId="77777777" w:rsidR="00BA3C52" w:rsidRDefault="00BA3C52" w:rsidP="00BA3C52">
      <w:r>
        <w:rPr>
          <w:b/>
        </w:rPr>
        <w:t xml:space="preserve">Ghi chú: </w:t>
      </w:r>
      <w:r>
        <w:t>Tên thuốc, đơn vị cơ sở, mô tả và trạng thái danh mục lấy từ HANG_HOA qua MaHH. DonGiaBan là giá bán hiện hành cho một đơn vị cơ sở, khác giá nhập của CHI_TIET_PHIEU_NHAP. Khi lập dòng hóa đơn thuốc, lấy giá hiện hành và chốt tại CHI_TIET_HOA_DON.DonGia; khi xác nhận thì giữ nguyên. Không lấy giá hiện hành để tính lại hóa đơn cũ. Kê, nhập, xuất và bán thống nhất đơn vị cơ sở; không quy đổi hộp/vỉ/viên hoặc đổi đơn vị hàng hóa đã phát sinh chứng từ. Kê đơn chưa tự trừ kho; cấp tại bệnh viện phải đủ đơn đã xác nhận.</w:t>
      </w:r>
    </w:p>
    <w:p w14:paraId="1894E5B1" w14:textId="77777777" w:rsidR="008A41E5" w:rsidRPr="00A335BA" w:rsidRDefault="00000000" w:rsidP="00A335BA">
      <w:pPr>
        <w:pStyle w:val="u3"/>
        <w:numPr>
          <w:ilvl w:val="0"/>
          <w:numId w:val="18"/>
        </w:numPr>
        <w:ind w:left="426" w:hanging="426"/>
        <w:rPr>
          <w:color w:val="auto"/>
        </w:rPr>
      </w:pPr>
      <w:r w:rsidRPr="00A335BA">
        <w:t>LO_HANG_HOA</w:t>
      </w:r>
    </w:p>
    <w:tbl>
      <w:tblPr>
        <w:tblStyle w:val="LiBang"/>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4608"/>
        <w:gridCol w:w="3456"/>
      </w:tblGrid>
      <w:tr w:rsidR="008A41E5" w:rsidRPr="00A335BA" w14:paraId="487D54D7" w14:textId="77777777" w:rsidTr="004E46D8">
        <w:trPr>
          <w:cantSplit/>
          <w:tblHeader/>
        </w:trPr>
        <w:tc>
          <w:tcPr>
            <w:tcW w:w="1080" w:type="dxa"/>
            <w:shd w:val="clear" w:color="auto" w:fill="DBE5F1" w:themeFill="accent1" w:themeFillTint="33"/>
            <w:vAlign w:val="center"/>
          </w:tcPr>
          <w:p w14:paraId="233C6EF9" w14:textId="77777777" w:rsidR="008A41E5" w:rsidRPr="00A335BA" w:rsidRDefault="00000000" w:rsidP="004E46D8">
            <w:pPr>
              <w:jc w:val="center"/>
            </w:pPr>
            <w:r w:rsidRPr="00A335BA">
              <w:rPr>
                <w:b/>
              </w:rPr>
              <w:t>STT</w:t>
            </w:r>
          </w:p>
        </w:tc>
        <w:tc>
          <w:tcPr>
            <w:tcW w:w="4608" w:type="dxa"/>
            <w:shd w:val="clear" w:color="auto" w:fill="DBE5F1" w:themeFill="accent1" w:themeFillTint="33"/>
            <w:vAlign w:val="center"/>
          </w:tcPr>
          <w:p w14:paraId="607A1EB9" w14:textId="77777777" w:rsidR="008A41E5" w:rsidRPr="00A335BA" w:rsidRDefault="00000000" w:rsidP="004E46D8">
            <w:pPr>
              <w:jc w:val="center"/>
            </w:pPr>
            <w:r w:rsidRPr="00A335BA">
              <w:rPr>
                <w:b/>
              </w:rPr>
              <w:t>Trường dữ liệu</w:t>
            </w:r>
          </w:p>
        </w:tc>
        <w:tc>
          <w:tcPr>
            <w:tcW w:w="3456" w:type="dxa"/>
            <w:shd w:val="clear" w:color="auto" w:fill="DBE5F1" w:themeFill="accent1" w:themeFillTint="33"/>
            <w:vAlign w:val="center"/>
          </w:tcPr>
          <w:p w14:paraId="47F977FF" w14:textId="77777777" w:rsidR="008A41E5" w:rsidRPr="00A335BA" w:rsidRDefault="00000000" w:rsidP="004E46D8">
            <w:pPr>
              <w:jc w:val="center"/>
            </w:pPr>
            <w:r w:rsidRPr="00A335BA">
              <w:rPr>
                <w:b/>
              </w:rPr>
              <w:t>Vai trò</w:t>
            </w:r>
          </w:p>
        </w:tc>
      </w:tr>
      <w:tr w:rsidR="008A41E5" w:rsidRPr="00A335BA" w14:paraId="10C62C6D" w14:textId="77777777" w:rsidTr="004E46D8">
        <w:trPr>
          <w:cantSplit/>
        </w:trPr>
        <w:tc>
          <w:tcPr>
            <w:tcW w:w="1080" w:type="dxa"/>
            <w:vAlign w:val="center"/>
          </w:tcPr>
          <w:p w14:paraId="0B2CA8D4" w14:textId="77777777" w:rsidR="00A40CA1" w:rsidRDefault="00000000">
            <w:r>
              <w:t>1</w:t>
            </w:r>
          </w:p>
        </w:tc>
        <w:tc>
          <w:tcPr>
            <w:tcW w:w="4608" w:type="dxa"/>
            <w:vAlign w:val="center"/>
          </w:tcPr>
          <w:p w14:paraId="4B5595FF" w14:textId="77777777" w:rsidR="008A41E5" w:rsidRPr="00A335BA" w:rsidRDefault="00000000" w:rsidP="004E46D8">
            <w:pPr>
              <w:jc w:val="center"/>
            </w:pPr>
            <w:r w:rsidRPr="00A335BA">
              <w:t>MaLo</w:t>
            </w:r>
          </w:p>
        </w:tc>
        <w:tc>
          <w:tcPr>
            <w:tcW w:w="3456" w:type="dxa"/>
            <w:vAlign w:val="center"/>
          </w:tcPr>
          <w:p w14:paraId="2D682E55" w14:textId="77777777" w:rsidR="008A41E5" w:rsidRPr="00A335BA" w:rsidRDefault="00000000" w:rsidP="004E46D8">
            <w:pPr>
              <w:jc w:val="center"/>
            </w:pPr>
            <w:r w:rsidRPr="00A335BA">
              <w:t>Khóa chính</w:t>
            </w:r>
          </w:p>
        </w:tc>
      </w:tr>
      <w:tr w:rsidR="008A41E5" w:rsidRPr="00A335BA" w14:paraId="254C60E2" w14:textId="77777777" w:rsidTr="004E46D8">
        <w:trPr>
          <w:cantSplit/>
        </w:trPr>
        <w:tc>
          <w:tcPr>
            <w:tcW w:w="1080" w:type="dxa"/>
            <w:vAlign w:val="center"/>
          </w:tcPr>
          <w:p w14:paraId="1DA31842" w14:textId="77777777" w:rsidR="00A40CA1" w:rsidRDefault="00000000">
            <w:r>
              <w:t>2</w:t>
            </w:r>
          </w:p>
        </w:tc>
        <w:tc>
          <w:tcPr>
            <w:tcW w:w="4608" w:type="dxa"/>
            <w:vAlign w:val="center"/>
          </w:tcPr>
          <w:p w14:paraId="14E65A78" w14:textId="77777777" w:rsidR="008A41E5" w:rsidRPr="00A335BA" w:rsidRDefault="00000000" w:rsidP="004E46D8">
            <w:pPr>
              <w:jc w:val="center"/>
            </w:pPr>
            <w:r w:rsidRPr="00A335BA">
              <w:t>MaHH</w:t>
            </w:r>
          </w:p>
        </w:tc>
        <w:tc>
          <w:tcPr>
            <w:tcW w:w="3456" w:type="dxa"/>
            <w:vAlign w:val="center"/>
          </w:tcPr>
          <w:p w14:paraId="642973CD" w14:textId="77777777" w:rsidR="008A41E5" w:rsidRPr="00A335BA" w:rsidRDefault="00000000" w:rsidP="004E46D8">
            <w:pPr>
              <w:jc w:val="center"/>
            </w:pPr>
            <w:r w:rsidRPr="00A335BA">
              <w:t>Khóa ngoại</w:t>
            </w:r>
          </w:p>
        </w:tc>
      </w:tr>
      <w:tr w:rsidR="008A41E5" w:rsidRPr="00A335BA" w14:paraId="3B132105" w14:textId="77777777" w:rsidTr="004E46D8">
        <w:trPr>
          <w:cantSplit/>
        </w:trPr>
        <w:tc>
          <w:tcPr>
            <w:tcW w:w="1080" w:type="dxa"/>
            <w:vAlign w:val="center"/>
          </w:tcPr>
          <w:p w14:paraId="7E2D76AB" w14:textId="77777777" w:rsidR="00A40CA1" w:rsidRDefault="00000000">
            <w:r>
              <w:t>3</w:t>
            </w:r>
          </w:p>
        </w:tc>
        <w:tc>
          <w:tcPr>
            <w:tcW w:w="4608" w:type="dxa"/>
            <w:vAlign w:val="center"/>
          </w:tcPr>
          <w:p w14:paraId="312E83A5" w14:textId="77777777" w:rsidR="008A41E5" w:rsidRPr="00A335BA" w:rsidRDefault="00000000" w:rsidP="004E46D8">
            <w:pPr>
              <w:jc w:val="center"/>
            </w:pPr>
            <w:r w:rsidRPr="00A335BA">
              <w:t>MaNCC</w:t>
            </w:r>
          </w:p>
        </w:tc>
        <w:tc>
          <w:tcPr>
            <w:tcW w:w="3456" w:type="dxa"/>
            <w:vAlign w:val="center"/>
          </w:tcPr>
          <w:p w14:paraId="607D1ECA" w14:textId="77777777" w:rsidR="008A41E5" w:rsidRPr="00A335BA" w:rsidRDefault="00000000" w:rsidP="004E46D8">
            <w:pPr>
              <w:jc w:val="center"/>
            </w:pPr>
            <w:r w:rsidRPr="00A335BA">
              <w:t>Khóa ngoại</w:t>
            </w:r>
          </w:p>
        </w:tc>
      </w:tr>
      <w:tr w:rsidR="008A41E5" w:rsidRPr="00A335BA" w14:paraId="38AD9F22" w14:textId="77777777" w:rsidTr="004E46D8">
        <w:trPr>
          <w:cantSplit/>
        </w:trPr>
        <w:tc>
          <w:tcPr>
            <w:tcW w:w="1080" w:type="dxa"/>
            <w:vAlign w:val="center"/>
          </w:tcPr>
          <w:p w14:paraId="67E69D66" w14:textId="77777777" w:rsidR="00A40CA1" w:rsidRDefault="00000000">
            <w:r>
              <w:t>4</w:t>
            </w:r>
          </w:p>
        </w:tc>
        <w:tc>
          <w:tcPr>
            <w:tcW w:w="4608" w:type="dxa"/>
            <w:vAlign w:val="center"/>
          </w:tcPr>
          <w:p w14:paraId="15313111" w14:textId="77777777" w:rsidR="008A41E5" w:rsidRPr="00A335BA" w:rsidRDefault="00000000" w:rsidP="004E46D8">
            <w:pPr>
              <w:jc w:val="center"/>
            </w:pPr>
            <w:r w:rsidRPr="00A335BA">
              <w:t>MaKho</w:t>
            </w:r>
          </w:p>
        </w:tc>
        <w:tc>
          <w:tcPr>
            <w:tcW w:w="3456" w:type="dxa"/>
            <w:vAlign w:val="center"/>
          </w:tcPr>
          <w:p w14:paraId="1B3418F1" w14:textId="77777777" w:rsidR="008A41E5" w:rsidRPr="00A335BA" w:rsidRDefault="00000000" w:rsidP="004E46D8">
            <w:pPr>
              <w:jc w:val="center"/>
            </w:pPr>
            <w:r w:rsidRPr="00A335BA">
              <w:t>Khóa ngoại</w:t>
            </w:r>
          </w:p>
        </w:tc>
      </w:tr>
      <w:tr w:rsidR="008A41E5" w:rsidRPr="00A335BA" w14:paraId="27DB2C45" w14:textId="77777777" w:rsidTr="004E46D8">
        <w:trPr>
          <w:cantSplit/>
        </w:trPr>
        <w:tc>
          <w:tcPr>
            <w:tcW w:w="1080" w:type="dxa"/>
            <w:vAlign w:val="center"/>
          </w:tcPr>
          <w:p w14:paraId="77BE9D10" w14:textId="77777777" w:rsidR="00A40CA1" w:rsidRDefault="00000000">
            <w:r>
              <w:t>5</w:t>
            </w:r>
          </w:p>
        </w:tc>
        <w:tc>
          <w:tcPr>
            <w:tcW w:w="4608" w:type="dxa"/>
            <w:vAlign w:val="center"/>
          </w:tcPr>
          <w:p w14:paraId="669C541D" w14:textId="77777777" w:rsidR="008A41E5" w:rsidRPr="00A335BA" w:rsidRDefault="00000000" w:rsidP="004E46D8">
            <w:pPr>
              <w:jc w:val="center"/>
            </w:pPr>
            <w:r w:rsidRPr="00A335BA">
              <w:t>SoLo</w:t>
            </w:r>
          </w:p>
        </w:tc>
        <w:tc>
          <w:tcPr>
            <w:tcW w:w="3456" w:type="dxa"/>
            <w:vAlign w:val="center"/>
          </w:tcPr>
          <w:p w14:paraId="1653CC8E" w14:textId="77777777" w:rsidR="008A41E5" w:rsidRPr="00A335BA" w:rsidRDefault="00000000" w:rsidP="004E46D8">
            <w:pPr>
              <w:jc w:val="center"/>
            </w:pPr>
            <w:r w:rsidRPr="00A335BA">
              <w:t>Thuộc tính - có thể trống</w:t>
            </w:r>
          </w:p>
        </w:tc>
      </w:tr>
      <w:tr w:rsidR="008A41E5" w:rsidRPr="00A335BA" w14:paraId="0E47A830" w14:textId="77777777" w:rsidTr="004E46D8">
        <w:trPr>
          <w:cantSplit/>
        </w:trPr>
        <w:tc>
          <w:tcPr>
            <w:tcW w:w="1080" w:type="dxa"/>
            <w:vAlign w:val="center"/>
          </w:tcPr>
          <w:p w14:paraId="1E3E0DE3" w14:textId="77777777" w:rsidR="00A40CA1" w:rsidRDefault="00000000">
            <w:r>
              <w:t>6</w:t>
            </w:r>
          </w:p>
        </w:tc>
        <w:tc>
          <w:tcPr>
            <w:tcW w:w="4608" w:type="dxa"/>
            <w:vAlign w:val="center"/>
          </w:tcPr>
          <w:p w14:paraId="4DA7877E" w14:textId="77777777" w:rsidR="008A41E5" w:rsidRPr="00A335BA" w:rsidRDefault="00000000" w:rsidP="004E46D8">
            <w:pPr>
              <w:jc w:val="center"/>
            </w:pPr>
            <w:r w:rsidRPr="00A335BA">
              <w:t>NgayNhap</w:t>
            </w:r>
          </w:p>
        </w:tc>
        <w:tc>
          <w:tcPr>
            <w:tcW w:w="3456" w:type="dxa"/>
            <w:vAlign w:val="center"/>
          </w:tcPr>
          <w:p w14:paraId="2F05D84C" w14:textId="77777777" w:rsidR="008A41E5" w:rsidRPr="00A335BA" w:rsidRDefault="00000000" w:rsidP="004E46D8">
            <w:pPr>
              <w:jc w:val="center"/>
            </w:pPr>
            <w:r w:rsidRPr="00A335BA">
              <w:t>Thuộc tính</w:t>
            </w:r>
          </w:p>
        </w:tc>
      </w:tr>
      <w:tr w:rsidR="008A41E5" w:rsidRPr="00A335BA" w14:paraId="3D8BCE46" w14:textId="77777777" w:rsidTr="004E46D8">
        <w:trPr>
          <w:cantSplit/>
        </w:trPr>
        <w:tc>
          <w:tcPr>
            <w:tcW w:w="1080" w:type="dxa"/>
            <w:vAlign w:val="center"/>
          </w:tcPr>
          <w:p w14:paraId="6E0C0556" w14:textId="77777777" w:rsidR="00A40CA1" w:rsidRDefault="00000000">
            <w:r>
              <w:t>7</w:t>
            </w:r>
          </w:p>
        </w:tc>
        <w:tc>
          <w:tcPr>
            <w:tcW w:w="4608" w:type="dxa"/>
            <w:vAlign w:val="center"/>
          </w:tcPr>
          <w:p w14:paraId="5E35B485" w14:textId="77777777" w:rsidR="008A41E5" w:rsidRPr="00A335BA" w:rsidRDefault="00000000" w:rsidP="004E46D8">
            <w:pPr>
              <w:jc w:val="center"/>
            </w:pPr>
            <w:r w:rsidRPr="00A335BA">
              <w:t>HanSuDung</w:t>
            </w:r>
          </w:p>
        </w:tc>
        <w:tc>
          <w:tcPr>
            <w:tcW w:w="3456" w:type="dxa"/>
            <w:vAlign w:val="center"/>
          </w:tcPr>
          <w:p w14:paraId="4D5B2AF5" w14:textId="77777777" w:rsidR="008A41E5" w:rsidRPr="00A335BA" w:rsidRDefault="00000000" w:rsidP="004E46D8">
            <w:pPr>
              <w:jc w:val="center"/>
            </w:pPr>
            <w:r w:rsidRPr="00A335BA">
              <w:t>Thuộc tính - khi áp dụng</w:t>
            </w:r>
          </w:p>
        </w:tc>
      </w:tr>
      <w:tr w:rsidR="008A41E5" w:rsidRPr="00A335BA" w14:paraId="13FD0789" w14:textId="77777777" w:rsidTr="004E46D8">
        <w:trPr>
          <w:cantSplit/>
        </w:trPr>
        <w:tc>
          <w:tcPr>
            <w:tcW w:w="1080" w:type="dxa"/>
            <w:vAlign w:val="center"/>
          </w:tcPr>
          <w:p w14:paraId="37752208" w14:textId="77777777" w:rsidR="00A40CA1" w:rsidRDefault="00000000">
            <w:r>
              <w:t>8</w:t>
            </w:r>
          </w:p>
        </w:tc>
        <w:tc>
          <w:tcPr>
            <w:tcW w:w="4608" w:type="dxa"/>
            <w:vAlign w:val="center"/>
          </w:tcPr>
          <w:p w14:paraId="23A75524" w14:textId="77777777" w:rsidR="008A41E5" w:rsidRPr="00A335BA" w:rsidRDefault="00000000" w:rsidP="004E46D8">
            <w:pPr>
              <w:jc w:val="center"/>
            </w:pPr>
            <w:r w:rsidRPr="00A335BA">
              <w:t>TrangThai</w:t>
            </w:r>
          </w:p>
        </w:tc>
        <w:tc>
          <w:tcPr>
            <w:tcW w:w="3456" w:type="dxa"/>
            <w:vAlign w:val="center"/>
          </w:tcPr>
          <w:p w14:paraId="6579FD73" w14:textId="77777777" w:rsidR="008A41E5" w:rsidRPr="00A335BA" w:rsidRDefault="00000000" w:rsidP="004E46D8">
            <w:pPr>
              <w:jc w:val="center"/>
            </w:pPr>
            <w:r w:rsidRPr="00A335BA">
              <w:t>Thuộc tính</w:t>
            </w:r>
          </w:p>
        </w:tc>
      </w:tr>
    </w:tbl>
    <w:p w14:paraId="6D16D5AE" w14:textId="77777777" w:rsidR="008A41E5" w:rsidRPr="00A335BA" w:rsidRDefault="00000000">
      <w:r w:rsidRPr="00A335BA">
        <w:t>Ghi chú: Quản lý lô dùng chung cho hàng hóa cần theo dõi theo lô như thuốc và vật tư; không bắt buộc với thiết bị không quản lý theo lô.</w:t>
      </w:r>
    </w:p>
    <w:p w14:paraId="201055EB" w14:textId="77777777" w:rsidR="008A41E5" w:rsidRPr="00A335BA" w:rsidRDefault="00000000" w:rsidP="00A335BA">
      <w:pPr>
        <w:pStyle w:val="u3"/>
        <w:numPr>
          <w:ilvl w:val="0"/>
          <w:numId w:val="18"/>
        </w:numPr>
        <w:ind w:left="426" w:hanging="426"/>
        <w:rPr>
          <w:color w:val="auto"/>
        </w:rPr>
      </w:pPr>
      <w:r w:rsidRPr="00A335BA">
        <w:t>HOA_DON_NHAP</w:t>
      </w:r>
    </w:p>
    <w:tbl>
      <w:tblPr>
        <w:tblStyle w:val="LiBang"/>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4608"/>
        <w:gridCol w:w="3456"/>
      </w:tblGrid>
      <w:tr w:rsidR="008A41E5" w:rsidRPr="00A335BA" w14:paraId="1523980F" w14:textId="77777777" w:rsidTr="004E46D8">
        <w:trPr>
          <w:cantSplit/>
          <w:tblHeader/>
        </w:trPr>
        <w:tc>
          <w:tcPr>
            <w:tcW w:w="1080" w:type="dxa"/>
            <w:shd w:val="clear" w:color="auto" w:fill="DBE5F1" w:themeFill="accent1" w:themeFillTint="33"/>
            <w:vAlign w:val="center"/>
          </w:tcPr>
          <w:p w14:paraId="2DBCECD1" w14:textId="77777777" w:rsidR="008A41E5" w:rsidRPr="00A335BA" w:rsidRDefault="00000000" w:rsidP="004E46D8">
            <w:pPr>
              <w:jc w:val="center"/>
            </w:pPr>
            <w:r w:rsidRPr="00A335BA">
              <w:rPr>
                <w:b/>
              </w:rPr>
              <w:t>STT</w:t>
            </w:r>
          </w:p>
        </w:tc>
        <w:tc>
          <w:tcPr>
            <w:tcW w:w="4608" w:type="dxa"/>
            <w:shd w:val="clear" w:color="auto" w:fill="DBE5F1" w:themeFill="accent1" w:themeFillTint="33"/>
            <w:vAlign w:val="center"/>
          </w:tcPr>
          <w:p w14:paraId="43D5DC9A" w14:textId="77777777" w:rsidR="008A41E5" w:rsidRPr="00A335BA" w:rsidRDefault="00000000" w:rsidP="004E46D8">
            <w:pPr>
              <w:jc w:val="center"/>
            </w:pPr>
            <w:r w:rsidRPr="00A335BA">
              <w:rPr>
                <w:b/>
              </w:rPr>
              <w:t>Trường dữ liệu</w:t>
            </w:r>
          </w:p>
        </w:tc>
        <w:tc>
          <w:tcPr>
            <w:tcW w:w="3456" w:type="dxa"/>
            <w:shd w:val="clear" w:color="auto" w:fill="DBE5F1" w:themeFill="accent1" w:themeFillTint="33"/>
            <w:vAlign w:val="center"/>
          </w:tcPr>
          <w:p w14:paraId="7E7CCF24" w14:textId="77777777" w:rsidR="008A41E5" w:rsidRPr="00A335BA" w:rsidRDefault="00000000" w:rsidP="004E46D8">
            <w:pPr>
              <w:jc w:val="center"/>
            </w:pPr>
            <w:r w:rsidRPr="00A335BA">
              <w:rPr>
                <w:b/>
              </w:rPr>
              <w:t>Vai trò</w:t>
            </w:r>
          </w:p>
        </w:tc>
      </w:tr>
      <w:tr w:rsidR="008A41E5" w:rsidRPr="00A335BA" w14:paraId="0DC61373" w14:textId="77777777" w:rsidTr="004E46D8">
        <w:trPr>
          <w:cantSplit/>
        </w:trPr>
        <w:tc>
          <w:tcPr>
            <w:tcW w:w="1080" w:type="dxa"/>
            <w:vAlign w:val="center"/>
          </w:tcPr>
          <w:p w14:paraId="118D3438" w14:textId="77777777" w:rsidR="00A40CA1" w:rsidRDefault="00000000">
            <w:r>
              <w:t>1</w:t>
            </w:r>
          </w:p>
        </w:tc>
        <w:tc>
          <w:tcPr>
            <w:tcW w:w="4608" w:type="dxa"/>
            <w:vAlign w:val="center"/>
          </w:tcPr>
          <w:p w14:paraId="711907BB" w14:textId="77777777" w:rsidR="008A41E5" w:rsidRPr="00A335BA" w:rsidRDefault="00000000" w:rsidP="004E46D8">
            <w:pPr>
              <w:jc w:val="center"/>
            </w:pPr>
            <w:r w:rsidRPr="00A335BA">
              <w:t>MaHDN</w:t>
            </w:r>
          </w:p>
        </w:tc>
        <w:tc>
          <w:tcPr>
            <w:tcW w:w="3456" w:type="dxa"/>
            <w:vAlign w:val="center"/>
          </w:tcPr>
          <w:p w14:paraId="684A8465" w14:textId="77777777" w:rsidR="008A41E5" w:rsidRPr="00A335BA" w:rsidRDefault="00000000" w:rsidP="004E46D8">
            <w:pPr>
              <w:jc w:val="center"/>
            </w:pPr>
            <w:r w:rsidRPr="00A335BA">
              <w:t>Khóa chính</w:t>
            </w:r>
          </w:p>
        </w:tc>
      </w:tr>
      <w:tr w:rsidR="008A41E5" w:rsidRPr="00A335BA" w14:paraId="287C86B0" w14:textId="77777777" w:rsidTr="004E46D8">
        <w:trPr>
          <w:cantSplit/>
        </w:trPr>
        <w:tc>
          <w:tcPr>
            <w:tcW w:w="1080" w:type="dxa"/>
            <w:vAlign w:val="center"/>
          </w:tcPr>
          <w:p w14:paraId="02E4E6D1" w14:textId="77777777" w:rsidR="00A40CA1" w:rsidRDefault="00000000">
            <w:r>
              <w:t>2</w:t>
            </w:r>
          </w:p>
        </w:tc>
        <w:tc>
          <w:tcPr>
            <w:tcW w:w="4608" w:type="dxa"/>
            <w:vAlign w:val="center"/>
          </w:tcPr>
          <w:p w14:paraId="227790B5" w14:textId="77777777" w:rsidR="008A41E5" w:rsidRPr="00A335BA" w:rsidRDefault="00000000" w:rsidP="004E46D8">
            <w:pPr>
              <w:jc w:val="center"/>
            </w:pPr>
            <w:r w:rsidRPr="00A335BA">
              <w:t>SoHoaDonNCC</w:t>
            </w:r>
          </w:p>
        </w:tc>
        <w:tc>
          <w:tcPr>
            <w:tcW w:w="3456" w:type="dxa"/>
            <w:vAlign w:val="center"/>
          </w:tcPr>
          <w:p w14:paraId="5FF72CBF" w14:textId="77777777" w:rsidR="008A41E5" w:rsidRPr="00A335BA" w:rsidRDefault="00000000" w:rsidP="004E46D8">
            <w:pPr>
              <w:jc w:val="center"/>
            </w:pPr>
            <w:r w:rsidRPr="00A335BA">
              <w:t>Thuộc tính - số hóa đơn nhà cung cấp</w:t>
            </w:r>
          </w:p>
        </w:tc>
      </w:tr>
      <w:tr w:rsidR="008A41E5" w:rsidRPr="00A335BA" w14:paraId="7DBE5E19" w14:textId="77777777" w:rsidTr="004E46D8">
        <w:trPr>
          <w:cantSplit/>
        </w:trPr>
        <w:tc>
          <w:tcPr>
            <w:tcW w:w="1080" w:type="dxa"/>
            <w:vAlign w:val="center"/>
          </w:tcPr>
          <w:p w14:paraId="4C47C59C" w14:textId="77777777" w:rsidR="00A40CA1" w:rsidRDefault="00000000">
            <w:r>
              <w:t>3</w:t>
            </w:r>
          </w:p>
        </w:tc>
        <w:tc>
          <w:tcPr>
            <w:tcW w:w="4608" w:type="dxa"/>
            <w:vAlign w:val="center"/>
          </w:tcPr>
          <w:p w14:paraId="7874C9EF" w14:textId="77777777" w:rsidR="008A41E5" w:rsidRPr="00A335BA" w:rsidRDefault="00000000" w:rsidP="004E46D8">
            <w:pPr>
              <w:jc w:val="center"/>
            </w:pPr>
            <w:r w:rsidRPr="00A335BA">
              <w:t>MaNCC</w:t>
            </w:r>
          </w:p>
        </w:tc>
        <w:tc>
          <w:tcPr>
            <w:tcW w:w="3456" w:type="dxa"/>
            <w:vAlign w:val="center"/>
          </w:tcPr>
          <w:p w14:paraId="3373D4FB" w14:textId="77777777" w:rsidR="008A41E5" w:rsidRPr="00A335BA" w:rsidRDefault="00000000" w:rsidP="004E46D8">
            <w:pPr>
              <w:jc w:val="center"/>
            </w:pPr>
            <w:r w:rsidRPr="00A335BA">
              <w:t>Khóa ngoại</w:t>
            </w:r>
          </w:p>
        </w:tc>
      </w:tr>
      <w:tr w:rsidR="008A41E5" w:rsidRPr="00A335BA" w14:paraId="61916C2A" w14:textId="77777777" w:rsidTr="004E46D8">
        <w:trPr>
          <w:cantSplit/>
        </w:trPr>
        <w:tc>
          <w:tcPr>
            <w:tcW w:w="1080" w:type="dxa"/>
            <w:vAlign w:val="center"/>
          </w:tcPr>
          <w:p w14:paraId="0B2CD8C6" w14:textId="77777777" w:rsidR="00A40CA1" w:rsidRDefault="00000000">
            <w:r>
              <w:t>4</w:t>
            </w:r>
          </w:p>
        </w:tc>
        <w:tc>
          <w:tcPr>
            <w:tcW w:w="4608" w:type="dxa"/>
            <w:vAlign w:val="center"/>
          </w:tcPr>
          <w:p w14:paraId="5284E8CA" w14:textId="77777777" w:rsidR="008A41E5" w:rsidRPr="00A335BA" w:rsidRDefault="00000000" w:rsidP="004E46D8">
            <w:pPr>
              <w:jc w:val="center"/>
            </w:pPr>
            <w:r w:rsidRPr="00A335BA">
              <w:t>MaNV</w:t>
            </w:r>
          </w:p>
        </w:tc>
        <w:tc>
          <w:tcPr>
            <w:tcW w:w="3456" w:type="dxa"/>
            <w:vAlign w:val="center"/>
          </w:tcPr>
          <w:p w14:paraId="4FE36473" w14:textId="77777777" w:rsidR="008A41E5" w:rsidRPr="00A335BA" w:rsidRDefault="00000000" w:rsidP="004E46D8">
            <w:pPr>
              <w:jc w:val="center"/>
            </w:pPr>
            <w:r w:rsidRPr="00A335BA">
              <w:t>Khóa ngoại</w:t>
            </w:r>
          </w:p>
        </w:tc>
      </w:tr>
      <w:tr w:rsidR="008A41E5" w:rsidRPr="00A335BA" w14:paraId="7DA6B53B" w14:textId="77777777" w:rsidTr="004E46D8">
        <w:trPr>
          <w:cantSplit/>
        </w:trPr>
        <w:tc>
          <w:tcPr>
            <w:tcW w:w="1080" w:type="dxa"/>
            <w:vAlign w:val="center"/>
          </w:tcPr>
          <w:p w14:paraId="22EF5FAD" w14:textId="77777777" w:rsidR="00A40CA1" w:rsidRDefault="00000000">
            <w:r>
              <w:t>5</w:t>
            </w:r>
          </w:p>
        </w:tc>
        <w:tc>
          <w:tcPr>
            <w:tcW w:w="4608" w:type="dxa"/>
            <w:vAlign w:val="center"/>
          </w:tcPr>
          <w:p w14:paraId="54363036" w14:textId="77777777" w:rsidR="008A41E5" w:rsidRPr="00A335BA" w:rsidRDefault="00000000" w:rsidP="004E46D8">
            <w:pPr>
              <w:jc w:val="center"/>
            </w:pPr>
            <w:r w:rsidRPr="00A335BA">
              <w:t>NgayHoaDon</w:t>
            </w:r>
          </w:p>
        </w:tc>
        <w:tc>
          <w:tcPr>
            <w:tcW w:w="3456" w:type="dxa"/>
            <w:vAlign w:val="center"/>
          </w:tcPr>
          <w:p w14:paraId="3DE46295" w14:textId="77777777" w:rsidR="008A41E5" w:rsidRPr="00A335BA" w:rsidRDefault="00000000" w:rsidP="004E46D8">
            <w:pPr>
              <w:jc w:val="center"/>
            </w:pPr>
            <w:r w:rsidRPr="00A335BA">
              <w:t>Thuộc tính</w:t>
            </w:r>
          </w:p>
        </w:tc>
      </w:tr>
      <w:tr w:rsidR="008A41E5" w:rsidRPr="00A335BA" w14:paraId="11E2E5DE" w14:textId="77777777" w:rsidTr="004E46D8">
        <w:trPr>
          <w:cantSplit/>
        </w:trPr>
        <w:tc>
          <w:tcPr>
            <w:tcW w:w="1080" w:type="dxa"/>
            <w:vAlign w:val="center"/>
          </w:tcPr>
          <w:p w14:paraId="7F83A718" w14:textId="77777777" w:rsidR="00A40CA1" w:rsidRDefault="00000000">
            <w:r>
              <w:t>6</w:t>
            </w:r>
          </w:p>
        </w:tc>
        <w:tc>
          <w:tcPr>
            <w:tcW w:w="4608" w:type="dxa"/>
            <w:vAlign w:val="center"/>
          </w:tcPr>
          <w:p w14:paraId="78AE3DEC" w14:textId="77777777" w:rsidR="008A41E5" w:rsidRPr="00A335BA" w:rsidRDefault="00000000" w:rsidP="004E46D8">
            <w:pPr>
              <w:jc w:val="center"/>
            </w:pPr>
            <w:r w:rsidRPr="00A335BA">
              <w:t>TongTien</w:t>
            </w:r>
          </w:p>
        </w:tc>
        <w:tc>
          <w:tcPr>
            <w:tcW w:w="3456" w:type="dxa"/>
            <w:vAlign w:val="center"/>
          </w:tcPr>
          <w:p w14:paraId="4F8A90D4" w14:textId="77777777" w:rsidR="008A41E5" w:rsidRPr="00A335BA" w:rsidRDefault="00000000" w:rsidP="004E46D8">
            <w:pPr>
              <w:jc w:val="center"/>
            </w:pPr>
            <w:r w:rsidRPr="00A335BA">
              <w:t>Thuộc tính</w:t>
            </w:r>
          </w:p>
        </w:tc>
      </w:tr>
      <w:tr w:rsidR="008A41E5" w:rsidRPr="00A335BA" w14:paraId="3E2E7836" w14:textId="77777777" w:rsidTr="004E46D8">
        <w:trPr>
          <w:cantSplit/>
        </w:trPr>
        <w:tc>
          <w:tcPr>
            <w:tcW w:w="1080" w:type="dxa"/>
            <w:vAlign w:val="center"/>
          </w:tcPr>
          <w:p w14:paraId="489928C0" w14:textId="77777777" w:rsidR="00A40CA1" w:rsidRDefault="00000000">
            <w:r>
              <w:t>7</w:t>
            </w:r>
          </w:p>
        </w:tc>
        <w:tc>
          <w:tcPr>
            <w:tcW w:w="4608" w:type="dxa"/>
            <w:vAlign w:val="center"/>
          </w:tcPr>
          <w:p w14:paraId="36BD22F2" w14:textId="77777777" w:rsidR="008A41E5" w:rsidRPr="00A335BA" w:rsidRDefault="00000000" w:rsidP="004E46D8">
            <w:pPr>
              <w:jc w:val="center"/>
            </w:pPr>
            <w:r w:rsidRPr="00A335BA">
              <w:t>TrangThai</w:t>
            </w:r>
          </w:p>
        </w:tc>
        <w:tc>
          <w:tcPr>
            <w:tcW w:w="3456" w:type="dxa"/>
            <w:vAlign w:val="center"/>
          </w:tcPr>
          <w:p w14:paraId="10F2658C" w14:textId="77777777" w:rsidR="008A41E5" w:rsidRPr="00A335BA" w:rsidRDefault="00000000" w:rsidP="004E46D8">
            <w:pPr>
              <w:jc w:val="center"/>
            </w:pPr>
            <w:r w:rsidRPr="00A335BA">
              <w:t>Thuộc tính</w:t>
            </w:r>
          </w:p>
        </w:tc>
      </w:tr>
      <w:tr w:rsidR="008A41E5" w:rsidRPr="00A335BA" w14:paraId="4AE30C6A" w14:textId="77777777" w:rsidTr="004E46D8">
        <w:trPr>
          <w:cantSplit/>
        </w:trPr>
        <w:tc>
          <w:tcPr>
            <w:tcW w:w="1080" w:type="dxa"/>
            <w:vAlign w:val="center"/>
          </w:tcPr>
          <w:p w14:paraId="17C68CFB" w14:textId="77777777" w:rsidR="00A40CA1" w:rsidRDefault="00000000">
            <w:r>
              <w:t>8</w:t>
            </w:r>
          </w:p>
        </w:tc>
        <w:tc>
          <w:tcPr>
            <w:tcW w:w="4608" w:type="dxa"/>
            <w:vAlign w:val="center"/>
          </w:tcPr>
          <w:p w14:paraId="371B3919" w14:textId="77777777" w:rsidR="008A41E5" w:rsidRPr="00A335BA" w:rsidRDefault="00000000" w:rsidP="004E46D8">
            <w:pPr>
              <w:jc w:val="center"/>
            </w:pPr>
            <w:r w:rsidRPr="00A335BA">
              <w:t>GhiChu</w:t>
            </w:r>
          </w:p>
        </w:tc>
        <w:tc>
          <w:tcPr>
            <w:tcW w:w="3456" w:type="dxa"/>
            <w:vAlign w:val="center"/>
          </w:tcPr>
          <w:p w14:paraId="2A6A4B9A" w14:textId="77777777" w:rsidR="008A41E5" w:rsidRPr="00A335BA" w:rsidRDefault="00000000" w:rsidP="004E46D8">
            <w:pPr>
              <w:jc w:val="center"/>
            </w:pPr>
            <w:r w:rsidRPr="00A335BA">
              <w:t>Thuộc tính - có thể trống</w:t>
            </w:r>
          </w:p>
        </w:tc>
      </w:tr>
    </w:tbl>
    <w:p w14:paraId="03602490" w14:textId="77777777" w:rsidR="008A41E5" w:rsidRPr="00A335BA" w:rsidRDefault="00000000">
      <w:r>
        <w:rPr>
          <w:b/>
        </w:rPr>
        <w:t xml:space="preserve">Ghi chú: </w:t>
      </w:r>
      <w:r>
        <w:t>Lưu hóa đơn mua hàng của nhà cung cấp. Thông tin kho và ngày thực nhập thuộc PHIEU_NHAP nên không lưu lặp tại HOA_DON_NHAP. Chi tiết hàng hóa nằm ở phiếu nhập; TongTien tại đây là tổng tiền trên chứng từ của nhà cung cấp. TongTien phải không âm và được chốt theo hóa đơn nhà cung cấp, không tự ghi đè bằng tổng của một phiếu nhập vì một hóa đơn có thể nhận hàng nhiều lần. Khi đối chiếu đủ hàng, so sánh với tổng các PHIEU_NHAP đã ghi sổ liên quan; chênh lệch phải được giải thích, không bỏ qua hoặc cộng trùng trong báo cáo. Không thêm ThanhTien có cùng ý nghĩa với TongTien tại bảng này.</w:t>
      </w:r>
    </w:p>
    <w:p w14:paraId="1A676AED" w14:textId="77777777" w:rsidR="008A41E5" w:rsidRPr="00A335BA" w:rsidRDefault="00000000" w:rsidP="00A335BA">
      <w:pPr>
        <w:pStyle w:val="u3"/>
        <w:numPr>
          <w:ilvl w:val="0"/>
          <w:numId w:val="18"/>
        </w:numPr>
        <w:ind w:left="426" w:hanging="426"/>
        <w:rPr>
          <w:color w:val="auto"/>
        </w:rPr>
      </w:pPr>
      <w:r w:rsidRPr="00A335BA">
        <w:t>PHIEU_NHAP</w:t>
      </w:r>
    </w:p>
    <w:tbl>
      <w:tblPr>
        <w:tblStyle w:val="LiBang"/>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096"/>
        <w:gridCol w:w="5789"/>
      </w:tblGrid>
      <w:tr w:rsidR="008A41E5" w:rsidRPr="00A335BA" w14:paraId="4DCE7526" w14:textId="77777777" w:rsidTr="004E46D8">
        <w:trPr>
          <w:cantSplit/>
          <w:tblHeader/>
        </w:trPr>
        <w:tc>
          <w:tcPr>
            <w:tcW w:w="720" w:type="dxa"/>
            <w:shd w:val="clear" w:color="auto" w:fill="DBE5F1" w:themeFill="accent1" w:themeFillTint="33"/>
            <w:vAlign w:val="center"/>
          </w:tcPr>
          <w:p w14:paraId="0C7DCBEF" w14:textId="77777777" w:rsidR="008A41E5" w:rsidRPr="00A335BA" w:rsidRDefault="00000000" w:rsidP="004E46D8">
            <w:pPr>
              <w:jc w:val="center"/>
            </w:pPr>
            <w:r w:rsidRPr="00A335BA">
              <w:rPr>
                <w:b/>
              </w:rPr>
              <w:t>STT</w:t>
            </w:r>
          </w:p>
        </w:tc>
        <w:tc>
          <w:tcPr>
            <w:tcW w:w="3096" w:type="dxa"/>
            <w:shd w:val="clear" w:color="auto" w:fill="DBE5F1" w:themeFill="accent1" w:themeFillTint="33"/>
            <w:vAlign w:val="center"/>
          </w:tcPr>
          <w:p w14:paraId="51054E63" w14:textId="77777777" w:rsidR="008A41E5" w:rsidRPr="00A335BA" w:rsidRDefault="00000000" w:rsidP="004E46D8">
            <w:pPr>
              <w:jc w:val="center"/>
            </w:pPr>
            <w:r w:rsidRPr="00A335BA">
              <w:rPr>
                <w:b/>
              </w:rPr>
              <w:t>Trường dữ liệu</w:t>
            </w:r>
          </w:p>
        </w:tc>
        <w:tc>
          <w:tcPr>
            <w:tcW w:w="5789" w:type="dxa"/>
            <w:shd w:val="clear" w:color="auto" w:fill="DBE5F1" w:themeFill="accent1" w:themeFillTint="33"/>
            <w:vAlign w:val="center"/>
          </w:tcPr>
          <w:p w14:paraId="539D1F81" w14:textId="77777777" w:rsidR="008A41E5" w:rsidRPr="00A335BA" w:rsidRDefault="00000000" w:rsidP="004E46D8">
            <w:pPr>
              <w:jc w:val="center"/>
            </w:pPr>
            <w:r w:rsidRPr="00A335BA">
              <w:rPr>
                <w:b/>
              </w:rPr>
              <w:t>Vai trò</w:t>
            </w:r>
          </w:p>
        </w:tc>
      </w:tr>
      <w:tr w:rsidR="008A41E5" w:rsidRPr="00A335BA" w14:paraId="570541A0" w14:textId="77777777" w:rsidTr="004E46D8">
        <w:trPr>
          <w:cantSplit/>
        </w:trPr>
        <w:tc>
          <w:tcPr>
            <w:tcW w:w="720" w:type="dxa"/>
            <w:vAlign w:val="center"/>
          </w:tcPr>
          <w:p w14:paraId="0471121E" w14:textId="77777777" w:rsidR="00AC6278" w:rsidRDefault="00000000">
            <w:pPr>
              <w:jc w:val="center"/>
            </w:pPr>
            <w:r>
              <w:t>1</w:t>
            </w:r>
          </w:p>
        </w:tc>
        <w:tc>
          <w:tcPr>
            <w:tcW w:w="3096" w:type="dxa"/>
            <w:vAlign w:val="center"/>
          </w:tcPr>
          <w:p w14:paraId="00D0BE2D" w14:textId="77777777" w:rsidR="008A41E5" w:rsidRPr="00A335BA" w:rsidRDefault="00000000" w:rsidP="004E46D8">
            <w:pPr>
              <w:jc w:val="center"/>
            </w:pPr>
            <w:r w:rsidRPr="00A335BA">
              <w:t>MaPN</w:t>
            </w:r>
          </w:p>
        </w:tc>
        <w:tc>
          <w:tcPr>
            <w:tcW w:w="5789" w:type="dxa"/>
            <w:vAlign w:val="center"/>
          </w:tcPr>
          <w:p w14:paraId="631C7D71" w14:textId="77777777" w:rsidR="008A41E5" w:rsidRPr="00A335BA" w:rsidRDefault="00000000" w:rsidP="004E46D8">
            <w:pPr>
              <w:jc w:val="center"/>
            </w:pPr>
            <w:r w:rsidRPr="00A335BA">
              <w:t>Khóa chính</w:t>
            </w:r>
          </w:p>
        </w:tc>
      </w:tr>
      <w:tr w:rsidR="008A41E5" w:rsidRPr="00A335BA" w14:paraId="39B1605A" w14:textId="77777777" w:rsidTr="004E46D8">
        <w:trPr>
          <w:cantSplit/>
        </w:trPr>
        <w:tc>
          <w:tcPr>
            <w:tcW w:w="720" w:type="dxa"/>
            <w:vAlign w:val="center"/>
          </w:tcPr>
          <w:p w14:paraId="7FB379CD" w14:textId="77777777" w:rsidR="00AC6278" w:rsidRDefault="00000000">
            <w:pPr>
              <w:jc w:val="center"/>
            </w:pPr>
            <w:r>
              <w:t>2</w:t>
            </w:r>
          </w:p>
        </w:tc>
        <w:tc>
          <w:tcPr>
            <w:tcW w:w="3096" w:type="dxa"/>
            <w:vAlign w:val="center"/>
          </w:tcPr>
          <w:p w14:paraId="2354B625" w14:textId="77777777" w:rsidR="008A41E5" w:rsidRPr="00A335BA" w:rsidRDefault="00000000" w:rsidP="004E46D8">
            <w:pPr>
              <w:jc w:val="center"/>
            </w:pPr>
            <w:r w:rsidRPr="00A335BA">
              <w:t>MaHDN</w:t>
            </w:r>
          </w:p>
        </w:tc>
        <w:tc>
          <w:tcPr>
            <w:tcW w:w="5789" w:type="dxa"/>
            <w:vAlign w:val="center"/>
          </w:tcPr>
          <w:p w14:paraId="03DC68E9" w14:textId="77777777" w:rsidR="008A41E5" w:rsidRPr="00A335BA" w:rsidRDefault="00000000" w:rsidP="004E46D8">
            <w:pPr>
              <w:jc w:val="center"/>
            </w:pPr>
            <w:r w:rsidRPr="00A335BA">
              <w:t>Khóa ngoại</w:t>
            </w:r>
          </w:p>
        </w:tc>
      </w:tr>
      <w:tr w:rsidR="008A41E5" w:rsidRPr="00A335BA" w14:paraId="573E5F98" w14:textId="77777777" w:rsidTr="004E46D8">
        <w:trPr>
          <w:cantSplit/>
        </w:trPr>
        <w:tc>
          <w:tcPr>
            <w:tcW w:w="720" w:type="dxa"/>
            <w:vAlign w:val="center"/>
          </w:tcPr>
          <w:p w14:paraId="64CA2EE4" w14:textId="77777777" w:rsidR="00AC6278" w:rsidRDefault="00000000">
            <w:pPr>
              <w:jc w:val="center"/>
            </w:pPr>
            <w:r>
              <w:t>3</w:t>
            </w:r>
          </w:p>
        </w:tc>
        <w:tc>
          <w:tcPr>
            <w:tcW w:w="3096" w:type="dxa"/>
            <w:vAlign w:val="center"/>
          </w:tcPr>
          <w:p w14:paraId="3B75C4A2" w14:textId="77777777" w:rsidR="008A41E5" w:rsidRPr="00A335BA" w:rsidRDefault="00000000" w:rsidP="004E46D8">
            <w:pPr>
              <w:jc w:val="center"/>
            </w:pPr>
            <w:r w:rsidRPr="00A335BA">
              <w:t>MaKho</w:t>
            </w:r>
          </w:p>
        </w:tc>
        <w:tc>
          <w:tcPr>
            <w:tcW w:w="5789" w:type="dxa"/>
            <w:vAlign w:val="center"/>
          </w:tcPr>
          <w:p w14:paraId="30055298" w14:textId="77777777" w:rsidR="008A41E5" w:rsidRPr="00A335BA" w:rsidRDefault="00000000" w:rsidP="004E46D8">
            <w:pPr>
              <w:jc w:val="center"/>
            </w:pPr>
            <w:r w:rsidRPr="00A335BA">
              <w:t>Khóa ngoại</w:t>
            </w:r>
          </w:p>
        </w:tc>
      </w:tr>
      <w:tr w:rsidR="008A41E5" w:rsidRPr="00A335BA" w14:paraId="529C077D" w14:textId="77777777" w:rsidTr="004E46D8">
        <w:trPr>
          <w:cantSplit/>
        </w:trPr>
        <w:tc>
          <w:tcPr>
            <w:tcW w:w="720" w:type="dxa"/>
            <w:vAlign w:val="center"/>
          </w:tcPr>
          <w:p w14:paraId="0EE623E9" w14:textId="77777777" w:rsidR="00AC6278" w:rsidRDefault="00000000">
            <w:pPr>
              <w:jc w:val="center"/>
            </w:pPr>
            <w:r>
              <w:t>4</w:t>
            </w:r>
          </w:p>
        </w:tc>
        <w:tc>
          <w:tcPr>
            <w:tcW w:w="3096" w:type="dxa"/>
            <w:vAlign w:val="center"/>
          </w:tcPr>
          <w:p w14:paraId="2DFC6562" w14:textId="77777777" w:rsidR="008A41E5" w:rsidRPr="00A335BA" w:rsidRDefault="00000000" w:rsidP="004E46D8">
            <w:pPr>
              <w:jc w:val="center"/>
            </w:pPr>
            <w:r w:rsidRPr="00A335BA">
              <w:t>MaNV</w:t>
            </w:r>
          </w:p>
        </w:tc>
        <w:tc>
          <w:tcPr>
            <w:tcW w:w="5789" w:type="dxa"/>
            <w:vAlign w:val="center"/>
          </w:tcPr>
          <w:p w14:paraId="46CA1BDF" w14:textId="77777777" w:rsidR="008A41E5" w:rsidRPr="00A335BA" w:rsidRDefault="00000000" w:rsidP="004E46D8">
            <w:pPr>
              <w:jc w:val="center"/>
            </w:pPr>
            <w:r w:rsidRPr="00A335BA">
              <w:t>Khóa ngoại</w:t>
            </w:r>
          </w:p>
        </w:tc>
      </w:tr>
      <w:tr w:rsidR="008A41E5" w:rsidRPr="00A335BA" w14:paraId="705269DD" w14:textId="77777777" w:rsidTr="004E46D8">
        <w:trPr>
          <w:cantSplit/>
        </w:trPr>
        <w:tc>
          <w:tcPr>
            <w:tcW w:w="720" w:type="dxa"/>
            <w:vAlign w:val="center"/>
          </w:tcPr>
          <w:p w14:paraId="46D81935" w14:textId="77777777" w:rsidR="00AC6278" w:rsidRDefault="00000000">
            <w:pPr>
              <w:jc w:val="center"/>
            </w:pPr>
            <w:r>
              <w:t>5</w:t>
            </w:r>
          </w:p>
        </w:tc>
        <w:tc>
          <w:tcPr>
            <w:tcW w:w="3096" w:type="dxa"/>
            <w:vAlign w:val="center"/>
          </w:tcPr>
          <w:p w14:paraId="6B4BD513" w14:textId="77777777" w:rsidR="008A41E5" w:rsidRPr="00A335BA" w:rsidRDefault="00000000" w:rsidP="004E46D8">
            <w:pPr>
              <w:jc w:val="center"/>
            </w:pPr>
            <w:r w:rsidRPr="00A335BA">
              <w:t>NgayNhap</w:t>
            </w:r>
          </w:p>
        </w:tc>
        <w:tc>
          <w:tcPr>
            <w:tcW w:w="5789" w:type="dxa"/>
            <w:vAlign w:val="center"/>
          </w:tcPr>
          <w:p w14:paraId="573A3D67" w14:textId="77777777" w:rsidR="008A41E5" w:rsidRPr="00A335BA" w:rsidRDefault="00000000" w:rsidP="004E46D8">
            <w:pPr>
              <w:jc w:val="center"/>
            </w:pPr>
            <w:r w:rsidRPr="00A335BA">
              <w:t>Thuộc tính</w:t>
            </w:r>
          </w:p>
        </w:tc>
      </w:tr>
      <w:tr w:rsidR="008A41E5" w:rsidRPr="00A335BA" w14:paraId="0F0ABF0A" w14:textId="77777777" w:rsidTr="004E46D8">
        <w:trPr>
          <w:cantSplit/>
        </w:trPr>
        <w:tc>
          <w:tcPr>
            <w:tcW w:w="720" w:type="dxa"/>
            <w:vAlign w:val="center"/>
          </w:tcPr>
          <w:p w14:paraId="24B42E23" w14:textId="77777777" w:rsidR="00AC6278" w:rsidRDefault="00000000">
            <w:pPr>
              <w:jc w:val="center"/>
            </w:pPr>
            <w:r>
              <w:t>6</w:t>
            </w:r>
          </w:p>
        </w:tc>
        <w:tc>
          <w:tcPr>
            <w:tcW w:w="3096" w:type="dxa"/>
            <w:vAlign w:val="center"/>
          </w:tcPr>
          <w:p w14:paraId="2F5AA917" w14:textId="77777777" w:rsidR="00AC6278" w:rsidRDefault="00000000" w:rsidP="00072503">
            <w:pPr>
              <w:spacing w:before="40" w:after="40"/>
              <w:jc w:val="center"/>
            </w:pPr>
            <w:r>
              <w:t>TongTien</w:t>
            </w:r>
          </w:p>
        </w:tc>
        <w:tc>
          <w:tcPr>
            <w:tcW w:w="5789" w:type="dxa"/>
            <w:vAlign w:val="center"/>
          </w:tcPr>
          <w:p w14:paraId="4415AFEC" w14:textId="77777777" w:rsidR="00AC6278" w:rsidRDefault="00000000" w:rsidP="00072503">
            <w:pPr>
              <w:spacing w:before="40" w:after="40"/>
              <w:jc w:val="center"/>
            </w:pPr>
            <w:r>
              <w:t>Thuộc tính tổng hợp - cập nhật từ chi tiết</w:t>
            </w:r>
          </w:p>
        </w:tc>
      </w:tr>
      <w:tr w:rsidR="008A41E5" w:rsidRPr="00A335BA" w14:paraId="26C346E3" w14:textId="77777777" w:rsidTr="004E46D8">
        <w:trPr>
          <w:cantSplit/>
        </w:trPr>
        <w:tc>
          <w:tcPr>
            <w:tcW w:w="720" w:type="dxa"/>
            <w:vAlign w:val="center"/>
          </w:tcPr>
          <w:p w14:paraId="2A4F8EFE" w14:textId="77777777" w:rsidR="00AC6278" w:rsidRDefault="00000000">
            <w:pPr>
              <w:jc w:val="center"/>
            </w:pPr>
            <w:r>
              <w:t>7</w:t>
            </w:r>
          </w:p>
        </w:tc>
        <w:tc>
          <w:tcPr>
            <w:tcW w:w="3096" w:type="dxa"/>
            <w:vAlign w:val="center"/>
          </w:tcPr>
          <w:p w14:paraId="492D6E21" w14:textId="77777777" w:rsidR="008A41E5" w:rsidRPr="00A335BA" w:rsidRDefault="00000000" w:rsidP="004E46D8">
            <w:pPr>
              <w:jc w:val="center"/>
            </w:pPr>
            <w:r w:rsidRPr="00A335BA">
              <w:t>TrangThai</w:t>
            </w:r>
          </w:p>
        </w:tc>
        <w:tc>
          <w:tcPr>
            <w:tcW w:w="5789" w:type="dxa"/>
            <w:vAlign w:val="center"/>
          </w:tcPr>
          <w:p w14:paraId="6EE6C93E" w14:textId="77777777" w:rsidR="008A41E5" w:rsidRPr="00A335BA" w:rsidRDefault="00000000" w:rsidP="004E46D8">
            <w:pPr>
              <w:jc w:val="center"/>
            </w:pPr>
            <w:r w:rsidRPr="00A335BA">
              <w:t>Thuộc tính</w:t>
            </w:r>
          </w:p>
        </w:tc>
      </w:tr>
      <w:tr w:rsidR="008A41E5" w:rsidRPr="00A335BA" w14:paraId="14454637" w14:textId="77777777" w:rsidTr="004E46D8">
        <w:trPr>
          <w:cantSplit/>
        </w:trPr>
        <w:tc>
          <w:tcPr>
            <w:tcW w:w="720" w:type="dxa"/>
            <w:vAlign w:val="center"/>
          </w:tcPr>
          <w:p w14:paraId="2C833394" w14:textId="77777777" w:rsidR="00AC6278" w:rsidRDefault="00000000">
            <w:pPr>
              <w:jc w:val="center"/>
            </w:pPr>
            <w:r>
              <w:t>8</w:t>
            </w:r>
          </w:p>
        </w:tc>
        <w:tc>
          <w:tcPr>
            <w:tcW w:w="3096" w:type="dxa"/>
            <w:vAlign w:val="center"/>
          </w:tcPr>
          <w:p w14:paraId="405E88B0" w14:textId="77777777" w:rsidR="008A41E5" w:rsidRPr="00A335BA" w:rsidRDefault="00000000" w:rsidP="004E46D8">
            <w:pPr>
              <w:jc w:val="center"/>
            </w:pPr>
            <w:r w:rsidRPr="00A335BA">
              <w:t>LyDo</w:t>
            </w:r>
          </w:p>
        </w:tc>
        <w:tc>
          <w:tcPr>
            <w:tcW w:w="5789" w:type="dxa"/>
            <w:vAlign w:val="center"/>
          </w:tcPr>
          <w:p w14:paraId="05AE8C33" w14:textId="77777777" w:rsidR="008A41E5" w:rsidRPr="00A335BA" w:rsidRDefault="00000000" w:rsidP="004E46D8">
            <w:pPr>
              <w:jc w:val="center"/>
            </w:pPr>
            <w:r w:rsidRPr="00A335BA">
              <w:t>Thuộc tính</w:t>
            </w:r>
          </w:p>
        </w:tc>
      </w:tr>
      <w:tr w:rsidR="008A41E5" w:rsidRPr="00A335BA" w14:paraId="680C992E" w14:textId="77777777" w:rsidTr="004E46D8">
        <w:trPr>
          <w:cantSplit/>
        </w:trPr>
        <w:tc>
          <w:tcPr>
            <w:tcW w:w="720" w:type="dxa"/>
            <w:vAlign w:val="center"/>
          </w:tcPr>
          <w:p w14:paraId="40A35C9C" w14:textId="77777777" w:rsidR="00AC6278" w:rsidRDefault="00000000">
            <w:pPr>
              <w:jc w:val="center"/>
            </w:pPr>
            <w:r>
              <w:t>9</w:t>
            </w:r>
          </w:p>
        </w:tc>
        <w:tc>
          <w:tcPr>
            <w:tcW w:w="3096" w:type="dxa"/>
            <w:vAlign w:val="center"/>
          </w:tcPr>
          <w:p w14:paraId="5624A217" w14:textId="77777777" w:rsidR="008A41E5" w:rsidRPr="00A335BA" w:rsidRDefault="00000000" w:rsidP="004E46D8">
            <w:pPr>
              <w:jc w:val="center"/>
            </w:pPr>
            <w:r w:rsidRPr="00A335BA">
              <w:t>GhiChu</w:t>
            </w:r>
          </w:p>
        </w:tc>
        <w:tc>
          <w:tcPr>
            <w:tcW w:w="5789" w:type="dxa"/>
            <w:vAlign w:val="center"/>
          </w:tcPr>
          <w:p w14:paraId="566B28E4" w14:textId="77777777" w:rsidR="008A41E5" w:rsidRPr="00A335BA" w:rsidRDefault="00000000" w:rsidP="004E46D8">
            <w:pPr>
              <w:jc w:val="center"/>
            </w:pPr>
            <w:r w:rsidRPr="00A335BA">
              <w:t>Thuộc tính - có thể trống</w:t>
            </w:r>
          </w:p>
        </w:tc>
      </w:tr>
    </w:tbl>
    <w:p w14:paraId="465D5832" w14:textId="77777777" w:rsidR="008A41E5" w:rsidRPr="00A335BA" w:rsidRDefault="00000000">
      <w:r>
        <w:rPr>
          <w:b/>
        </w:rPr>
        <w:t xml:space="preserve">Ghi chú: </w:t>
      </w:r>
      <w:r>
        <w:t>Chứng từ nhập kho gắn với một hóa đơn nhà cung cấp và một kho. TongTien bằng tổng ThanhTien của toàn bộ CHI_TIET_PHIEU_NHAP cùng MaPN; hệ thống cập nhật trong cùng transaction với chi tiết và đối chiếu lại khi ghi sổ. Tổng của phiếu nhập nháp chưa làm tăng tồn kho hoặc chi phí đã ghi nhận. Phiếu đã ghi sổ giữ nguyên giá, lượng và tổng; điều chỉnh lập bằng chứng từ mới độc lập, ghi rõ LyDo.</w:t>
      </w:r>
    </w:p>
    <w:p w14:paraId="060D51E1" w14:textId="77777777" w:rsidR="008A41E5" w:rsidRPr="00A335BA" w:rsidRDefault="00000000" w:rsidP="00A335BA">
      <w:pPr>
        <w:pStyle w:val="u3"/>
        <w:numPr>
          <w:ilvl w:val="0"/>
          <w:numId w:val="18"/>
        </w:numPr>
        <w:ind w:left="426" w:hanging="426"/>
        <w:rPr>
          <w:color w:val="auto"/>
        </w:rPr>
      </w:pPr>
      <w:r w:rsidRPr="00A335BA">
        <w:t>CHI_TIET_PHIEU_NHAP</w:t>
      </w:r>
    </w:p>
    <w:tbl>
      <w:tblPr>
        <w:tblStyle w:val="LiBang"/>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096"/>
        <w:gridCol w:w="5789"/>
      </w:tblGrid>
      <w:tr w:rsidR="008A41E5" w:rsidRPr="00A335BA" w14:paraId="2AB80EBE" w14:textId="77777777" w:rsidTr="004E46D8">
        <w:trPr>
          <w:cantSplit/>
          <w:tblHeader/>
        </w:trPr>
        <w:tc>
          <w:tcPr>
            <w:tcW w:w="720" w:type="dxa"/>
            <w:shd w:val="clear" w:color="auto" w:fill="DBE5F1" w:themeFill="accent1" w:themeFillTint="33"/>
            <w:vAlign w:val="center"/>
          </w:tcPr>
          <w:p w14:paraId="480AE4CD" w14:textId="77777777" w:rsidR="008A41E5" w:rsidRPr="00A335BA" w:rsidRDefault="00000000" w:rsidP="004E46D8">
            <w:pPr>
              <w:jc w:val="center"/>
            </w:pPr>
            <w:r w:rsidRPr="00A335BA">
              <w:rPr>
                <w:b/>
              </w:rPr>
              <w:t>STT</w:t>
            </w:r>
          </w:p>
        </w:tc>
        <w:tc>
          <w:tcPr>
            <w:tcW w:w="3096" w:type="dxa"/>
            <w:shd w:val="clear" w:color="auto" w:fill="DBE5F1" w:themeFill="accent1" w:themeFillTint="33"/>
            <w:vAlign w:val="center"/>
          </w:tcPr>
          <w:p w14:paraId="64F871EC" w14:textId="77777777" w:rsidR="008A41E5" w:rsidRPr="00A335BA" w:rsidRDefault="00000000" w:rsidP="004E46D8">
            <w:pPr>
              <w:jc w:val="center"/>
            </w:pPr>
            <w:r w:rsidRPr="00A335BA">
              <w:rPr>
                <w:b/>
              </w:rPr>
              <w:t>Trường dữ liệu</w:t>
            </w:r>
          </w:p>
        </w:tc>
        <w:tc>
          <w:tcPr>
            <w:tcW w:w="5789" w:type="dxa"/>
            <w:shd w:val="clear" w:color="auto" w:fill="DBE5F1" w:themeFill="accent1" w:themeFillTint="33"/>
            <w:vAlign w:val="center"/>
          </w:tcPr>
          <w:p w14:paraId="2A3768B1" w14:textId="77777777" w:rsidR="008A41E5" w:rsidRPr="00A335BA" w:rsidRDefault="00000000" w:rsidP="004E46D8">
            <w:pPr>
              <w:jc w:val="center"/>
            </w:pPr>
            <w:r w:rsidRPr="00A335BA">
              <w:rPr>
                <w:b/>
              </w:rPr>
              <w:t>Vai trò</w:t>
            </w:r>
          </w:p>
        </w:tc>
      </w:tr>
      <w:tr w:rsidR="008A41E5" w:rsidRPr="00A335BA" w14:paraId="485C1DD1" w14:textId="77777777" w:rsidTr="004E46D8">
        <w:trPr>
          <w:cantSplit/>
        </w:trPr>
        <w:tc>
          <w:tcPr>
            <w:tcW w:w="720" w:type="dxa"/>
            <w:vAlign w:val="center"/>
          </w:tcPr>
          <w:p w14:paraId="721A4A97" w14:textId="77777777" w:rsidR="00AC6278" w:rsidRDefault="00000000">
            <w:pPr>
              <w:jc w:val="center"/>
            </w:pPr>
            <w:r>
              <w:t>1</w:t>
            </w:r>
          </w:p>
        </w:tc>
        <w:tc>
          <w:tcPr>
            <w:tcW w:w="3096" w:type="dxa"/>
            <w:vAlign w:val="center"/>
          </w:tcPr>
          <w:p w14:paraId="75AC6C34" w14:textId="77777777" w:rsidR="008A41E5" w:rsidRPr="00A335BA" w:rsidRDefault="00000000" w:rsidP="004E46D8">
            <w:pPr>
              <w:jc w:val="center"/>
            </w:pPr>
            <w:r w:rsidRPr="00A335BA">
              <w:t>MaCTPN</w:t>
            </w:r>
          </w:p>
        </w:tc>
        <w:tc>
          <w:tcPr>
            <w:tcW w:w="5789" w:type="dxa"/>
            <w:vAlign w:val="center"/>
          </w:tcPr>
          <w:p w14:paraId="72BFEFB6" w14:textId="77777777" w:rsidR="008A41E5" w:rsidRPr="00A335BA" w:rsidRDefault="00000000" w:rsidP="004E46D8">
            <w:pPr>
              <w:jc w:val="center"/>
            </w:pPr>
            <w:r w:rsidRPr="00A335BA">
              <w:t>Khóa chính</w:t>
            </w:r>
          </w:p>
        </w:tc>
      </w:tr>
      <w:tr w:rsidR="008A41E5" w:rsidRPr="00A335BA" w14:paraId="55F3C30F" w14:textId="77777777" w:rsidTr="004E46D8">
        <w:trPr>
          <w:cantSplit/>
        </w:trPr>
        <w:tc>
          <w:tcPr>
            <w:tcW w:w="720" w:type="dxa"/>
            <w:vAlign w:val="center"/>
          </w:tcPr>
          <w:p w14:paraId="10F0A8C8" w14:textId="77777777" w:rsidR="00AC6278" w:rsidRDefault="00000000">
            <w:pPr>
              <w:jc w:val="center"/>
            </w:pPr>
            <w:r>
              <w:t>2</w:t>
            </w:r>
          </w:p>
        </w:tc>
        <w:tc>
          <w:tcPr>
            <w:tcW w:w="3096" w:type="dxa"/>
            <w:vAlign w:val="center"/>
          </w:tcPr>
          <w:p w14:paraId="7B87A990" w14:textId="77777777" w:rsidR="008A41E5" w:rsidRPr="00A335BA" w:rsidRDefault="00000000" w:rsidP="004E46D8">
            <w:pPr>
              <w:jc w:val="center"/>
            </w:pPr>
            <w:r w:rsidRPr="00A335BA">
              <w:t>MaPN</w:t>
            </w:r>
          </w:p>
        </w:tc>
        <w:tc>
          <w:tcPr>
            <w:tcW w:w="5789" w:type="dxa"/>
            <w:vAlign w:val="center"/>
          </w:tcPr>
          <w:p w14:paraId="1E810043" w14:textId="77777777" w:rsidR="008A41E5" w:rsidRPr="00A335BA" w:rsidRDefault="00000000" w:rsidP="004E46D8">
            <w:pPr>
              <w:jc w:val="center"/>
            </w:pPr>
            <w:r w:rsidRPr="00A335BA">
              <w:t>Khóa ngoại</w:t>
            </w:r>
          </w:p>
        </w:tc>
      </w:tr>
      <w:tr w:rsidR="008A41E5" w:rsidRPr="00A335BA" w14:paraId="684C4127" w14:textId="77777777" w:rsidTr="004E46D8">
        <w:trPr>
          <w:cantSplit/>
        </w:trPr>
        <w:tc>
          <w:tcPr>
            <w:tcW w:w="720" w:type="dxa"/>
            <w:vAlign w:val="center"/>
          </w:tcPr>
          <w:p w14:paraId="038F038C" w14:textId="77777777" w:rsidR="00AC6278" w:rsidRDefault="00000000">
            <w:pPr>
              <w:jc w:val="center"/>
            </w:pPr>
            <w:r>
              <w:t>3</w:t>
            </w:r>
          </w:p>
        </w:tc>
        <w:tc>
          <w:tcPr>
            <w:tcW w:w="3096" w:type="dxa"/>
            <w:vAlign w:val="center"/>
          </w:tcPr>
          <w:p w14:paraId="2087D752" w14:textId="77777777" w:rsidR="008A41E5" w:rsidRPr="00A335BA" w:rsidRDefault="00000000" w:rsidP="004E46D8">
            <w:pPr>
              <w:jc w:val="center"/>
            </w:pPr>
            <w:r w:rsidRPr="00A335BA">
              <w:t>MaHH</w:t>
            </w:r>
          </w:p>
        </w:tc>
        <w:tc>
          <w:tcPr>
            <w:tcW w:w="5789" w:type="dxa"/>
            <w:vAlign w:val="center"/>
          </w:tcPr>
          <w:p w14:paraId="165C26E1" w14:textId="77777777" w:rsidR="008A41E5" w:rsidRPr="00A335BA" w:rsidRDefault="00000000" w:rsidP="004E46D8">
            <w:pPr>
              <w:jc w:val="center"/>
            </w:pPr>
            <w:r w:rsidRPr="00A335BA">
              <w:t>Khóa ngoại</w:t>
            </w:r>
          </w:p>
        </w:tc>
      </w:tr>
      <w:tr w:rsidR="008A41E5" w:rsidRPr="00A335BA" w14:paraId="1A8D52DE" w14:textId="77777777" w:rsidTr="004E46D8">
        <w:trPr>
          <w:cantSplit/>
        </w:trPr>
        <w:tc>
          <w:tcPr>
            <w:tcW w:w="720" w:type="dxa"/>
            <w:vAlign w:val="center"/>
          </w:tcPr>
          <w:p w14:paraId="506C76F1" w14:textId="77777777" w:rsidR="00AC6278" w:rsidRDefault="00000000">
            <w:pPr>
              <w:jc w:val="center"/>
            </w:pPr>
            <w:r>
              <w:t>4</w:t>
            </w:r>
          </w:p>
        </w:tc>
        <w:tc>
          <w:tcPr>
            <w:tcW w:w="3096" w:type="dxa"/>
            <w:vAlign w:val="center"/>
          </w:tcPr>
          <w:p w14:paraId="6C1BEC77" w14:textId="77777777" w:rsidR="008A41E5" w:rsidRPr="00A335BA" w:rsidRDefault="00000000" w:rsidP="004E46D8">
            <w:pPr>
              <w:jc w:val="center"/>
            </w:pPr>
            <w:r w:rsidRPr="00A335BA">
              <w:t>MaLo</w:t>
            </w:r>
          </w:p>
        </w:tc>
        <w:tc>
          <w:tcPr>
            <w:tcW w:w="5789" w:type="dxa"/>
            <w:vAlign w:val="center"/>
          </w:tcPr>
          <w:p w14:paraId="064B872C" w14:textId="77777777" w:rsidR="008A41E5" w:rsidRPr="00A335BA" w:rsidRDefault="00000000" w:rsidP="004E46D8">
            <w:pPr>
              <w:jc w:val="center"/>
            </w:pPr>
            <w:r w:rsidRPr="00A335BA">
              <w:t>Khóa ngoại - có thể trống</w:t>
            </w:r>
          </w:p>
        </w:tc>
      </w:tr>
      <w:tr w:rsidR="008A41E5" w:rsidRPr="00A335BA" w14:paraId="0718FD53" w14:textId="77777777" w:rsidTr="004E46D8">
        <w:trPr>
          <w:cantSplit/>
        </w:trPr>
        <w:tc>
          <w:tcPr>
            <w:tcW w:w="720" w:type="dxa"/>
            <w:vAlign w:val="center"/>
          </w:tcPr>
          <w:p w14:paraId="3AB0C4BF" w14:textId="77777777" w:rsidR="00AC6278" w:rsidRDefault="00000000">
            <w:pPr>
              <w:jc w:val="center"/>
            </w:pPr>
            <w:r>
              <w:t>5</w:t>
            </w:r>
          </w:p>
        </w:tc>
        <w:tc>
          <w:tcPr>
            <w:tcW w:w="3096" w:type="dxa"/>
            <w:vAlign w:val="center"/>
          </w:tcPr>
          <w:p w14:paraId="2A78B2C6" w14:textId="77777777" w:rsidR="008A41E5" w:rsidRPr="00A335BA" w:rsidRDefault="00000000" w:rsidP="004E46D8">
            <w:pPr>
              <w:jc w:val="center"/>
            </w:pPr>
            <w:r w:rsidRPr="00A335BA">
              <w:t>SoLuong</w:t>
            </w:r>
          </w:p>
        </w:tc>
        <w:tc>
          <w:tcPr>
            <w:tcW w:w="5789" w:type="dxa"/>
            <w:vAlign w:val="center"/>
          </w:tcPr>
          <w:p w14:paraId="736F122B" w14:textId="77777777" w:rsidR="008A41E5" w:rsidRPr="00A335BA" w:rsidRDefault="00000000" w:rsidP="004E46D8">
            <w:pPr>
              <w:jc w:val="center"/>
            </w:pPr>
            <w:r w:rsidRPr="00A335BA">
              <w:t>Thuộc tính</w:t>
            </w:r>
          </w:p>
        </w:tc>
      </w:tr>
      <w:tr w:rsidR="008A41E5" w:rsidRPr="00A335BA" w14:paraId="2CC8EE9E" w14:textId="77777777" w:rsidTr="004E46D8">
        <w:trPr>
          <w:cantSplit/>
        </w:trPr>
        <w:tc>
          <w:tcPr>
            <w:tcW w:w="720" w:type="dxa"/>
            <w:vAlign w:val="center"/>
          </w:tcPr>
          <w:p w14:paraId="64BB1CD0" w14:textId="77777777" w:rsidR="00AC6278" w:rsidRDefault="00000000">
            <w:pPr>
              <w:jc w:val="center"/>
            </w:pPr>
            <w:r>
              <w:t>6</w:t>
            </w:r>
          </w:p>
        </w:tc>
        <w:tc>
          <w:tcPr>
            <w:tcW w:w="3096" w:type="dxa"/>
            <w:vAlign w:val="center"/>
          </w:tcPr>
          <w:p w14:paraId="794D3239" w14:textId="77777777" w:rsidR="008A41E5" w:rsidRPr="00A335BA" w:rsidRDefault="00000000" w:rsidP="004E46D8">
            <w:pPr>
              <w:jc w:val="center"/>
            </w:pPr>
            <w:r w:rsidRPr="00A335BA">
              <w:t>DonGia</w:t>
            </w:r>
          </w:p>
        </w:tc>
        <w:tc>
          <w:tcPr>
            <w:tcW w:w="5789" w:type="dxa"/>
            <w:vAlign w:val="center"/>
          </w:tcPr>
          <w:p w14:paraId="218CACAB" w14:textId="77777777" w:rsidR="008A41E5" w:rsidRPr="00A335BA" w:rsidRDefault="00000000" w:rsidP="004E46D8">
            <w:pPr>
              <w:jc w:val="center"/>
            </w:pPr>
            <w:r w:rsidRPr="00A335BA">
              <w:t>Thuộc tính</w:t>
            </w:r>
          </w:p>
        </w:tc>
      </w:tr>
      <w:tr w:rsidR="008A41E5" w:rsidRPr="00A335BA" w14:paraId="4B88A486" w14:textId="77777777" w:rsidTr="004E46D8">
        <w:trPr>
          <w:cantSplit/>
        </w:trPr>
        <w:tc>
          <w:tcPr>
            <w:tcW w:w="720" w:type="dxa"/>
            <w:vAlign w:val="center"/>
          </w:tcPr>
          <w:p w14:paraId="3376FCB7" w14:textId="77777777" w:rsidR="00AC6278" w:rsidRDefault="00000000">
            <w:pPr>
              <w:jc w:val="center"/>
            </w:pPr>
            <w:r>
              <w:t>7</w:t>
            </w:r>
          </w:p>
        </w:tc>
        <w:tc>
          <w:tcPr>
            <w:tcW w:w="3096" w:type="dxa"/>
            <w:vAlign w:val="center"/>
          </w:tcPr>
          <w:p w14:paraId="76C9BFBC" w14:textId="77777777" w:rsidR="00AC6278" w:rsidRDefault="00000000" w:rsidP="00227EAC">
            <w:pPr>
              <w:spacing w:before="40" w:after="40"/>
              <w:jc w:val="center"/>
            </w:pPr>
            <w:r>
              <w:t>ThanhTien</w:t>
            </w:r>
          </w:p>
        </w:tc>
        <w:tc>
          <w:tcPr>
            <w:tcW w:w="5789" w:type="dxa"/>
            <w:vAlign w:val="center"/>
          </w:tcPr>
          <w:p w14:paraId="34CD8589" w14:textId="77777777" w:rsidR="00AC6278" w:rsidRDefault="00000000" w:rsidP="00227EAC">
            <w:pPr>
              <w:spacing w:before="40" w:after="40"/>
              <w:jc w:val="center"/>
            </w:pPr>
            <w:r>
              <w:t>Cột tính toán PERSISTED - không nhập tay</w:t>
            </w:r>
          </w:p>
        </w:tc>
      </w:tr>
      <w:tr w:rsidR="008A41E5" w:rsidRPr="00A335BA" w14:paraId="2E2CBAB0" w14:textId="77777777" w:rsidTr="004E46D8">
        <w:trPr>
          <w:cantSplit/>
        </w:trPr>
        <w:tc>
          <w:tcPr>
            <w:tcW w:w="720" w:type="dxa"/>
            <w:vAlign w:val="center"/>
          </w:tcPr>
          <w:p w14:paraId="541C74A8" w14:textId="77777777" w:rsidR="00AC6278" w:rsidRDefault="00000000">
            <w:pPr>
              <w:jc w:val="center"/>
            </w:pPr>
            <w:r>
              <w:t>8</w:t>
            </w:r>
          </w:p>
        </w:tc>
        <w:tc>
          <w:tcPr>
            <w:tcW w:w="3096" w:type="dxa"/>
            <w:vAlign w:val="center"/>
          </w:tcPr>
          <w:p w14:paraId="62B431E9" w14:textId="77777777" w:rsidR="008A41E5" w:rsidRPr="00A335BA" w:rsidRDefault="00000000" w:rsidP="004E46D8">
            <w:pPr>
              <w:jc w:val="center"/>
            </w:pPr>
            <w:r w:rsidRPr="00A335BA">
              <w:t>GhiChu</w:t>
            </w:r>
          </w:p>
        </w:tc>
        <w:tc>
          <w:tcPr>
            <w:tcW w:w="5789" w:type="dxa"/>
            <w:vAlign w:val="center"/>
          </w:tcPr>
          <w:p w14:paraId="35EBB287" w14:textId="77777777" w:rsidR="008A41E5" w:rsidRPr="00A335BA" w:rsidRDefault="00000000" w:rsidP="004E46D8">
            <w:pPr>
              <w:jc w:val="center"/>
            </w:pPr>
            <w:r w:rsidRPr="00A335BA">
              <w:t>Thuộc tính - có thể trống</w:t>
            </w:r>
          </w:p>
        </w:tc>
      </w:tr>
    </w:tbl>
    <w:p w14:paraId="0502BD05" w14:textId="77777777" w:rsidR="008A41E5" w:rsidRPr="00A335BA" w:rsidRDefault="00000000">
      <w:r>
        <w:rPr>
          <w:b/>
        </w:rPr>
        <w:t xml:space="preserve">Ghi chú: </w:t>
      </w:r>
      <w:r>
        <w:t>DonGia là giá nhập tại thời điểm phát sinh, theo đơn vị cơ sở của HANG_HOA. ThanhTien là cột tính toán PERSISTED bằng ROUND(SoLuong × DonGia, 2), không nhập tay. MaLo dùng khi mặt hàng quản lý theo lô; lô phải khớp hàng hóa và kho. Giá nhập không thay thế giá bán thuốc trên hóa đơn bệnh nhân.</w:t>
      </w:r>
    </w:p>
    <w:p w14:paraId="551A1C71" w14:textId="77777777" w:rsidR="008A41E5" w:rsidRPr="00A335BA" w:rsidRDefault="00000000" w:rsidP="00A335BA">
      <w:pPr>
        <w:pStyle w:val="u3"/>
        <w:numPr>
          <w:ilvl w:val="0"/>
          <w:numId w:val="18"/>
        </w:numPr>
        <w:ind w:left="426" w:hanging="426"/>
        <w:rPr>
          <w:color w:val="auto"/>
        </w:rPr>
      </w:pPr>
      <w:r w:rsidRPr="00A335BA">
        <w:t>PHIEU_XUAT</w:t>
      </w:r>
    </w:p>
    <w:tbl>
      <w:tblPr>
        <w:tblStyle w:val="LiBang"/>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4608"/>
        <w:gridCol w:w="3456"/>
      </w:tblGrid>
      <w:tr w:rsidR="008A41E5" w:rsidRPr="00A335BA" w14:paraId="602943AA" w14:textId="77777777" w:rsidTr="004E46D8">
        <w:trPr>
          <w:cantSplit/>
          <w:tblHeader/>
        </w:trPr>
        <w:tc>
          <w:tcPr>
            <w:tcW w:w="1080" w:type="dxa"/>
            <w:shd w:val="clear" w:color="auto" w:fill="DBE5F1" w:themeFill="accent1" w:themeFillTint="33"/>
            <w:vAlign w:val="center"/>
          </w:tcPr>
          <w:p w14:paraId="65C1FAA8" w14:textId="77777777" w:rsidR="008A41E5" w:rsidRPr="00A335BA" w:rsidRDefault="00000000" w:rsidP="004E46D8">
            <w:pPr>
              <w:jc w:val="center"/>
            </w:pPr>
            <w:r w:rsidRPr="00A335BA">
              <w:rPr>
                <w:b/>
              </w:rPr>
              <w:t>STT</w:t>
            </w:r>
          </w:p>
        </w:tc>
        <w:tc>
          <w:tcPr>
            <w:tcW w:w="4608" w:type="dxa"/>
            <w:shd w:val="clear" w:color="auto" w:fill="DBE5F1" w:themeFill="accent1" w:themeFillTint="33"/>
            <w:vAlign w:val="center"/>
          </w:tcPr>
          <w:p w14:paraId="5DB9F68A" w14:textId="77777777" w:rsidR="008A41E5" w:rsidRPr="00A335BA" w:rsidRDefault="00000000" w:rsidP="004E46D8">
            <w:pPr>
              <w:jc w:val="center"/>
            </w:pPr>
            <w:r w:rsidRPr="00A335BA">
              <w:rPr>
                <w:b/>
              </w:rPr>
              <w:t>Trường dữ liệu</w:t>
            </w:r>
          </w:p>
        </w:tc>
        <w:tc>
          <w:tcPr>
            <w:tcW w:w="3456" w:type="dxa"/>
            <w:shd w:val="clear" w:color="auto" w:fill="DBE5F1" w:themeFill="accent1" w:themeFillTint="33"/>
            <w:vAlign w:val="center"/>
          </w:tcPr>
          <w:p w14:paraId="42340179" w14:textId="77777777" w:rsidR="008A41E5" w:rsidRPr="00A335BA" w:rsidRDefault="00000000" w:rsidP="004E46D8">
            <w:pPr>
              <w:jc w:val="center"/>
            </w:pPr>
            <w:r w:rsidRPr="00A335BA">
              <w:rPr>
                <w:b/>
              </w:rPr>
              <w:t>Vai trò</w:t>
            </w:r>
          </w:p>
        </w:tc>
      </w:tr>
      <w:tr w:rsidR="008A41E5" w:rsidRPr="00A335BA" w14:paraId="1722A331" w14:textId="77777777" w:rsidTr="004E46D8">
        <w:trPr>
          <w:cantSplit/>
        </w:trPr>
        <w:tc>
          <w:tcPr>
            <w:tcW w:w="1080" w:type="dxa"/>
            <w:vAlign w:val="center"/>
          </w:tcPr>
          <w:p w14:paraId="2A15C041" w14:textId="77777777" w:rsidR="00A40CA1" w:rsidRDefault="00000000">
            <w:r>
              <w:t>1</w:t>
            </w:r>
          </w:p>
        </w:tc>
        <w:tc>
          <w:tcPr>
            <w:tcW w:w="4608" w:type="dxa"/>
            <w:vAlign w:val="center"/>
          </w:tcPr>
          <w:p w14:paraId="1F7D3BE2" w14:textId="77777777" w:rsidR="008A41E5" w:rsidRPr="00A335BA" w:rsidRDefault="00000000" w:rsidP="004E46D8">
            <w:pPr>
              <w:jc w:val="center"/>
            </w:pPr>
            <w:r w:rsidRPr="00A335BA">
              <w:t>MaPX</w:t>
            </w:r>
          </w:p>
        </w:tc>
        <w:tc>
          <w:tcPr>
            <w:tcW w:w="3456" w:type="dxa"/>
            <w:vAlign w:val="center"/>
          </w:tcPr>
          <w:p w14:paraId="226EFE68" w14:textId="77777777" w:rsidR="008A41E5" w:rsidRPr="00A335BA" w:rsidRDefault="00000000" w:rsidP="004E46D8">
            <w:pPr>
              <w:jc w:val="center"/>
            </w:pPr>
            <w:r w:rsidRPr="00A335BA">
              <w:t>Khóa chính</w:t>
            </w:r>
          </w:p>
        </w:tc>
      </w:tr>
      <w:tr w:rsidR="008A41E5" w:rsidRPr="00A335BA" w14:paraId="078E99BD" w14:textId="77777777" w:rsidTr="004E46D8">
        <w:trPr>
          <w:cantSplit/>
        </w:trPr>
        <w:tc>
          <w:tcPr>
            <w:tcW w:w="1080" w:type="dxa"/>
            <w:vAlign w:val="center"/>
          </w:tcPr>
          <w:p w14:paraId="26DB4640" w14:textId="77777777" w:rsidR="00A40CA1" w:rsidRDefault="00000000">
            <w:r>
              <w:t>2</w:t>
            </w:r>
          </w:p>
        </w:tc>
        <w:tc>
          <w:tcPr>
            <w:tcW w:w="4608" w:type="dxa"/>
            <w:vAlign w:val="center"/>
          </w:tcPr>
          <w:p w14:paraId="4522C89C" w14:textId="77777777" w:rsidR="008A41E5" w:rsidRPr="00A335BA" w:rsidRDefault="00000000" w:rsidP="004E46D8">
            <w:pPr>
              <w:jc w:val="center"/>
            </w:pPr>
            <w:r w:rsidRPr="00A335BA">
              <w:t>MaKho</w:t>
            </w:r>
          </w:p>
        </w:tc>
        <w:tc>
          <w:tcPr>
            <w:tcW w:w="3456" w:type="dxa"/>
            <w:vAlign w:val="center"/>
          </w:tcPr>
          <w:p w14:paraId="6276EDD3" w14:textId="77777777" w:rsidR="008A41E5" w:rsidRPr="00A335BA" w:rsidRDefault="00000000" w:rsidP="004E46D8">
            <w:pPr>
              <w:jc w:val="center"/>
            </w:pPr>
            <w:r w:rsidRPr="00A335BA">
              <w:t>Khóa ngoại</w:t>
            </w:r>
          </w:p>
        </w:tc>
      </w:tr>
      <w:tr w:rsidR="008A41E5" w:rsidRPr="00A335BA" w14:paraId="401F534E" w14:textId="77777777" w:rsidTr="004E46D8">
        <w:trPr>
          <w:cantSplit/>
        </w:trPr>
        <w:tc>
          <w:tcPr>
            <w:tcW w:w="1080" w:type="dxa"/>
            <w:vAlign w:val="center"/>
          </w:tcPr>
          <w:p w14:paraId="04AC9239" w14:textId="77777777" w:rsidR="00A40CA1" w:rsidRDefault="00000000">
            <w:r>
              <w:t>3</w:t>
            </w:r>
          </w:p>
        </w:tc>
        <w:tc>
          <w:tcPr>
            <w:tcW w:w="4608" w:type="dxa"/>
            <w:vAlign w:val="center"/>
          </w:tcPr>
          <w:p w14:paraId="6B724EC6" w14:textId="77777777" w:rsidR="008A41E5" w:rsidRPr="00A335BA" w:rsidRDefault="00000000" w:rsidP="004E46D8">
            <w:pPr>
              <w:jc w:val="center"/>
            </w:pPr>
            <w:r w:rsidRPr="00A335BA">
              <w:t>MaNV</w:t>
            </w:r>
          </w:p>
        </w:tc>
        <w:tc>
          <w:tcPr>
            <w:tcW w:w="3456" w:type="dxa"/>
            <w:vAlign w:val="center"/>
          </w:tcPr>
          <w:p w14:paraId="1B44F95E" w14:textId="77777777" w:rsidR="008A41E5" w:rsidRPr="00A335BA" w:rsidRDefault="00000000" w:rsidP="004E46D8">
            <w:pPr>
              <w:jc w:val="center"/>
            </w:pPr>
            <w:r w:rsidRPr="00A335BA">
              <w:t>Khóa ngoại</w:t>
            </w:r>
          </w:p>
        </w:tc>
      </w:tr>
      <w:tr w:rsidR="008A41E5" w:rsidRPr="00A335BA" w14:paraId="5571012A" w14:textId="77777777" w:rsidTr="004E46D8">
        <w:trPr>
          <w:cantSplit/>
        </w:trPr>
        <w:tc>
          <w:tcPr>
            <w:tcW w:w="1080" w:type="dxa"/>
            <w:vAlign w:val="center"/>
          </w:tcPr>
          <w:p w14:paraId="0CCBAE1B" w14:textId="77777777" w:rsidR="00A40CA1" w:rsidRDefault="00000000">
            <w:r>
              <w:t>4</w:t>
            </w:r>
          </w:p>
        </w:tc>
        <w:tc>
          <w:tcPr>
            <w:tcW w:w="4608" w:type="dxa"/>
            <w:vAlign w:val="center"/>
          </w:tcPr>
          <w:p w14:paraId="7CE30252" w14:textId="77777777" w:rsidR="008A41E5" w:rsidRPr="00A335BA" w:rsidRDefault="00000000" w:rsidP="004E46D8">
            <w:pPr>
              <w:jc w:val="center"/>
            </w:pPr>
            <w:r w:rsidRPr="00A335BA">
              <w:t>MaKhoa</w:t>
            </w:r>
          </w:p>
        </w:tc>
        <w:tc>
          <w:tcPr>
            <w:tcW w:w="3456" w:type="dxa"/>
            <w:vAlign w:val="center"/>
          </w:tcPr>
          <w:p w14:paraId="2BDCECB1" w14:textId="77777777" w:rsidR="008A41E5" w:rsidRPr="00A335BA" w:rsidRDefault="00000000" w:rsidP="004E46D8">
            <w:pPr>
              <w:jc w:val="center"/>
            </w:pPr>
            <w:r w:rsidRPr="00A335BA">
              <w:t>Khóa ngoại - có thể trống; không dùng đồng thời MaPhong</w:t>
            </w:r>
          </w:p>
        </w:tc>
      </w:tr>
      <w:tr w:rsidR="008A41E5" w:rsidRPr="00A335BA" w14:paraId="0852C720" w14:textId="77777777" w:rsidTr="004E46D8">
        <w:trPr>
          <w:cantSplit/>
        </w:trPr>
        <w:tc>
          <w:tcPr>
            <w:tcW w:w="1080" w:type="dxa"/>
            <w:vAlign w:val="center"/>
          </w:tcPr>
          <w:p w14:paraId="6B46914E" w14:textId="77777777" w:rsidR="00A40CA1" w:rsidRDefault="00000000">
            <w:r>
              <w:t>5</w:t>
            </w:r>
          </w:p>
        </w:tc>
        <w:tc>
          <w:tcPr>
            <w:tcW w:w="4608" w:type="dxa"/>
            <w:vAlign w:val="center"/>
          </w:tcPr>
          <w:p w14:paraId="0D415081" w14:textId="77777777" w:rsidR="008A41E5" w:rsidRPr="00A335BA" w:rsidRDefault="00000000" w:rsidP="004E46D8">
            <w:pPr>
              <w:jc w:val="center"/>
            </w:pPr>
            <w:r w:rsidRPr="00A335BA">
              <w:t>MaPhong</w:t>
            </w:r>
          </w:p>
        </w:tc>
        <w:tc>
          <w:tcPr>
            <w:tcW w:w="3456" w:type="dxa"/>
            <w:vAlign w:val="center"/>
          </w:tcPr>
          <w:p w14:paraId="1DBA1F62" w14:textId="77777777" w:rsidR="008A41E5" w:rsidRPr="00A335BA" w:rsidRDefault="00000000" w:rsidP="004E46D8">
            <w:pPr>
              <w:jc w:val="center"/>
            </w:pPr>
            <w:r w:rsidRPr="00A335BA">
              <w:t>Khóa ngoại - có thể trống; không dùng đồng thời MaKhoa</w:t>
            </w:r>
          </w:p>
        </w:tc>
      </w:tr>
      <w:tr w:rsidR="008A41E5" w:rsidRPr="00A335BA" w14:paraId="4432F2C1" w14:textId="77777777" w:rsidTr="004E46D8">
        <w:trPr>
          <w:cantSplit/>
        </w:trPr>
        <w:tc>
          <w:tcPr>
            <w:tcW w:w="1080" w:type="dxa"/>
            <w:vAlign w:val="center"/>
          </w:tcPr>
          <w:p w14:paraId="6AADC5E7" w14:textId="77777777" w:rsidR="00A40CA1" w:rsidRDefault="00000000">
            <w:r>
              <w:t>6</w:t>
            </w:r>
          </w:p>
        </w:tc>
        <w:tc>
          <w:tcPr>
            <w:tcW w:w="4608" w:type="dxa"/>
            <w:vAlign w:val="center"/>
          </w:tcPr>
          <w:p w14:paraId="278E205C" w14:textId="77777777" w:rsidR="008A41E5" w:rsidRPr="00A335BA" w:rsidRDefault="00000000" w:rsidP="004E46D8">
            <w:pPr>
              <w:jc w:val="center"/>
            </w:pPr>
            <w:r w:rsidRPr="00A335BA">
              <w:t>MaLS</w:t>
            </w:r>
          </w:p>
        </w:tc>
        <w:tc>
          <w:tcPr>
            <w:tcW w:w="3456" w:type="dxa"/>
            <w:vAlign w:val="center"/>
          </w:tcPr>
          <w:p w14:paraId="127C436A" w14:textId="77777777" w:rsidR="008A41E5" w:rsidRPr="00A335BA" w:rsidRDefault="00000000" w:rsidP="004E46D8">
            <w:pPr>
              <w:jc w:val="center"/>
            </w:pPr>
            <w:r w:rsidRPr="00A335BA">
              <w:t>Khóa ngoại - có thể trống</w:t>
            </w:r>
          </w:p>
        </w:tc>
      </w:tr>
      <w:tr w:rsidR="008A41E5" w:rsidRPr="00A335BA" w14:paraId="0727B397" w14:textId="77777777" w:rsidTr="004E46D8">
        <w:trPr>
          <w:cantSplit/>
        </w:trPr>
        <w:tc>
          <w:tcPr>
            <w:tcW w:w="1080" w:type="dxa"/>
            <w:vAlign w:val="center"/>
          </w:tcPr>
          <w:p w14:paraId="7197A742" w14:textId="77777777" w:rsidR="00A40CA1" w:rsidRDefault="00000000">
            <w:r>
              <w:t>7</w:t>
            </w:r>
          </w:p>
        </w:tc>
        <w:tc>
          <w:tcPr>
            <w:tcW w:w="4608" w:type="dxa"/>
            <w:vAlign w:val="center"/>
          </w:tcPr>
          <w:p w14:paraId="61F88450" w14:textId="77777777" w:rsidR="008A41E5" w:rsidRPr="00A335BA" w:rsidRDefault="00000000" w:rsidP="004E46D8">
            <w:pPr>
              <w:jc w:val="center"/>
            </w:pPr>
            <w:r w:rsidRPr="00A335BA">
              <w:t>NgayXuat</w:t>
            </w:r>
          </w:p>
        </w:tc>
        <w:tc>
          <w:tcPr>
            <w:tcW w:w="3456" w:type="dxa"/>
            <w:vAlign w:val="center"/>
          </w:tcPr>
          <w:p w14:paraId="15F8DC4A" w14:textId="77777777" w:rsidR="008A41E5" w:rsidRPr="00A335BA" w:rsidRDefault="00000000" w:rsidP="004E46D8">
            <w:pPr>
              <w:jc w:val="center"/>
            </w:pPr>
            <w:r w:rsidRPr="00A335BA">
              <w:t>Thuộc tính</w:t>
            </w:r>
          </w:p>
        </w:tc>
      </w:tr>
      <w:tr w:rsidR="008A41E5" w:rsidRPr="00A335BA" w14:paraId="16601328" w14:textId="77777777" w:rsidTr="004E46D8">
        <w:trPr>
          <w:cantSplit/>
        </w:trPr>
        <w:tc>
          <w:tcPr>
            <w:tcW w:w="1080" w:type="dxa"/>
            <w:vAlign w:val="center"/>
          </w:tcPr>
          <w:p w14:paraId="19215DE2" w14:textId="77777777" w:rsidR="00A40CA1" w:rsidRDefault="00000000">
            <w:r>
              <w:t>8</w:t>
            </w:r>
          </w:p>
        </w:tc>
        <w:tc>
          <w:tcPr>
            <w:tcW w:w="4608" w:type="dxa"/>
            <w:vAlign w:val="center"/>
          </w:tcPr>
          <w:p w14:paraId="301B5928" w14:textId="77777777" w:rsidR="008A41E5" w:rsidRPr="00A335BA" w:rsidRDefault="00000000" w:rsidP="004E46D8">
            <w:pPr>
              <w:jc w:val="center"/>
            </w:pPr>
            <w:r w:rsidRPr="00A335BA">
              <w:t>LyDo</w:t>
            </w:r>
          </w:p>
        </w:tc>
        <w:tc>
          <w:tcPr>
            <w:tcW w:w="3456" w:type="dxa"/>
            <w:vAlign w:val="center"/>
          </w:tcPr>
          <w:p w14:paraId="243813E6" w14:textId="77777777" w:rsidR="008A41E5" w:rsidRPr="00A335BA" w:rsidRDefault="00000000" w:rsidP="004E46D8">
            <w:pPr>
              <w:jc w:val="center"/>
            </w:pPr>
            <w:r w:rsidRPr="00A335BA">
              <w:t>Thuộc tính</w:t>
            </w:r>
          </w:p>
        </w:tc>
      </w:tr>
      <w:tr w:rsidR="008A41E5" w:rsidRPr="00A335BA" w14:paraId="7470DDC3" w14:textId="77777777" w:rsidTr="004E46D8">
        <w:trPr>
          <w:cantSplit/>
        </w:trPr>
        <w:tc>
          <w:tcPr>
            <w:tcW w:w="1080" w:type="dxa"/>
            <w:vAlign w:val="center"/>
          </w:tcPr>
          <w:p w14:paraId="7ECBACA2" w14:textId="77777777" w:rsidR="00A40CA1" w:rsidRDefault="00000000">
            <w:r>
              <w:t>9</w:t>
            </w:r>
          </w:p>
        </w:tc>
        <w:tc>
          <w:tcPr>
            <w:tcW w:w="4608" w:type="dxa"/>
            <w:vAlign w:val="center"/>
          </w:tcPr>
          <w:p w14:paraId="66AAD183" w14:textId="77777777" w:rsidR="008A41E5" w:rsidRPr="00A335BA" w:rsidRDefault="00000000" w:rsidP="004E46D8">
            <w:pPr>
              <w:jc w:val="center"/>
            </w:pPr>
            <w:r w:rsidRPr="00A335BA">
              <w:t>TrangThai</w:t>
            </w:r>
          </w:p>
        </w:tc>
        <w:tc>
          <w:tcPr>
            <w:tcW w:w="3456" w:type="dxa"/>
            <w:vAlign w:val="center"/>
          </w:tcPr>
          <w:p w14:paraId="423488CC" w14:textId="77777777" w:rsidR="008A41E5" w:rsidRPr="00A335BA" w:rsidRDefault="00000000" w:rsidP="004E46D8">
            <w:pPr>
              <w:jc w:val="center"/>
            </w:pPr>
            <w:r w:rsidRPr="00A335BA">
              <w:t>Thuộc tính</w:t>
            </w:r>
          </w:p>
        </w:tc>
      </w:tr>
      <w:tr w:rsidR="008A41E5" w:rsidRPr="00A335BA" w14:paraId="282CBC51" w14:textId="77777777" w:rsidTr="004E46D8">
        <w:trPr>
          <w:cantSplit/>
        </w:trPr>
        <w:tc>
          <w:tcPr>
            <w:tcW w:w="1080" w:type="dxa"/>
            <w:vAlign w:val="center"/>
          </w:tcPr>
          <w:p w14:paraId="28F87202" w14:textId="77777777" w:rsidR="00A40CA1" w:rsidRDefault="00000000">
            <w:r>
              <w:t>10</w:t>
            </w:r>
          </w:p>
        </w:tc>
        <w:tc>
          <w:tcPr>
            <w:tcW w:w="4608" w:type="dxa"/>
            <w:vAlign w:val="center"/>
          </w:tcPr>
          <w:p w14:paraId="5E3A8D6B" w14:textId="77777777" w:rsidR="008A41E5" w:rsidRPr="00A335BA" w:rsidRDefault="00000000" w:rsidP="004E46D8">
            <w:pPr>
              <w:jc w:val="center"/>
            </w:pPr>
            <w:r w:rsidRPr="00A335BA">
              <w:t>GhiChu</w:t>
            </w:r>
          </w:p>
        </w:tc>
        <w:tc>
          <w:tcPr>
            <w:tcW w:w="3456" w:type="dxa"/>
            <w:vAlign w:val="center"/>
          </w:tcPr>
          <w:p w14:paraId="075021C8" w14:textId="77777777" w:rsidR="008A41E5" w:rsidRPr="00A335BA" w:rsidRDefault="00000000" w:rsidP="004E46D8">
            <w:pPr>
              <w:jc w:val="center"/>
            </w:pPr>
            <w:r w:rsidRPr="00A335BA">
              <w:t>Thuộc tính - có thể trống</w:t>
            </w:r>
          </w:p>
        </w:tc>
      </w:tr>
    </w:tbl>
    <w:p w14:paraId="57412DEA" w14:textId="77777777" w:rsidR="008A41E5" w:rsidRPr="00A335BA" w:rsidRDefault="00000000">
      <w:r>
        <w:rPr>
          <w:b/>
        </w:rPr>
        <w:t xml:space="preserve">Ghi chú: </w:t>
      </w:r>
      <w:r>
        <w:t>Chứng từ xuất kho cho khoa, phòng hoặc cấp thuốc cho một lần khám. Không dùng đồng thời MaKhoa và MaPhong; khi cấp thuốc trực tiếp cho bệnh nhân thì MaLS bắt buộc, MaKhoa và MaPhong để trống. Phiếu nháp chưa làm giảm tồn kho. Với cấp theo đơn, kiểm tra đủ lượng của toàn bộ các dòng thuốc, đúng lô, hạn dùng và tồn kho; xác nhận phiếu cùng toàn bộ chi tiết trong một transaction. Nếu bất kỳ dòng nào thiếu hoặc sai thì rollback toàn bộ lần cấp. Phiếu đã ghi sổ làm giảm tồn theo lượng thực xuất và không được sửa nội dung. LyDo phân biệt cấp thuốc theo đơn với xuất vật tư nội bộ.</w:t>
      </w:r>
    </w:p>
    <w:p w14:paraId="7A8B5693" w14:textId="77777777" w:rsidR="008A41E5" w:rsidRPr="00A335BA" w:rsidRDefault="00000000" w:rsidP="00A335BA">
      <w:pPr>
        <w:pStyle w:val="u3"/>
        <w:numPr>
          <w:ilvl w:val="0"/>
          <w:numId w:val="18"/>
        </w:numPr>
        <w:ind w:left="426" w:hanging="426"/>
        <w:rPr>
          <w:color w:val="auto"/>
        </w:rPr>
      </w:pPr>
      <w:r w:rsidRPr="00A335BA">
        <w:t>CHI_TIET_PHIEU_XUAT</w:t>
      </w:r>
    </w:p>
    <w:tbl>
      <w:tblPr>
        <w:tblStyle w:val="LiBang"/>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096"/>
        <w:gridCol w:w="5789"/>
      </w:tblGrid>
      <w:tr w:rsidR="008A41E5" w:rsidRPr="00A335BA" w14:paraId="6D055441" w14:textId="77777777" w:rsidTr="004E46D8">
        <w:trPr>
          <w:cantSplit/>
          <w:tblHeader/>
        </w:trPr>
        <w:tc>
          <w:tcPr>
            <w:tcW w:w="720" w:type="dxa"/>
            <w:shd w:val="clear" w:color="auto" w:fill="DBE5F1" w:themeFill="accent1" w:themeFillTint="33"/>
            <w:vAlign w:val="center"/>
          </w:tcPr>
          <w:p w14:paraId="4E854D2C" w14:textId="77777777" w:rsidR="008A41E5" w:rsidRPr="00A335BA" w:rsidRDefault="00000000" w:rsidP="004E46D8">
            <w:pPr>
              <w:jc w:val="center"/>
            </w:pPr>
            <w:r w:rsidRPr="00A335BA">
              <w:rPr>
                <w:b/>
              </w:rPr>
              <w:t>STT</w:t>
            </w:r>
          </w:p>
        </w:tc>
        <w:tc>
          <w:tcPr>
            <w:tcW w:w="3096" w:type="dxa"/>
            <w:shd w:val="clear" w:color="auto" w:fill="DBE5F1" w:themeFill="accent1" w:themeFillTint="33"/>
            <w:vAlign w:val="center"/>
          </w:tcPr>
          <w:p w14:paraId="6AEE6FEB" w14:textId="77777777" w:rsidR="008A41E5" w:rsidRPr="00A335BA" w:rsidRDefault="00000000" w:rsidP="004E46D8">
            <w:pPr>
              <w:jc w:val="center"/>
            </w:pPr>
            <w:r w:rsidRPr="00A335BA">
              <w:rPr>
                <w:b/>
              </w:rPr>
              <w:t>Trường dữ liệu</w:t>
            </w:r>
          </w:p>
        </w:tc>
        <w:tc>
          <w:tcPr>
            <w:tcW w:w="5789" w:type="dxa"/>
            <w:shd w:val="clear" w:color="auto" w:fill="DBE5F1" w:themeFill="accent1" w:themeFillTint="33"/>
            <w:vAlign w:val="center"/>
          </w:tcPr>
          <w:p w14:paraId="58486987" w14:textId="77777777" w:rsidR="008A41E5" w:rsidRPr="00A335BA" w:rsidRDefault="00000000" w:rsidP="004E46D8">
            <w:pPr>
              <w:jc w:val="center"/>
            </w:pPr>
            <w:r w:rsidRPr="00A335BA">
              <w:rPr>
                <w:b/>
              </w:rPr>
              <w:t>Vai trò</w:t>
            </w:r>
          </w:p>
        </w:tc>
      </w:tr>
      <w:tr w:rsidR="008A41E5" w:rsidRPr="00A335BA" w14:paraId="12D77F60" w14:textId="77777777" w:rsidTr="004E46D8">
        <w:trPr>
          <w:cantSplit/>
        </w:trPr>
        <w:tc>
          <w:tcPr>
            <w:tcW w:w="720" w:type="dxa"/>
            <w:vAlign w:val="center"/>
          </w:tcPr>
          <w:p w14:paraId="007E3741" w14:textId="77777777" w:rsidR="00AC6278" w:rsidRDefault="00000000">
            <w:pPr>
              <w:spacing w:before="40" w:after="40"/>
              <w:jc w:val="center"/>
            </w:pPr>
            <w:r>
              <w:t>1</w:t>
            </w:r>
          </w:p>
        </w:tc>
        <w:tc>
          <w:tcPr>
            <w:tcW w:w="3096" w:type="dxa"/>
            <w:vAlign w:val="center"/>
          </w:tcPr>
          <w:p w14:paraId="051A72FD" w14:textId="77777777" w:rsidR="00AC6278" w:rsidRDefault="00000000">
            <w:pPr>
              <w:spacing w:before="40" w:after="40"/>
            </w:pPr>
            <w:r>
              <w:t>MaCTPX</w:t>
            </w:r>
          </w:p>
        </w:tc>
        <w:tc>
          <w:tcPr>
            <w:tcW w:w="5789" w:type="dxa"/>
            <w:vAlign w:val="center"/>
          </w:tcPr>
          <w:p w14:paraId="62B9F421" w14:textId="77777777" w:rsidR="00AC6278" w:rsidRDefault="00000000">
            <w:pPr>
              <w:spacing w:before="40" w:after="40"/>
            </w:pPr>
            <w:r>
              <w:t>Khóa chính</w:t>
            </w:r>
          </w:p>
        </w:tc>
      </w:tr>
      <w:tr w:rsidR="008A41E5" w:rsidRPr="00A335BA" w14:paraId="2CB42351" w14:textId="77777777" w:rsidTr="004E46D8">
        <w:trPr>
          <w:cantSplit/>
        </w:trPr>
        <w:tc>
          <w:tcPr>
            <w:tcW w:w="720" w:type="dxa"/>
            <w:vAlign w:val="center"/>
          </w:tcPr>
          <w:p w14:paraId="703E30E2" w14:textId="77777777" w:rsidR="00AC6278" w:rsidRDefault="00000000">
            <w:pPr>
              <w:spacing w:before="40" w:after="40"/>
              <w:jc w:val="center"/>
            </w:pPr>
            <w:r>
              <w:t>2</w:t>
            </w:r>
          </w:p>
        </w:tc>
        <w:tc>
          <w:tcPr>
            <w:tcW w:w="3096" w:type="dxa"/>
            <w:vAlign w:val="center"/>
          </w:tcPr>
          <w:p w14:paraId="1CE631FC" w14:textId="77777777" w:rsidR="00AC6278" w:rsidRDefault="00000000">
            <w:pPr>
              <w:spacing w:before="40" w:after="40"/>
            </w:pPr>
            <w:r>
              <w:t>MaPX</w:t>
            </w:r>
          </w:p>
        </w:tc>
        <w:tc>
          <w:tcPr>
            <w:tcW w:w="5789" w:type="dxa"/>
            <w:vAlign w:val="center"/>
          </w:tcPr>
          <w:p w14:paraId="461848F8" w14:textId="77777777" w:rsidR="00AC6278" w:rsidRDefault="00000000">
            <w:pPr>
              <w:spacing w:before="40" w:after="40"/>
            </w:pPr>
            <w:r>
              <w:t>Khóa ngoại</w:t>
            </w:r>
          </w:p>
        </w:tc>
      </w:tr>
      <w:tr w:rsidR="008A41E5" w:rsidRPr="00A335BA" w14:paraId="00389663" w14:textId="77777777" w:rsidTr="004E46D8">
        <w:trPr>
          <w:cantSplit/>
        </w:trPr>
        <w:tc>
          <w:tcPr>
            <w:tcW w:w="720" w:type="dxa"/>
            <w:vAlign w:val="center"/>
          </w:tcPr>
          <w:p w14:paraId="15BBB05F" w14:textId="77777777" w:rsidR="00AC6278" w:rsidRDefault="00000000">
            <w:pPr>
              <w:spacing w:before="40" w:after="40"/>
              <w:jc w:val="center"/>
            </w:pPr>
            <w:r>
              <w:t>3</w:t>
            </w:r>
          </w:p>
        </w:tc>
        <w:tc>
          <w:tcPr>
            <w:tcW w:w="3096" w:type="dxa"/>
            <w:vAlign w:val="center"/>
          </w:tcPr>
          <w:p w14:paraId="5C69ED19" w14:textId="77777777" w:rsidR="00AC6278" w:rsidRDefault="00000000">
            <w:pPr>
              <w:spacing w:before="40" w:after="40"/>
            </w:pPr>
            <w:r>
              <w:t>MaHH</w:t>
            </w:r>
          </w:p>
        </w:tc>
        <w:tc>
          <w:tcPr>
            <w:tcW w:w="5789" w:type="dxa"/>
            <w:vAlign w:val="center"/>
          </w:tcPr>
          <w:p w14:paraId="66B9C7F3" w14:textId="77777777" w:rsidR="00AC6278" w:rsidRDefault="00000000">
            <w:pPr>
              <w:spacing w:before="40" w:after="40"/>
            </w:pPr>
            <w:r>
              <w:t>Khóa ngoại</w:t>
            </w:r>
          </w:p>
        </w:tc>
      </w:tr>
      <w:tr w:rsidR="008A41E5" w:rsidRPr="00A335BA" w14:paraId="57EF0234" w14:textId="77777777" w:rsidTr="004E46D8">
        <w:trPr>
          <w:cantSplit/>
        </w:trPr>
        <w:tc>
          <w:tcPr>
            <w:tcW w:w="720" w:type="dxa"/>
            <w:vAlign w:val="center"/>
          </w:tcPr>
          <w:p w14:paraId="15EE1707" w14:textId="77777777" w:rsidR="00AC6278" w:rsidRDefault="00000000">
            <w:pPr>
              <w:spacing w:before="40" w:after="40"/>
              <w:jc w:val="center"/>
            </w:pPr>
            <w:r>
              <w:t>4</w:t>
            </w:r>
          </w:p>
        </w:tc>
        <w:tc>
          <w:tcPr>
            <w:tcW w:w="3096" w:type="dxa"/>
            <w:vAlign w:val="center"/>
          </w:tcPr>
          <w:p w14:paraId="69F630D2" w14:textId="77777777" w:rsidR="00AC6278" w:rsidRDefault="00000000">
            <w:pPr>
              <w:spacing w:before="40" w:after="40"/>
            </w:pPr>
            <w:r>
              <w:t>MaLo</w:t>
            </w:r>
          </w:p>
        </w:tc>
        <w:tc>
          <w:tcPr>
            <w:tcW w:w="5789" w:type="dxa"/>
            <w:vAlign w:val="center"/>
          </w:tcPr>
          <w:p w14:paraId="24BBE939" w14:textId="77777777" w:rsidR="00AC6278" w:rsidRDefault="00000000">
            <w:pPr>
              <w:spacing w:before="40" w:after="40"/>
            </w:pPr>
            <w:r>
              <w:t>Khóa ngoại - có thể trống</w:t>
            </w:r>
          </w:p>
        </w:tc>
      </w:tr>
      <w:tr w:rsidR="008A41E5" w:rsidRPr="00A335BA" w14:paraId="253FFBFC" w14:textId="77777777" w:rsidTr="004E46D8">
        <w:trPr>
          <w:cantSplit/>
        </w:trPr>
        <w:tc>
          <w:tcPr>
            <w:tcW w:w="720" w:type="dxa"/>
            <w:vAlign w:val="center"/>
          </w:tcPr>
          <w:p w14:paraId="07345E35" w14:textId="77777777" w:rsidR="00AC6278" w:rsidRDefault="00000000">
            <w:pPr>
              <w:spacing w:before="40" w:after="40"/>
              <w:jc w:val="center"/>
            </w:pPr>
            <w:r>
              <w:t>5</w:t>
            </w:r>
          </w:p>
        </w:tc>
        <w:tc>
          <w:tcPr>
            <w:tcW w:w="3096" w:type="dxa"/>
            <w:vAlign w:val="center"/>
          </w:tcPr>
          <w:p w14:paraId="7F0EDE82" w14:textId="77777777" w:rsidR="00AC6278" w:rsidRDefault="00000000">
            <w:pPr>
              <w:spacing w:before="40" w:after="40"/>
            </w:pPr>
            <w:commentRangeStart w:id="2"/>
            <w:r>
              <w:t>MaCTDT</w:t>
            </w:r>
            <w:commentRangeEnd w:id="2"/>
            <w:r>
              <w:rPr>
                <w:rStyle w:val="ThamchiuChuthich"/>
                <w:sz w:val="26"/>
                <w:szCs w:val="22"/>
              </w:rPr>
              <w:commentReference w:id="2"/>
            </w:r>
          </w:p>
        </w:tc>
        <w:tc>
          <w:tcPr>
            <w:tcW w:w="5789" w:type="dxa"/>
            <w:vAlign w:val="center"/>
          </w:tcPr>
          <w:p w14:paraId="787B1776" w14:textId="77777777" w:rsidR="00AC6278" w:rsidRDefault="00000000">
            <w:pPr>
              <w:spacing w:before="40" w:after="40"/>
            </w:pPr>
            <w:r>
              <w:t>Khóa ngoại - có thể trống; tham chiếu CHI_TIET_DON_THUOC</w:t>
            </w:r>
          </w:p>
        </w:tc>
      </w:tr>
      <w:tr w:rsidR="008A41E5" w:rsidRPr="00A335BA" w14:paraId="6E17EC39" w14:textId="77777777" w:rsidTr="004E46D8">
        <w:trPr>
          <w:cantSplit/>
        </w:trPr>
        <w:tc>
          <w:tcPr>
            <w:tcW w:w="720" w:type="dxa"/>
            <w:vAlign w:val="center"/>
          </w:tcPr>
          <w:p w14:paraId="22B2BE9A" w14:textId="77777777" w:rsidR="00AC6278" w:rsidRDefault="00000000">
            <w:pPr>
              <w:spacing w:before="40" w:after="40"/>
              <w:jc w:val="center"/>
            </w:pPr>
            <w:r>
              <w:t>6</w:t>
            </w:r>
          </w:p>
        </w:tc>
        <w:tc>
          <w:tcPr>
            <w:tcW w:w="3096" w:type="dxa"/>
            <w:vAlign w:val="center"/>
          </w:tcPr>
          <w:p w14:paraId="3E46DB6F" w14:textId="77777777" w:rsidR="00AC6278" w:rsidRDefault="00000000">
            <w:pPr>
              <w:spacing w:before="40" w:after="40"/>
            </w:pPr>
            <w:r>
              <w:t>SoLuong</w:t>
            </w:r>
          </w:p>
        </w:tc>
        <w:tc>
          <w:tcPr>
            <w:tcW w:w="5789" w:type="dxa"/>
            <w:vAlign w:val="center"/>
          </w:tcPr>
          <w:p w14:paraId="3F5D01B9" w14:textId="77777777" w:rsidR="00AC6278" w:rsidRDefault="00000000">
            <w:pPr>
              <w:spacing w:before="40" w:after="40"/>
            </w:pPr>
            <w:r>
              <w:t>Thuộc tính</w:t>
            </w:r>
          </w:p>
        </w:tc>
      </w:tr>
      <w:tr w:rsidR="008A41E5" w:rsidRPr="00A335BA" w14:paraId="672F9E91" w14:textId="77777777" w:rsidTr="004E46D8">
        <w:trPr>
          <w:cantSplit/>
        </w:trPr>
        <w:tc>
          <w:tcPr>
            <w:tcW w:w="720" w:type="dxa"/>
            <w:vAlign w:val="center"/>
          </w:tcPr>
          <w:p w14:paraId="26CE34A1" w14:textId="77777777" w:rsidR="00AC6278" w:rsidRDefault="00000000">
            <w:pPr>
              <w:spacing w:before="40" w:after="40"/>
              <w:jc w:val="center"/>
            </w:pPr>
            <w:r>
              <w:t>7</w:t>
            </w:r>
          </w:p>
        </w:tc>
        <w:tc>
          <w:tcPr>
            <w:tcW w:w="3096" w:type="dxa"/>
            <w:vAlign w:val="center"/>
          </w:tcPr>
          <w:p w14:paraId="4FC5C9F2" w14:textId="77777777" w:rsidR="00AC6278" w:rsidRDefault="00000000">
            <w:pPr>
              <w:spacing w:before="40" w:after="40"/>
            </w:pPr>
            <w:r>
              <w:t>GhiChu</w:t>
            </w:r>
          </w:p>
        </w:tc>
        <w:tc>
          <w:tcPr>
            <w:tcW w:w="5789" w:type="dxa"/>
            <w:vAlign w:val="center"/>
          </w:tcPr>
          <w:p w14:paraId="71E1315D" w14:textId="77777777" w:rsidR="00AC6278" w:rsidRDefault="00000000">
            <w:pPr>
              <w:spacing w:before="40" w:after="40"/>
            </w:pPr>
            <w:r>
              <w:t>Thuộc tính</w:t>
            </w:r>
          </w:p>
        </w:tc>
      </w:tr>
    </w:tbl>
    <w:p w14:paraId="28E2FC2A" w14:textId="77777777" w:rsidR="008A41E5" w:rsidRPr="00A335BA" w:rsidRDefault="00000000">
      <w:r>
        <w:rPr>
          <w:b/>
        </w:rPr>
        <w:t xml:space="preserve">Ghi chú: </w:t>
      </w:r>
      <w:r>
        <w:t>Mỗi dòng ghi một hàng hóa và một lô xuất. MaCTDT bắt buộc khi cấp thuốc theo đơn; NULL khi xuất nội bộ. MaHH phải bằng THUOC.MaHH của thuốc trong dòng đơn; PHIEU_XUAT.MaLS phải bằng DON_THUOC.MaLS. Trong lần xác nhận cấp đủ đơn, tổng SoLuong của các dòng xuất cùng MaCTDT phải bằng CHI_TIET_DON_THUOC.SoLuong. Cho phép nhiều dòng do lấy từ nhiều lô; không cho phép cấp một phần hoặc cấp lại dòng đơn đã ghi sổ đủ. Lô phải đúng hàng hóa, kho, còn hạn và đủ tồn. Chỉ dòng cấp thuốc theo đơn được liên kết với hóa đơn qua MaCTPX; vật tư đã nằm trong giá dịch vụ không được thu thêm qua liên kết này. Tồn kho tính từ chứng từ nhập/xuất đã ghi sổ; chưa mở rộng trả thuốc hoặc điều chỉnh tồn sau cấp trong luồng thu phí này.</w:t>
      </w:r>
    </w:p>
    <w:p w14:paraId="26F0A8C8" w14:textId="77777777" w:rsidR="00ED355D" w:rsidRPr="00997B97" w:rsidRDefault="00ED355D" w:rsidP="00997B97">
      <w:pPr>
        <w:pStyle w:val="u2"/>
        <w:pageBreakBefore/>
        <w:rPr>
          <w:rFonts w:ascii="Times New Roman" w:hAnsi="Times New Roman" w:cs="Times New Roman"/>
          <w:color w:val="auto"/>
        </w:rPr>
      </w:pPr>
      <w:r w:rsidRPr="00997B97">
        <w:rPr>
          <w:rFonts w:ascii="Times New Roman" w:hAnsi="Times New Roman" w:cs="Times New Roman"/>
        </w:rPr>
        <w:t>Quản lý ca làm việc</w:t>
      </w:r>
    </w:p>
    <w:p w14:paraId="7987CC1B" w14:textId="77777777" w:rsidR="00790C2A" w:rsidRPr="000A3433" w:rsidRDefault="00790C2A" w:rsidP="000A3433">
      <w:pPr>
        <w:pStyle w:val="u3"/>
        <w:numPr>
          <w:ilvl w:val="0"/>
          <w:numId w:val="14"/>
        </w:numPr>
        <w:rPr>
          <w:color w:val="auto"/>
        </w:rPr>
      </w:pPr>
      <w:r w:rsidRPr="000A3433">
        <w:t>CA_LAM</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790C2A" w14:paraId="5C721650" w14:textId="77777777" w:rsidTr="00D01E92">
        <w:trPr>
          <w:cantSplit/>
          <w:tblHeader/>
          <w:jc w:val="center"/>
        </w:trPr>
        <w:tc>
          <w:tcPr>
            <w:tcW w:w="3324" w:type="dxa"/>
            <w:shd w:val="clear" w:color="auto" w:fill="D9EAF7"/>
            <w:vAlign w:val="center"/>
          </w:tcPr>
          <w:p w14:paraId="69AE24A3" w14:textId="77777777" w:rsidR="00790C2A" w:rsidRPr="00B8503C" w:rsidRDefault="00790C2A" w:rsidP="00D01E92">
            <w:pPr>
              <w:rPr>
                <w:szCs w:val="26"/>
              </w:rPr>
            </w:pPr>
            <w:r w:rsidRPr="00B8503C">
              <w:rPr>
                <w:b/>
                <w:szCs w:val="26"/>
              </w:rPr>
              <w:t>STT</w:t>
            </w:r>
          </w:p>
        </w:tc>
        <w:tc>
          <w:tcPr>
            <w:tcW w:w="3324" w:type="dxa"/>
            <w:shd w:val="clear" w:color="auto" w:fill="D9EAF7"/>
            <w:vAlign w:val="center"/>
          </w:tcPr>
          <w:p w14:paraId="58C072BB" w14:textId="77777777" w:rsidR="00790C2A" w:rsidRPr="00B8503C" w:rsidRDefault="00790C2A" w:rsidP="00D01E92">
            <w:pPr>
              <w:rPr>
                <w:szCs w:val="26"/>
              </w:rPr>
            </w:pPr>
            <w:r w:rsidRPr="00B8503C">
              <w:rPr>
                <w:b/>
                <w:szCs w:val="26"/>
              </w:rPr>
              <w:t>Trường dữ liệu</w:t>
            </w:r>
          </w:p>
        </w:tc>
        <w:tc>
          <w:tcPr>
            <w:tcW w:w="3324" w:type="dxa"/>
            <w:shd w:val="clear" w:color="auto" w:fill="D9EAF7"/>
            <w:vAlign w:val="center"/>
          </w:tcPr>
          <w:p w14:paraId="69FE50E3" w14:textId="77777777" w:rsidR="00790C2A" w:rsidRPr="00B8503C" w:rsidRDefault="00790C2A" w:rsidP="00D01E92">
            <w:pPr>
              <w:rPr>
                <w:szCs w:val="26"/>
              </w:rPr>
            </w:pPr>
            <w:r w:rsidRPr="00B8503C">
              <w:rPr>
                <w:b/>
                <w:szCs w:val="26"/>
              </w:rPr>
              <w:t>Vai trò</w:t>
            </w:r>
          </w:p>
        </w:tc>
      </w:tr>
      <w:tr w:rsidR="00837130" w14:paraId="047A7D6D" w14:textId="77777777">
        <w:trPr>
          <w:cantSplit/>
          <w:jc w:val="center"/>
        </w:trPr>
        <w:tc>
          <w:tcPr>
            <w:tcW w:w="3324" w:type="dxa"/>
          </w:tcPr>
          <w:p w14:paraId="1FCEF2F3" w14:textId="77777777" w:rsidR="00A40CA1" w:rsidRDefault="00000000">
            <w:r>
              <w:t>1</w:t>
            </w:r>
          </w:p>
        </w:tc>
        <w:tc>
          <w:tcPr>
            <w:tcW w:w="3324" w:type="dxa"/>
          </w:tcPr>
          <w:p w14:paraId="614B1FBA" w14:textId="77777777" w:rsidR="00163C32" w:rsidRDefault="00000000">
            <w:r>
              <w:t>MaCa</w:t>
            </w:r>
          </w:p>
        </w:tc>
        <w:tc>
          <w:tcPr>
            <w:tcW w:w="3324" w:type="dxa"/>
          </w:tcPr>
          <w:p w14:paraId="1A0D1F67" w14:textId="77777777" w:rsidR="00163C32" w:rsidRDefault="00000000">
            <w:r>
              <w:t>Khóa chính</w:t>
            </w:r>
          </w:p>
        </w:tc>
      </w:tr>
      <w:tr w:rsidR="00837130" w14:paraId="4FA8CBAB" w14:textId="77777777">
        <w:trPr>
          <w:cantSplit/>
          <w:jc w:val="center"/>
        </w:trPr>
        <w:tc>
          <w:tcPr>
            <w:tcW w:w="3324" w:type="dxa"/>
          </w:tcPr>
          <w:p w14:paraId="6A2A6B41" w14:textId="77777777" w:rsidR="00A40CA1" w:rsidRDefault="00000000">
            <w:r>
              <w:t>2</w:t>
            </w:r>
          </w:p>
        </w:tc>
        <w:tc>
          <w:tcPr>
            <w:tcW w:w="3324" w:type="dxa"/>
          </w:tcPr>
          <w:p w14:paraId="78618057" w14:textId="77777777" w:rsidR="00163C32" w:rsidRDefault="00000000">
            <w:r>
              <w:t>GioBatDau</w:t>
            </w:r>
          </w:p>
        </w:tc>
        <w:tc>
          <w:tcPr>
            <w:tcW w:w="3324" w:type="dxa"/>
          </w:tcPr>
          <w:p w14:paraId="4F8580BE" w14:textId="77777777" w:rsidR="00163C32" w:rsidRDefault="00000000">
            <w:r>
              <w:t>Thuộc tính</w:t>
            </w:r>
          </w:p>
        </w:tc>
      </w:tr>
      <w:tr w:rsidR="00837130" w14:paraId="1BCE9CB4" w14:textId="77777777">
        <w:trPr>
          <w:cantSplit/>
          <w:jc w:val="center"/>
        </w:trPr>
        <w:tc>
          <w:tcPr>
            <w:tcW w:w="3324" w:type="dxa"/>
          </w:tcPr>
          <w:p w14:paraId="199A4660" w14:textId="77777777" w:rsidR="00A40CA1" w:rsidRDefault="00000000">
            <w:r>
              <w:t>3</w:t>
            </w:r>
          </w:p>
        </w:tc>
        <w:tc>
          <w:tcPr>
            <w:tcW w:w="3324" w:type="dxa"/>
          </w:tcPr>
          <w:p w14:paraId="4E8A8FE4" w14:textId="77777777" w:rsidR="00163C32" w:rsidRDefault="00000000">
            <w:r>
              <w:t>GioKetThuc</w:t>
            </w:r>
          </w:p>
        </w:tc>
        <w:tc>
          <w:tcPr>
            <w:tcW w:w="3324" w:type="dxa"/>
          </w:tcPr>
          <w:p w14:paraId="34BEEE74" w14:textId="77777777" w:rsidR="00163C32" w:rsidRDefault="00000000">
            <w:r>
              <w:t>Thuộc tính</w:t>
            </w:r>
          </w:p>
        </w:tc>
      </w:tr>
      <w:tr w:rsidR="00837130" w14:paraId="6820ACD2" w14:textId="77777777">
        <w:trPr>
          <w:cantSplit/>
          <w:jc w:val="center"/>
        </w:trPr>
        <w:tc>
          <w:tcPr>
            <w:tcW w:w="3324" w:type="dxa"/>
          </w:tcPr>
          <w:p w14:paraId="605E6095" w14:textId="77777777" w:rsidR="00A40CA1" w:rsidRDefault="00000000">
            <w:r>
              <w:t>4</w:t>
            </w:r>
          </w:p>
        </w:tc>
        <w:tc>
          <w:tcPr>
            <w:tcW w:w="3324" w:type="dxa"/>
          </w:tcPr>
          <w:p w14:paraId="1FAC2101" w14:textId="77777777" w:rsidR="00163C32" w:rsidRDefault="00000000">
            <w:r>
              <w:t>TrangThai</w:t>
            </w:r>
          </w:p>
        </w:tc>
        <w:tc>
          <w:tcPr>
            <w:tcW w:w="3324" w:type="dxa"/>
          </w:tcPr>
          <w:p w14:paraId="297AD3EB" w14:textId="77777777" w:rsidR="00163C32" w:rsidRDefault="00000000">
            <w:r>
              <w:t>Thuộc tính</w:t>
            </w:r>
          </w:p>
        </w:tc>
      </w:tr>
      <w:tr w:rsidR="00837130" w14:paraId="0F688CB3" w14:textId="77777777">
        <w:trPr>
          <w:cantSplit/>
          <w:jc w:val="center"/>
        </w:trPr>
        <w:tc>
          <w:tcPr>
            <w:tcW w:w="3324" w:type="dxa"/>
          </w:tcPr>
          <w:p w14:paraId="4892D4F2" w14:textId="77777777" w:rsidR="00A40CA1" w:rsidRDefault="00000000">
            <w:r>
              <w:t>5</w:t>
            </w:r>
          </w:p>
        </w:tc>
        <w:tc>
          <w:tcPr>
            <w:tcW w:w="3324" w:type="dxa"/>
          </w:tcPr>
          <w:p w14:paraId="44002DE4" w14:textId="77777777" w:rsidR="00163C32" w:rsidRDefault="00000000">
            <w:r>
              <w:t>GhiChu</w:t>
            </w:r>
          </w:p>
        </w:tc>
        <w:tc>
          <w:tcPr>
            <w:tcW w:w="3324" w:type="dxa"/>
          </w:tcPr>
          <w:p w14:paraId="55ED65D5" w14:textId="77777777" w:rsidR="00163C32" w:rsidRDefault="00000000">
            <w:r>
              <w:t>Thuộc tính - có thể trống</w:t>
            </w:r>
          </w:p>
        </w:tc>
      </w:tr>
    </w:tbl>
    <w:p w14:paraId="38EA6D38" w14:textId="77777777" w:rsidR="00790C2A" w:rsidRPr="000A3433" w:rsidRDefault="00790C2A" w:rsidP="000A3433">
      <w:pPr>
        <w:pStyle w:val="u3"/>
        <w:numPr>
          <w:ilvl w:val="0"/>
          <w:numId w:val="14"/>
        </w:numPr>
        <w:rPr>
          <w:color w:val="auto"/>
        </w:rPr>
      </w:pPr>
      <w:r w:rsidRPr="000A3433">
        <w:t>LICH_LAM_VIEC</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790C2A" w14:paraId="41C8EEC8" w14:textId="77777777" w:rsidTr="00D01E92">
        <w:trPr>
          <w:cantSplit/>
          <w:tblHeader/>
          <w:jc w:val="center"/>
        </w:trPr>
        <w:tc>
          <w:tcPr>
            <w:tcW w:w="3324" w:type="dxa"/>
            <w:shd w:val="clear" w:color="auto" w:fill="D9EAF7"/>
            <w:vAlign w:val="center"/>
          </w:tcPr>
          <w:p w14:paraId="146CCE0B" w14:textId="77777777" w:rsidR="00837130" w:rsidRDefault="00000000">
            <w:r>
              <w:t>STT</w:t>
            </w:r>
          </w:p>
        </w:tc>
        <w:tc>
          <w:tcPr>
            <w:tcW w:w="3324" w:type="dxa"/>
            <w:shd w:val="clear" w:color="auto" w:fill="D9EAF7"/>
            <w:vAlign w:val="center"/>
          </w:tcPr>
          <w:p w14:paraId="2D294786" w14:textId="77777777" w:rsidR="00837130" w:rsidRDefault="00000000">
            <w:r>
              <w:t>Trường dữ liệu</w:t>
            </w:r>
          </w:p>
        </w:tc>
        <w:tc>
          <w:tcPr>
            <w:tcW w:w="3324" w:type="dxa"/>
            <w:shd w:val="clear" w:color="auto" w:fill="D9EAF7"/>
            <w:vAlign w:val="center"/>
          </w:tcPr>
          <w:p w14:paraId="23A9BD1E" w14:textId="77777777" w:rsidR="00837130" w:rsidRDefault="00000000">
            <w:r>
              <w:t>Vai trò</w:t>
            </w:r>
          </w:p>
        </w:tc>
      </w:tr>
      <w:tr w:rsidR="00837130" w14:paraId="764CECA4" w14:textId="77777777">
        <w:trPr>
          <w:cantSplit/>
          <w:jc w:val="center"/>
        </w:trPr>
        <w:tc>
          <w:tcPr>
            <w:tcW w:w="3324" w:type="dxa"/>
          </w:tcPr>
          <w:p w14:paraId="547D420D" w14:textId="77777777" w:rsidR="00A40CA1" w:rsidRDefault="00000000">
            <w:r>
              <w:t>1</w:t>
            </w:r>
          </w:p>
        </w:tc>
        <w:tc>
          <w:tcPr>
            <w:tcW w:w="3324" w:type="dxa"/>
          </w:tcPr>
          <w:p w14:paraId="645BCCEE" w14:textId="77777777" w:rsidR="00837130" w:rsidRDefault="00000000">
            <w:r>
              <w:t>MaLLV</w:t>
            </w:r>
          </w:p>
        </w:tc>
        <w:tc>
          <w:tcPr>
            <w:tcW w:w="3324" w:type="dxa"/>
          </w:tcPr>
          <w:p w14:paraId="30D1A8FE" w14:textId="77777777" w:rsidR="00837130" w:rsidRDefault="00000000">
            <w:r>
              <w:t>Khóa chính</w:t>
            </w:r>
          </w:p>
        </w:tc>
      </w:tr>
      <w:tr w:rsidR="00837130" w14:paraId="3F18B1B7" w14:textId="77777777">
        <w:trPr>
          <w:cantSplit/>
          <w:jc w:val="center"/>
        </w:trPr>
        <w:tc>
          <w:tcPr>
            <w:tcW w:w="3324" w:type="dxa"/>
          </w:tcPr>
          <w:p w14:paraId="001F3DA7" w14:textId="77777777" w:rsidR="00A40CA1" w:rsidRDefault="00000000">
            <w:r>
              <w:t>2</w:t>
            </w:r>
          </w:p>
        </w:tc>
        <w:tc>
          <w:tcPr>
            <w:tcW w:w="3324" w:type="dxa"/>
          </w:tcPr>
          <w:p w14:paraId="498CDCB3" w14:textId="77777777" w:rsidR="00837130" w:rsidRDefault="00000000">
            <w:r>
              <w:t>MaNV</w:t>
            </w:r>
          </w:p>
        </w:tc>
        <w:tc>
          <w:tcPr>
            <w:tcW w:w="3324" w:type="dxa"/>
          </w:tcPr>
          <w:p w14:paraId="3BFB9F3D" w14:textId="77777777" w:rsidR="00837130" w:rsidRDefault="00000000">
            <w:r>
              <w:t>Khóa ngoại</w:t>
            </w:r>
          </w:p>
        </w:tc>
      </w:tr>
      <w:tr w:rsidR="00837130" w14:paraId="7105406C" w14:textId="77777777">
        <w:trPr>
          <w:cantSplit/>
          <w:jc w:val="center"/>
        </w:trPr>
        <w:tc>
          <w:tcPr>
            <w:tcW w:w="3324" w:type="dxa"/>
          </w:tcPr>
          <w:p w14:paraId="3166890E" w14:textId="77777777" w:rsidR="00A40CA1" w:rsidRDefault="00000000">
            <w:r>
              <w:t>3</w:t>
            </w:r>
          </w:p>
        </w:tc>
        <w:tc>
          <w:tcPr>
            <w:tcW w:w="3324" w:type="dxa"/>
          </w:tcPr>
          <w:p w14:paraId="45A4B42E" w14:textId="77777777" w:rsidR="00837130" w:rsidRDefault="00000000">
            <w:r>
              <w:t>MaCa</w:t>
            </w:r>
          </w:p>
        </w:tc>
        <w:tc>
          <w:tcPr>
            <w:tcW w:w="3324" w:type="dxa"/>
          </w:tcPr>
          <w:p w14:paraId="5AA1173C" w14:textId="77777777" w:rsidR="00837130" w:rsidRDefault="00000000">
            <w:r>
              <w:t>Khóa ngoại</w:t>
            </w:r>
          </w:p>
        </w:tc>
      </w:tr>
      <w:tr w:rsidR="00837130" w14:paraId="0AFCBA53" w14:textId="77777777">
        <w:trPr>
          <w:cantSplit/>
          <w:jc w:val="center"/>
        </w:trPr>
        <w:tc>
          <w:tcPr>
            <w:tcW w:w="3324" w:type="dxa"/>
          </w:tcPr>
          <w:p w14:paraId="71855117" w14:textId="77777777" w:rsidR="00A40CA1" w:rsidRDefault="00000000">
            <w:r>
              <w:t>4</w:t>
            </w:r>
          </w:p>
        </w:tc>
        <w:tc>
          <w:tcPr>
            <w:tcW w:w="3324" w:type="dxa"/>
          </w:tcPr>
          <w:p w14:paraId="2284C1E3" w14:textId="77777777" w:rsidR="00837130" w:rsidRDefault="00000000">
            <w:r>
              <w:t>NgayLam</w:t>
            </w:r>
          </w:p>
        </w:tc>
        <w:tc>
          <w:tcPr>
            <w:tcW w:w="3324" w:type="dxa"/>
          </w:tcPr>
          <w:p w14:paraId="5A0EF5E8" w14:textId="77777777" w:rsidR="00837130" w:rsidRDefault="00000000">
            <w:r>
              <w:t>Thuộc tính</w:t>
            </w:r>
          </w:p>
        </w:tc>
      </w:tr>
      <w:tr w:rsidR="00837130" w14:paraId="7E0912F3" w14:textId="77777777">
        <w:trPr>
          <w:cantSplit/>
          <w:jc w:val="center"/>
        </w:trPr>
        <w:tc>
          <w:tcPr>
            <w:tcW w:w="3324" w:type="dxa"/>
          </w:tcPr>
          <w:p w14:paraId="1C84AAFE" w14:textId="77777777" w:rsidR="00A40CA1" w:rsidRDefault="00000000">
            <w:r>
              <w:t>5</w:t>
            </w:r>
          </w:p>
        </w:tc>
        <w:tc>
          <w:tcPr>
            <w:tcW w:w="3324" w:type="dxa"/>
          </w:tcPr>
          <w:p w14:paraId="28A08587" w14:textId="77777777" w:rsidR="00837130" w:rsidRDefault="00000000">
            <w:r>
              <w:t>MaPhong</w:t>
            </w:r>
          </w:p>
        </w:tc>
        <w:tc>
          <w:tcPr>
            <w:tcW w:w="3324" w:type="dxa"/>
          </w:tcPr>
          <w:p w14:paraId="312F48D0" w14:textId="77777777" w:rsidR="00837130" w:rsidRDefault="00000000">
            <w:r>
              <w:t>Khóa ngoại - có thể trống với ca hỗ trợ</w:t>
            </w:r>
          </w:p>
        </w:tc>
      </w:tr>
      <w:tr w:rsidR="00837130" w14:paraId="09F4416D" w14:textId="77777777">
        <w:trPr>
          <w:cantSplit/>
          <w:jc w:val="center"/>
        </w:trPr>
        <w:tc>
          <w:tcPr>
            <w:tcW w:w="3324" w:type="dxa"/>
          </w:tcPr>
          <w:p w14:paraId="3D28E7BE" w14:textId="77777777" w:rsidR="00A40CA1" w:rsidRDefault="00000000">
            <w:r>
              <w:t>6</w:t>
            </w:r>
          </w:p>
        </w:tc>
        <w:tc>
          <w:tcPr>
            <w:tcW w:w="3324" w:type="dxa"/>
          </w:tcPr>
          <w:p w14:paraId="654F3A6A" w14:textId="77777777" w:rsidR="00837130" w:rsidRDefault="00000000">
            <w:r>
              <w:t>TrangThai</w:t>
            </w:r>
          </w:p>
        </w:tc>
        <w:tc>
          <w:tcPr>
            <w:tcW w:w="3324" w:type="dxa"/>
          </w:tcPr>
          <w:p w14:paraId="2B80DEE8" w14:textId="77777777" w:rsidR="00837130" w:rsidRDefault="00000000">
            <w:r>
              <w:t>Thuộc tính</w:t>
            </w:r>
          </w:p>
        </w:tc>
      </w:tr>
      <w:tr w:rsidR="00837130" w14:paraId="14ECFB99" w14:textId="77777777">
        <w:trPr>
          <w:cantSplit/>
          <w:jc w:val="center"/>
        </w:trPr>
        <w:tc>
          <w:tcPr>
            <w:tcW w:w="3324" w:type="dxa"/>
          </w:tcPr>
          <w:p w14:paraId="7A7EAF96" w14:textId="77777777" w:rsidR="00A40CA1" w:rsidRDefault="00000000">
            <w:r>
              <w:t>7</w:t>
            </w:r>
          </w:p>
        </w:tc>
        <w:tc>
          <w:tcPr>
            <w:tcW w:w="3324" w:type="dxa"/>
          </w:tcPr>
          <w:p w14:paraId="69230826" w14:textId="77777777" w:rsidR="00837130" w:rsidRDefault="00000000">
            <w:r>
              <w:t>TrangThaiHienDien</w:t>
            </w:r>
          </w:p>
        </w:tc>
        <w:tc>
          <w:tcPr>
            <w:tcW w:w="3324" w:type="dxa"/>
          </w:tcPr>
          <w:p w14:paraId="7FFC80FA" w14:textId="77777777" w:rsidR="00837130" w:rsidRDefault="00000000">
            <w:r>
              <w:t>Thuộc tính</w:t>
            </w:r>
          </w:p>
        </w:tc>
      </w:tr>
      <w:tr w:rsidR="00837130" w14:paraId="1540B61C" w14:textId="77777777">
        <w:trPr>
          <w:cantSplit/>
          <w:jc w:val="center"/>
        </w:trPr>
        <w:tc>
          <w:tcPr>
            <w:tcW w:w="3324" w:type="dxa"/>
          </w:tcPr>
          <w:p w14:paraId="627CCAF6" w14:textId="77777777" w:rsidR="00A40CA1" w:rsidRDefault="00000000">
            <w:r>
              <w:t>8</w:t>
            </w:r>
          </w:p>
        </w:tc>
        <w:tc>
          <w:tcPr>
            <w:tcW w:w="3324" w:type="dxa"/>
          </w:tcPr>
          <w:p w14:paraId="688329EA" w14:textId="77777777" w:rsidR="00837130" w:rsidRDefault="00000000">
            <w:r>
              <w:t>GioVao</w:t>
            </w:r>
          </w:p>
        </w:tc>
        <w:tc>
          <w:tcPr>
            <w:tcW w:w="3324" w:type="dxa"/>
          </w:tcPr>
          <w:p w14:paraId="0AEBDB17" w14:textId="77777777" w:rsidR="00837130" w:rsidRDefault="00000000">
            <w:r>
              <w:t>Thuộc tính - có thể trống</w:t>
            </w:r>
          </w:p>
        </w:tc>
      </w:tr>
      <w:tr w:rsidR="00837130" w14:paraId="70BDB09B" w14:textId="77777777">
        <w:trPr>
          <w:cantSplit/>
          <w:jc w:val="center"/>
        </w:trPr>
        <w:tc>
          <w:tcPr>
            <w:tcW w:w="3324" w:type="dxa"/>
          </w:tcPr>
          <w:p w14:paraId="6E96FEDA" w14:textId="77777777" w:rsidR="00A40CA1" w:rsidRDefault="00000000">
            <w:r>
              <w:t>9</w:t>
            </w:r>
          </w:p>
        </w:tc>
        <w:tc>
          <w:tcPr>
            <w:tcW w:w="3324" w:type="dxa"/>
          </w:tcPr>
          <w:p w14:paraId="31BBD141" w14:textId="77777777" w:rsidR="00837130" w:rsidRDefault="00000000">
            <w:r>
              <w:t>GioRa</w:t>
            </w:r>
          </w:p>
        </w:tc>
        <w:tc>
          <w:tcPr>
            <w:tcW w:w="3324" w:type="dxa"/>
          </w:tcPr>
          <w:p w14:paraId="0D577F5C" w14:textId="77777777" w:rsidR="00837130" w:rsidRDefault="00000000">
            <w:r>
              <w:t>Thuộc tính - có thể trống</w:t>
            </w:r>
          </w:p>
        </w:tc>
      </w:tr>
      <w:tr w:rsidR="00837130" w14:paraId="2A9B68A6" w14:textId="77777777">
        <w:trPr>
          <w:cantSplit/>
          <w:jc w:val="center"/>
        </w:trPr>
        <w:tc>
          <w:tcPr>
            <w:tcW w:w="3324" w:type="dxa"/>
          </w:tcPr>
          <w:p w14:paraId="382D0F63" w14:textId="77777777" w:rsidR="00A40CA1" w:rsidRDefault="00000000">
            <w:r>
              <w:t>10</w:t>
            </w:r>
          </w:p>
        </w:tc>
        <w:tc>
          <w:tcPr>
            <w:tcW w:w="3324" w:type="dxa"/>
          </w:tcPr>
          <w:p w14:paraId="33B42427" w14:textId="77777777" w:rsidR="00837130" w:rsidRDefault="00000000">
            <w:r>
              <w:t>GhiChu</w:t>
            </w:r>
          </w:p>
        </w:tc>
        <w:tc>
          <w:tcPr>
            <w:tcW w:w="3324" w:type="dxa"/>
          </w:tcPr>
          <w:p w14:paraId="20DBC82F" w14:textId="77777777" w:rsidR="00837130" w:rsidRDefault="00000000">
            <w:r>
              <w:t>Thuộc tính - có thể trống</w:t>
            </w:r>
          </w:p>
        </w:tc>
      </w:tr>
    </w:tbl>
    <w:p w14:paraId="270A7D46" w14:textId="77777777" w:rsidR="00790C2A" w:rsidRDefault="00790C2A" w:rsidP="00790C2A"/>
    <w:p w14:paraId="5874BF85" w14:textId="77777777" w:rsidR="00DA23EF" w:rsidRPr="000A3433" w:rsidRDefault="00DA23EF" w:rsidP="00DA23EF">
      <w:pPr>
        <w:pStyle w:val="u3"/>
        <w:numPr>
          <w:ilvl w:val="0"/>
          <w:numId w:val="14"/>
        </w:numPr>
        <w:rPr>
          <w:color w:val="auto"/>
        </w:rPr>
      </w:pPr>
      <w:r>
        <w:t>DON_XIN_NGHI</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DA23EF" w14:paraId="31D8A07E" w14:textId="77777777" w:rsidTr="00C00740">
        <w:trPr>
          <w:cantSplit/>
          <w:tblHeader/>
          <w:jc w:val="center"/>
        </w:trPr>
        <w:tc>
          <w:tcPr>
            <w:tcW w:w="3324" w:type="dxa"/>
            <w:shd w:val="clear" w:color="auto" w:fill="D9EAF7"/>
            <w:vAlign w:val="center"/>
          </w:tcPr>
          <w:p w14:paraId="11E42A09" w14:textId="77777777" w:rsidR="00DA23EF" w:rsidRPr="00B8503C" w:rsidRDefault="00DA23EF" w:rsidP="00C00740">
            <w:pPr>
              <w:rPr>
                <w:szCs w:val="26"/>
              </w:rPr>
            </w:pPr>
            <w:r w:rsidRPr="00B8503C">
              <w:rPr>
                <w:b/>
                <w:szCs w:val="26"/>
              </w:rPr>
              <w:t>STT</w:t>
            </w:r>
          </w:p>
        </w:tc>
        <w:tc>
          <w:tcPr>
            <w:tcW w:w="3324" w:type="dxa"/>
            <w:shd w:val="clear" w:color="auto" w:fill="D9EAF7"/>
            <w:vAlign w:val="center"/>
          </w:tcPr>
          <w:p w14:paraId="792D5124" w14:textId="77777777" w:rsidR="00DA23EF" w:rsidRPr="00B8503C" w:rsidRDefault="00DA23EF" w:rsidP="00C00740">
            <w:pPr>
              <w:rPr>
                <w:szCs w:val="26"/>
              </w:rPr>
            </w:pPr>
            <w:r w:rsidRPr="00B8503C">
              <w:rPr>
                <w:b/>
                <w:szCs w:val="26"/>
              </w:rPr>
              <w:t>Trường dữ liệu</w:t>
            </w:r>
          </w:p>
        </w:tc>
        <w:tc>
          <w:tcPr>
            <w:tcW w:w="3324" w:type="dxa"/>
            <w:shd w:val="clear" w:color="auto" w:fill="D9EAF7"/>
            <w:vAlign w:val="center"/>
          </w:tcPr>
          <w:p w14:paraId="5A8EC2EB" w14:textId="77777777" w:rsidR="00DA23EF" w:rsidRPr="00B8503C" w:rsidRDefault="00DA23EF" w:rsidP="00C00740">
            <w:pPr>
              <w:rPr>
                <w:szCs w:val="26"/>
              </w:rPr>
            </w:pPr>
            <w:r w:rsidRPr="00B8503C">
              <w:rPr>
                <w:b/>
                <w:szCs w:val="26"/>
              </w:rPr>
              <w:t>Vai trò</w:t>
            </w:r>
          </w:p>
        </w:tc>
      </w:tr>
      <w:tr w:rsidR="00DA23EF" w14:paraId="5E4F9C94" w14:textId="77777777" w:rsidTr="005D30B9">
        <w:trPr>
          <w:cantSplit/>
          <w:jc w:val="center"/>
        </w:trPr>
        <w:tc>
          <w:tcPr>
            <w:tcW w:w="3324" w:type="dxa"/>
          </w:tcPr>
          <w:p w14:paraId="5E91C38F" w14:textId="77777777" w:rsidR="00A40CA1" w:rsidRDefault="00000000">
            <w:r>
              <w:t>1</w:t>
            </w:r>
          </w:p>
        </w:tc>
        <w:tc>
          <w:tcPr>
            <w:tcW w:w="3324" w:type="dxa"/>
          </w:tcPr>
          <w:p w14:paraId="19083139" w14:textId="77777777" w:rsidR="00163C32" w:rsidRDefault="00000000">
            <w:r>
              <w:t>MaDonNghi</w:t>
            </w:r>
          </w:p>
        </w:tc>
        <w:tc>
          <w:tcPr>
            <w:tcW w:w="3324" w:type="dxa"/>
          </w:tcPr>
          <w:p w14:paraId="6A551D3D" w14:textId="77777777" w:rsidR="00163C32" w:rsidRDefault="00000000">
            <w:r>
              <w:t>Khóa chính</w:t>
            </w:r>
          </w:p>
        </w:tc>
      </w:tr>
      <w:tr w:rsidR="00DA23EF" w14:paraId="7384CFF7" w14:textId="77777777" w:rsidTr="005D30B9">
        <w:trPr>
          <w:cantSplit/>
          <w:jc w:val="center"/>
        </w:trPr>
        <w:tc>
          <w:tcPr>
            <w:tcW w:w="3324" w:type="dxa"/>
          </w:tcPr>
          <w:p w14:paraId="2F36B76D" w14:textId="77777777" w:rsidR="00A40CA1" w:rsidRDefault="00000000">
            <w:r>
              <w:t>2</w:t>
            </w:r>
          </w:p>
        </w:tc>
        <w:tc>
          <w:tcPr>
            <w:tcW w:w="3324" w:type="dxa"/>
          </w:tcPr>
          <w:p w14:paraId="6127AC62" w14:textId="77777777" w:rsidR="00163C32" w:rsidRDefault="00000000">
            <w:r>
              <w:t>MaNV</w:t>
            </w:r>
          </w:p>
        </w:tc>
        <w:tc>
          <w:tcPr>
            <w:tcW w:w="3324" w:type="dxa"/>
          </w:tcPr>
          <w:p w14:paraId="4A0D18FF" w14:textId="77777777" w:rsidR="00163C32" w:rsidRDefault="00000000">
            <w:r>
              <w:t>Khóa ngoại</w:t>
            </w:r>
          </w:p>
        </w:tc>
      </w:tr>
      <w:tr w:rsidR="00DA23EF" w14:paraId="0C0604FC" w14:textId="77777777" w:rsidTr="005D30B9">
        <w:trPr>
          <w:cantSplit/>
          <w:jc w:val="center"/>
        </w:trPr>
        <w:tc>
          <w:tcPr>
            <w:tcW w:w="3324" w:type="dxa"/>
          </w:tcPr>
          <w:p w14:paraId="492B350F" w14:textId="77777777" w:rsidR="00A40CA1" w:rsidRDefault="00000000">
            <w:r>
              <w:t>3</w:t>
            </w:r>
          </w:p>
        </w:tc>
        <w:tc>
          <w:tcPr>
            <w:tcW w:w="3324" w:type="dxa"/>
          </w:tcPr>
          <w:p w14:paraId="199F63E2" w14:textId="77777777" w:rsidR="00163C32" w:rsidRDefault="00000000">
            <w:r>
              <w:t>TuNgay</w:t>
            </w:r>
          </w:p>
        </w:tc>
        <w:tc>
          <w:tcPr>
            <w:tcW w:w="3324" w:type="dxa"/>
          </w:tcPr>
          <w:p w14:paraId="12C78A01" w14:textId="77777777" w:rsidR="00163C32" w:rsidRDefault="00000000">
            <w:r>
              <w:t>Thuộc tính</w:t>
            </w:r>
          </w:p>
        </w:tc>
      </w:tr>
      <w:tr w:rsidR="00DA23EF" w14:paraId="10910D3F" w14:textId="77777777" w:rsidTr="005D30B9">
        <w:trPr>
          <w:cantSplit/>
          <w:jc w:val="center"/>
        </w:trPr>
        <w:tc>
          <w:tcPr>
            <w:tcW w:w="3324" w:type="dxa"/>
          </w:tcPr>
          <w:p w14:paraId="5DF9E900" w14:textId="77777777" w:rsidR="00A40CA1" w:rsidRDefault="00000000">
            <w:r>
              <w:t>4</w:t>
            </w:r>
          </w:p>
        </w:tc>
        <w:tc>
          <w:tcPr>
            <w:tcW w:w="3324" w:type="dxa"/>
          </w:tcPr>
          <w:p w14:paraId="576C7A58" w14:textId="77777777" w:rsidR="00163C32" w:rsidRDefault="00000000">
            <w:r>
              <w:t>DenNgay</w:t>
            </w:r>
          </w:p>
        </w:tc>
        <w:tc>
          <w:tcPr>
            <w:tcW w:w="3324" w:type="dxa"/>
          </w:tcPr>
          <w:p w14:paraId="779E5789" w14:textId="77777777" w:rsidR="00163C32" w:rsidRDefault="00000000">
            <w:r>
              <w:t>Thuộc tính</w:t>
            </w:r>
          </w:p>
        </w:tc>
      </w:tr>
      <w:tr w:rsidR="00DA23EF" w14:paraId="409C622D" w14:textId="77777777" w:rsidTr="005D30B9">
        <w:trPr>
          <w:cantSplit/>
          <w:jc w:val="center"/>
        </w:trPr>
        <w:tc>
          <w:tcPr>
            <w:tcW w:w="3324" w:type="dxa"/>
          </w:tcPr>
          <w:p w14:paraId="27B5E1B6" w14:textId="77777777" w:rsidR="00A40CA1" w:rsidRDefault="00000000">
            <w:r>
              <w:t>5</w:t>
            </w:r>
          </w:p>
        </w:tc>
        <w:tc>
          <w:tcPr>
            <w:tcW w:w="3324" w:type="dxa"/>
          </w:tcPr>
          <w:p w14:paraId="07A0C2F6" w14:textId="77777777" w:rsidR="00163C32" w:rsidRDefault="00000000">
            <w:r>
              <w:t>LyDo</w:t>
            </w:r>
          </w:p>
        </w:tc>
        <w:tc>
          <w:tcPr>
            <w:tcW w:w="3324" w:type="dxa"/>
          </w:tcPr>
          <w:p w14:paraId="3D64018D" w14:textId="77777777" w:rsidR="00163C32" w:rsidRDefault="00000000">
            <w:r>
              <w:t>Thuộc tính</w:t>
            </w:r>
          </w:p>
        </w:tc>
      </w:tr>
      <w:tr w:rsidR="00DA23EF" w14:paraId="50383693" w14:textId="77777777" w:rsidTr="005D30B9">
        <w:trPr>
          <w:cantSplit/>
          <w:jc w:val="center"/>
        </w:trPr>
        <w:tc>
          <w:tcPr>
            <w:tcW w:w="3324" w:type="dxa"/>
          </w:tcPr>
          <w:p w14:paraId="4A6F3E06" w14:textId="77777777" w:rsidR="00A40CA1" w:rsidRDefault="00000000">
            <w:r>
              <w:t>6</w:t>
            </w:r>
          </w:p>
        </w:tc>
        <w:tc>
          <w:tcPr>
            <w:tcW w:w="3324" w:type="dxa"/>
          </w:tcPr>
          <w:p w14:paraId="28AB58AD" w14:textId="77777777" w:rsidR="00163C32" w:rsidRDefault="00000000">
            <w:r>
              <w:t>NgayGui</w:t>
            </w:r>
          </w:p>
        </w:tc>
        <w:tc>
          <w:tcPr>
            <w:tcW w:w="3324" w:type="dxa"/>
          </w:tcPr>
          <w:p w14:paraId="5075BF49" w14:textId="77777777" w:rsidR="00163C32" w:rsidRDefault="00000000">
            <w:r>
              <w:t>Thuộc tính</w:t>
            </w:r>
          </w:p>
        </w:tc>
      </w:tr>
      <w:tr w:rsidR="00DA23EF" w14:paraId="6138D544" w14:textId="77777777" w:rsidTr="005D30B9">
        <w:trPr>
          <w:cantSplit/>
          <w:jc w:val="center"/>
        </w:trPr>
        <w:tc>
          <w:tcPr>
            <w:tcW w:w="3324" w:type="dxa"/>
          </w:tcPr>
          <w:p w14:paraId="17928430" w14:textId="77777777" w:rsidR="00A40CA1" w:rsidRDefault="00000000">
            <w:r>
              <w:t>7</w:t>
            </w:r>
          </w:p>
        </w:tc>
        <w:tc>
          <w:tcPr>
            <w:tcW w:w="3324" w:type="dxa"/>
          </w:tcPr>
          <w:p w14:paraId="6AE5F6A8" w14:textId="77777777" w:rsidR="00163C32" w:rsidRDefault="00000000">
            <w:r>
              <w:t>TrangThaiDuyet</w:t>
            </w:r>
          </w:p>
        </w:tc>
        <w:tc>
          <w:tcPr>
            <w:tcW w:w="3324" w:type="dxa"/>
          </w:tcPr>
          <w:p w14:paraId="13348757" w14:textId="77777777" w:rsidR="00163C32" w:rsidRDefault="00000000">
            <w:r>
              <w:t>Thuộc tính</w:t>
            </w:r>
          </w:p>
        </w:tc>
      </w:tr>
      <w:tr w:rsidR="00DA23EF" w14:paraId="6BE42BC9" w14:textId="77777777" w:rsidTr="005D30B9">
        <w:trPr>
          <w:cantSplit/>
          <w:jc w:val="center"/>
        </w:trPr>
        <w:tc>
          <w:tcPr>
            <w:tcW w:w="3324" w:type="dxa"/>
          </w:tcPr>
          <w:p w14:paraId="5C5A888A" w14:textId="77777777" w:rsidR="00A40CA1" w:rsidRDefault="00000000">
            <w:r>
              <w:t>8</w:t>
            </w:r>
          </w:p>
        </w:tc>
        <w:tc>
          <w:tcPr>
            <w:tcW w:w="3324" w:type="dxa"/>
          </w:tcPr>
          <w:p w14:paraId="1834F31F" w14:textId="77777777" w:rsidR="00163C32" w:rsidRDefault="00000000">
            <w:r>
              <w:t>MaNVDuyet</w:t>
            </w:r>
          </w:p>
        </w:tc>
        <w:tc>
          <w:tcPr>
            <w:tcW w:w="3324" w:type="dxa"/>
          </w:tcPr>
          <w:p w14:paraId="425FAFB3" w14:textId="77777777" w:rsidR="00163C32" w:rsidRDefault="00000000">
            <w:r>
              <w:t>Khóa ngoại - có thể trống</w:t>
            </w:r>
          </w:p>
        </w:tc>
      </w:tr>
      <w:tr w:rsidR="00DA23EF" w14:paraId="324A21D5" w14:textId="77777777" w:rsidTr="005D30B9">
        <w:trPr>
          <w:cantSplit/>
          <w:jc w:val="center"/>
        </w:trPr>
        <w:tc>
          <w:tcPr>
            <w:tcW w:w="3324" w:type="dxa"/>
          </w:tcPr>
          <w:p w14:paraId="2B709BFB" w14:textId="77777777" w:rsidR="00A40CA1" w:rsidRDefault="00000000">
            <w:r>
              <w:t>9</w:t>
            </w:r>
          </w:p>
        </w:tc>
        <w:tc>
          <w:tcPr>
            <w:tcW w:w="3324" w:type="dxa"/>
          </w:tcPr>
          <w:p w14:paraId="1A1CBDA2" w14:textId="77777777" w:rsidR="00163C32" w:rsidRDefault="00000000">
            <w:r>
              <w:t>NgayDuyet</w:t>
            </w:r>
          </w:p>
        </w:tc>
        <w:tc>
          <w:tcPr>
            <w:tcW w:w="3324" w:type="dxa"/>
          </w:tcPr>
          <w:p w14:paraId="5BA3B456" w14:textId="77777777" w:rsidR="00163C32" w:rsidRDefault="00000000">
            <w:r>
              <w:t>Thuộc tính - có thể trống</w:t>
            </w:r>
          </w:p>
        </w:tc>
      </w:tr>
      <w:tr w:rsidR="00DA23EF" w14:paraId="69912DAE" w14:textId="77777777" w:rsidTr="005D30B9">
        <w:trPr>
          <w:cantSplit/>
          <w:jc w:val="center"/>
        </w:trPr>
        <w:tc>
          <w:tcPr>
            <w:tcW w:w="3324" w:type="dxa"/>
          </w:tcPr>
          <w:p w14:paraId="6100B301" w14:textId="77777777" w:rsidR="00A40CA1" w:rsidRDefault="00000000">
            <w:r>
              <w:t>10</w:t>
            </w:r>
          </w:p>
        </w:tc>
        <w:tc>
          <w:tcPr>
            <w:tcW w:w="3324" w:type="dxa"/>
          </w:tcPr>
          <w:p w14:paraId="72E02A44" w14:textId="77777777" w:rsidR="00163C32" w:rsidRDefault="00000000">
            <w:r>
              <w:t>GhiChu</w:t>
            </w:r>
          </w:p>
        </w:tc>
        <w:tc>
          <w:tcPr>
            <w:tcW w:w="3324" w:type="dxa"/>
          </w:tcPr>
          <w:p w14:paraId="1CC26B0A" w14:textId="77777777" w:rsidR="00163C32" w:rsidRDefault="00000000">
            <w:r>
              <w:t>Thuộc tính - có thể trống</w:t>
            </w:r>
          </w:p>
        </w:tc>
      </w:tr>
    </w:tbl>
    <w:p w14:paraId="01925E42" w14:textId="77777777" w:rsidR="00DA23EF" w:rsidRDefault="00DA23EF" w:rsidP="00DA23EF">
      <w:r w:rsidRPr="00DA23EF">
        <w:rPr>
          <w:b/>
          <w:bCs/>
        </w:rPr>
        <w:t>Ghi chú: Lưu đơn xin nghỉ và kết quả phê duyệt; khi ảnh hưởng lịch làm/lịch khám thì dùng phân công thay thế.</w:t>
      </w:r>
    </w:p>
    <w:p w14:paraId="6736A89F" w14:textId="77777777" w:rsidR="00DA23EF" w:rsidRPr="000A3433" w:rsidRDefault="00DA23EF" w:rsidP="00DA23EF">
      <w:pPr>
        <w:pStyle w:val="u3"/>
        <w:pageBreakBefore/>
        <w:numPr>
          <w:ilvl w:val="0"/>
          <w:numId w:val="14"/>
        </w:numPr>
        <w:rPr>
          <w:color w:val="auto"/>
        </w:rPr>
      </w:pPr>
      <w:r>
        <w:t>PHAN_CONG_THAY_THE</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DA23EF" w14:paraId="682A0F17" w14:textId="77777777" w:rsidTr="00C00740">
        <w:trPr>
          <w:cantSplit/>
          <w:tblHeader/>
          <w:jc w:val="center"/>
        </w:trPr>
        <w:tc>
          <w:tcPr>
            <w:tcW w:w="3324" w:type="dxa"/>
            <w:shd w:val="clear" w:color="auto" w:fill="D9EAF7"/>
            <w:vAlign w:val="center"/>
          </w:tcPr>
          <w:p w14:paraId="36EFC0C4" w14:textId="77777777" w:rsidR="00DA23EF" w:rsidRPr="00B8503C" w:rsidRDefault="00DA23EF" w:rsidP="00C00740">
            <w:pPr>
              <w:rPr>
                <w:szCs w:val="26"/>
              </w:rPr>
            </w:pPr>
            <w:r w:rsidRPr="00B8503C">
              <w:rPr>
                <w:b/>
                <w:szCs w:val="26"/>
              </w:rPr>
              <w:t>STT</w:t>
            </w:r>
          </w:p>
        </w:tc>
        <w:tc>
          <w:tcPr>
            <w:tcW w:w="3324" w:type="dxa"/>
            <w:shd w:val="clear" w:color="auto" w:fill="D9EAF7"/>
            <w:vAlign w:val="center"/>
          </w:tcPr>
          <w:p w14:paraId="26C2FED0" w14:textId="77777777" w:rsidR="00DA23EF" w:rsidRPr="00B8503C" w:rsidRDefault="00DA23EF" w:rsidP="00C00740">
            <w:pPr>
              <w:rPr>
                <w:szCs w:val="26"/>
              </w:rPr>
            </w:pPr>
            <w:r w:rsidRPr="00B8503C">
              <w:rPr>
                <w:b/>
                <w:szCs w:val="26"/>
              </w:rPr>
              <w:t>Trường dữ liệu</w:t>
            </w:r>
          </w:p>
        </w:tc>
        <w:tc>
          <w:tcPr>
            <w:tcW w:w="3324" w:type="dxa"/>
            <w:shd w:val="clear" w:color="auto" w:fill="D9EAF7"/>
            <w:vAlign w:val="center"/>
          </w:tcPr>
          <w:p w14:paraId="21B642B6" w14:textId="77777777" w:rsidR="00DA23EF" w:rsidRPr="00B8503C" w:rsidRDefault="00DA23EF" w:rsidP="00C00740">
            <w:pPr>
              <w:rPr>
                <w:szCs w:val="26"/>
              </w:rPr>
            </w:pPr>
            <w:r w:rsidRPr="00B8503C">
              <w:rPr>
                <w:b/>
                <w:szCs w:val="26"/>
              </w:rPr>
              <w:t>Vai trò</w:t>
            </w:r>
          </w:p>
        </w:tc>
      </w:tr>
      <w:tr w:rsidR="00DA23EF" w14:paraId="0B2B1637" w14:textId="77777777" w:rsidTr="00C00740">
        <w:trPr>
          <w:cantSplit/>
          <w:jc w:val="center"/>
        </w:trPr>
        <w:tc>
          <w:tcPr>
            <w:tcW w:w="3324" w:type="dxa"/>
          </w:tcPr>
          <w:p w14:paraId="3091D06E" w14:textId="77777777" w:rsidR="00A40CA1" w:rsidRDefault="00000000">
            <w:r>
              <w:t>1</w:t>
            </w:r>
          </w:p>
        </w:tc>
        <w:tc>
          <w:tcPr>
            <w:tcW w:w="3324" w:type="dxa"/>
          </w:tcPr>
          <w:p w14:paraId="64F5D517" w14:textId="77777777" w:rsidR="00DA23EF" w:rsidRPr="00B8503C" w:rsidRDefault="00DA23EF" w:rsidP="00DA23EF">
            <w:pPr>
              <w:rPr>
                <w:szCs w:val="26"/>
              </w:rPr>
            </w:pPr>
            <w:r>
              <w:t>MaPCTT</w:t>
            </w:r>
          </w:p>
        </w:tc>
        <w:tc>
          <w:tcPr>
            <w:tcW w:w="3324" w:type="dxa"/>
          </w:tcPr>
          <w:p w14:paraId="45FCB7FC" w14:textId="77777777" w:rsidR="00DA23EF" w:rsidRPr="00B8503C" w:rsidRDefault="00DA23EF" w:rsidP="00DA23EF">
            <w:pPr>
              <w:rPr>
                <w:szCs w:val="26"/>
              </w:rPr>
            </w:pPr>
            <w:r>
              <w:t>Khóa chính</w:t>
            </w:r>
          </w:p>
        </w:tc>
      </w:tr>
      <w:tr w:rsidR="00DA23EF" w14:paraId="5AFAA6D2" w14:textId="77777777" w:rsidTr="00C00740">
        <w:trPr>
          <w:cantSplit/>
          <w:jc w:val="center"/>
        </w:trPr>
        <w:tc>
          <w:tcPr>
            <w:tcW w:w="3324" w:type="dxa"/>
          </w:tcPr>
          <w:p w14:paraId="0F000364" w14:textId="77777777" w:rsidR="00A40CA1" w:rsidRDefault="00000000">
            <w:r>
              <w:t>2</w:t>
            </w:r>
          </w:p>
        </w:tc>
        <w:tc>
          <w:tcPr>
            <w:tcW w:w="3324" w:type="dxa"/>
          </w:tcPr>
          <w:p w14:paraId="0E8ECAC7" w14:textId="77777777" w:rsidR="00DA23EF" w:rsidRPr="00B8503C" w:rsidRDefault="00DA23EF" w:rsidP="00DA23EF">
            <w:pPr>
              <w:rPr>
                <w:szCs w:val="26"/>
              </w:rPr>
            </w:pPr>
            <w:r>
              <w:t>MaDonNghi</w:t>
            </w:r>
          </w:p>
        </w:tc>
        <w:tc>
          <w:tcPr>
            <w:tcW w:w="3324" w:type="dxa"/>
          </w:tcPr>
          <w:p w14:paraId="1705F7A8" w14:textId="77777777" w:rsidR="00DA23EF" w:rsidRPr="00B8503C" w:rsidRDefault="00DA23EF" w:rsidP="00DA23EF">
            <w:pPr>
              <w:rPr>
                <w:szCs w:val="26"/>
              </w:rPr>
            </w:pPr>
            <w:r>
              <w:t>Khóa ngoại</w:t>
            </w:r>
          </w:p>
        </w:tc>
      </w:tr>
      <w:tr w:rsidR="00DA23EF" w14:paraId="059D9A8E" w14:textId="77777777" w:rsidTr="00C00740">
        <w:trPr>
          <w:cantSplit/>
          <w:jc w:val="center"/>
        </w:trPr>
        <w:tc>
          <w:tcPr>
            <w:tcW w:w="3324" w:type="dxa"/>
          </w:tcPr>
          <w:p w14:paraId="5CDEA85E" w14:textId="77777777" w:rsidR="00A40CA1" w:rsidRDefault="00000000">
            <w:r>
              <w:t>3</w:t>
            </w:r>
          </w:p>
        </w:tc>
        <w:tc>
          <w:tcPr>
            <w:tcW w:w="3324" w:type="dxa"/>
          </w:tcPr>
          <w:p w14:paraId="64EE156F" w14:textId="77777777" w:rsidR="00DA23EF" w:rsidRPr="00B8503C" w:rsidRDefault="00DA23EF" w:rsidP="00DA23EF">
            <w:pPr>
              <w:rPr>
                <w:szCs w:val="26"/>
              </w:rPr>
            </w:pPr>
            <w:r>
              <w:t>MaLLVThayThe</w:t>
            </w:r>
          </w:p>
        </w:tc>
        <w:tc>
          <w:tcPr>
            <w:tcW w:w="3324" w:type="dxa"/>
          </w:tcPr>
          <w:p w14:paraId="1CB923C2" w14:textId="77777777" w:rsidR="00DA23EF" w:rsidRPr="00B8503C" w:rsidRDefault="00DA23EF" w:rsidP="00DA23EF">
            <w:pPr>
              <w:rPr>
                <w:szCs w:val="26"/>
              </w:rPr>
            </w:pPr>
            <w:r>
              <w:t>Khóa ngoại</w:t>
            </w:r>
          </w:p>
        </w:tc>
      </w:tr>
      <w:tr w:rsidR="00DA23EF" w14:paraId="45D9CCA7" w14:textId="77777777" w:rsidTr="00C00740">
        <w:trPr>
          <w:cantSplit/>
          <w:jc w:val="center"/>
        </w:trPr>
        <w:tc>
          <w:tcPr>
            <w:tcW w:w="3324" w:type="dxa"/>
          </w:tcPr>
          <w:p w14:paraId="0A3EDB3B" w14:textId="77777777" w:rsidR="00A40CA1" w:rsidRDefault="00000000">
            <w:r>
              <w:t>4</w:t>
            </w:r>
          </w:p>
        </w:tc>
        <w:tc>
          <w:tcPr>
            <w:tcW w:w="3324" w:type="dxa"/>
          </w:tcPr>
          <w:p w14:paraId="286D2F44" w14:textId="77777777" w:rsidR="00DA23EF" w:rsidRPr="00B8503C" w:rsidRDefault="00DA23EF" w:rsidP="00DA23EF">
            <w:pPr>
              <w:rPr>
                <w:szCs w:val="26"/>
              </w:rPr>
            </w:pPr>
            <w:r>
              <w:t>NgayXuLy</w:t>
            </w:r>
          </w:p>
        </w:tc>
        <w:tc>
          <w:tcPr>
            <w:tcW w:w="3324" w:type="dxa"/>
          </w:tcPr>
          <w:p w14:paraId="7FBB0C74" w14:textId="77777777" w:rsidR="00DA23EF" w:rsidRPr="00B8503C" w:rsidRDefault="00DA23EF" w:rsidP="00DA23EF">
            <w:pPr>
              <w:rPr>
                <w:szCs w:val="26"/>
              </w:rPr>
            </w:pPr>
            <w:r>
              <w:t>Thuộc tính</w:t>
            </w:r>
          </w:p>
        </w:tc>
      </w:tr>
      <w:tr w:rsidR="00DA23EF" w14:paraId="72476C7F" w14:textId="77777777" w:rsidTr="00C00740">
        <w:trPr>
          <w:cantSplit/>
          <w:jc w:val="center"/>
        </w:trPr>
        <w:tc>
          <w:tcPr>
            <w:tcW w:w="3324" w:type="dxa"/>
          </w:tcPr>
          <w:p w14:paraId="4F8D0F17" w14:textId="77777777" w:rsidR="00A40CA1" w:rsidRDefault="00000000">
            <w:r>
              <w:t>5</w:t>
            </w:r>
          </w:p>
        </w:tc>
        <w:tc>
          <w:tcPr>
            <w:tcW w:w="3324" w:type="dxa"/>
          </w:tcPr>
          <w:p w14:paraId="7188B8D3" w14:textId="77777777" w:rsidR="00DA23EF" w:rsidRPr="00B8503C" w:rsidRDefault="00DA23EF" w:rsidP="00DA23EF">
            <w:pPr>
              <w:rPr>
                <w:szCs w:val="26"/>
              </w:rPr>
            </w:pPr>
            <w:r>
              <w:t>TrangThai</w:t>
            </w:r>
          </w:p>
        </w:tc>
        <w:tc>
          <w:tcPr>
            <w:tcW w:w="3324" w:type="dxa"/>
          </w:tcPr>
          <w:p w14:paraId="25275DD5" w14:textId="77777777" w:rsidR="00DA23EF" w:rsidRPr="00B8503C" w:rsidRDefault="00DA23EF" w:rsidP="00DA23EF">
            <w:pPr>
              <w:rPr>
                <w:szCs w:val="26"/>
              </w:rPr>
            </w:pPr>
            <w:r>
              <w:t>Thuộc tính</w:t>
            </w:r>
          </w:p>
        </w:tc>
      </w:tr>
      <w:tr w:rsidR="00DA23EF" w14:paraId="333D5E5F" w14:textId="77777777" w:rsidTr="00C00740">
        <w:trPr>
          <w:cantSplit/>
          <w:jc w:val="center"/>
        </w:trPr>
        <w:tc>
          <w:tcPr>
            <w:tcW w:w="3324" w:type="dxa"/>
          </w:tcPr>
          <w:p w14:paraId="391A4637" w14:textId="77777777" w:rsidR="00A40CA1" w:rsidRDefault="00000000">
            <w:r>
              <w:t>6</w:t>
            </w:r>
          </w:p>
        </w:tc>
        <w:tc>
          <w:tcPr>
            <w:tcW w:w="3324" w:type="dxa"/>
          </w:tcPr>
          <w:p w14:paraId="40046C0B" w14:textId="77777777" w:rsidR="00DA23EF" w:rsidRPr="00B8503C" w:rsidRDefault="00DA23EF" w:rsidP="00DA23EF">
            <w:pPr>
              <w:rPr>
                <w:szCs w:val="26"/>
              </w:rPr>
            </w:pPr>
            <w:r>
              <w:t>GhiChu</w:t>
            </w:r>
          </w:p>
        </w:tc>
        <w:tc>
          <w:tcPr>
            <w:tcW w:w="3324" w:type="dxa"/>
          </w:tcPr>
          <w:p w14:paraId="04B1C774" w14:textId="77777777" w:rsidR="00DA23EF" w:rsidRPr="00B8503C" w:rsidRDefault="00DA23EF" w:rsidP="00DA23EF">
            <w:pPr>
              <w:rPr>
                <w:szCs w:val="26"/>
              </w:rPr>
            </w:pPr>
            <w:r>
              <w:t>Thuộc tính - có thể trống</w:t>
            </w:r>
          </w:p>
        </w:tc>
      </w:tr>
    </w:tbl>
    <w:p w14:paraId="545A22F3" w14:textId="77777777" w:rsidR="00DA23EF" w:rsidRPr="00DA4F26" w:rsidRDefault="00DA23EF" w:rsidP="00ED355D">
      <w:r>
        <w:rPr>
          <w:b/>
        </w:rPr>
        <w:t>Ghi chú: Lưu việc bố trí lịch thay thế sau khi đơn nghỉ được duyệt. Lịch bị ảnh hưởng được xác định từ nhân viên xin nghỉ và khoảng ngày trong DON_XIN_NGHI kết hợp LICH_LAM_VIEC; bảng chỉ lưu MaLLVThayThe để tránh giữ hai mã lịch trong cùng một bản ghi. Nhân viên thay thế được suy ra từ lịch thay thế; chi tiết phát sinh nếu cần ghi trong GhiChu.</w:t>
      </w:r>
    </w:p>
    <w:p w14:paraId="20FBA636" w14:textId="77777777" w:rsidR="00ED355D" w:rsidRPr="00997B97" w:rsidRDefault="00ED355D" w:rsidP="00997B97">
      <w:pPr>
        <w:pStyle w:val="u2"/>
        <w:rPr>
          <w:rFonts w:ascii="Times New Roman" w:hAnsi="Times New Roman" w:cs="Times New Roman"/>
          <w:color w:val="auto"/>
        </w:rPr>
      </w:pPr>
      <w:r w:rsidRPr="00997B97">
        <w:rPr>
          <w:rFonts w:ascii="Times New Roman" w:hAnsi="Times New Roman" w:cs="Times New Roman"/>
        </w:rPr>
        <w:t>Quản lý và điều phối lịch khám</w:t>
      </w:r>
      <w:r w:rsidR="00790C2A" w:rsidRPr="00997B97">
        <w:rPr>
          <w:rFonts w:ascii="Times New Roman" w:hAnsi="Times New Roman" w:cs="Times New Roman"/>
        </w:rPr>
        <w:tab/>
      </w:r>
    </w:p>
    <w:p w14:paraId="7124289A" w14:textId="77777777" w:rsidR="00790C2A" w:rsidRPr="000A3433" w:rsidRDefault="00790C2A" w:rsidP="000A3433">
      <w:pPr>
        <w:pStyle w:val="u3"/>
        <w:numPr>
          <w:ilvl w:val="0"/>
          <w:numId w:val="14"/>
        </w:numPr>
        <w:rPr>
          <w:color w:val="auto"/>
        </w:rPr>
      </w:pPr>
      <w:r w:rsidRPr="000A3433">
        <w:t>LICH_KHAM</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790C2A" w14:paraId="3E3A0291" w14:textId="77777777" w:rsidTr="00D01E92">
        <w:trPr>
          <w:cantSplit/>
          <w:tblHeader/>
          <w:jc w:val="center"/>
        </w:trPr>
        <w:tc>
          <w:tcPr>
            <w:tcW w:w="3324" w:type="dxa"/>
            <w:shd w:val="clear" w:color="auto" w:fill="D9EAF7"/>
            <w:vAlign w:val="center"/>
          </w:tcPr>
          <w:p w14:paraId="133684A0" w14:textId="77777777" w:rsidR="00837130" w:rsidRDefault="00000000">
            <w:r>
              <w:t>STT</w:t>
            </w:r>
          </w:p>
        </w:tc>
        <w:tc>
          <w:tcPr>
            <w:tcW w:w="3324" w:type="dxa"/>
            <w:shd w:val="clear" w:color="auto" w:fill="D9EAF7"/>
            <w:vAlign w:val="center"/>
          </w:tcPr>
          <w:p w14:paraId="2D8A9829" w14:textId="77777777" w:rsidR="00837130" w:rsidRDefault="00000000">
            <w:r>
              <w:t>Trường dữ liệu</w:t>
            </w:r>
          </w:p>
        </w:tc>
        <w:tc>
          <w:tcPr>
            <w:tcW w:w="3324" w:type="dxa"/>
            <w:shd w:val="clear" w:color="auto" w:fill="D9EAF7"/>
            <w:vAlign w:val="center"/>
          </w:tcPr>
          <w:p w14:paraId="38FC32EA" w14:textId="77777777" w:rsidR="00837130" w:rsidRDefault="00000000">
            <w:r>
              <w:t>Vai trò</w:t>
            </w:r>
          </w:p>
        </w:tc>
      </w:tr>
      <w:tr w:rsidR="00837130" w14:paraId="5A755CD2" w14:textId="77777777">
        <w:trPr>
          <w:cantSplit/>
          <w:jc w:val="center"/>
        </w:trPr>
        <w:tc>
          <w:tcPr>
            <w:tcW w:w="3324" w:type="dxa"/>
          </w:tcPr>
          <w:p w14:paraId="52813A0F" w14:textId="77777777" w:rsidR="00A40CA1" w:rsidRDefault="00000000">
            <w:r>
              <w:t>1</w:t>
            </w:r>
          </w:p>
        </w:tc>
        <w:tc>
          <w:tcPr>
            <w:tcW w:w="3324" w:type="dxa"/>
          </w:tcPr>
          <w:p w14:paraId="429D32EE" w14:textId="77777777" w:rsidR="00163C32" w:rsidRDefault="00000000">
            <w:r>
              <w:t>MaLich</w:t>
            </w:r>
          </w:p>
        </w:tc>
        <w:tc>
          <w:tcPr>
            <w:tcW w:w="3324" w:type="dxa"/>
          </w:tcPr>
          <w:p w14:paraId="23B7BA5E" w14:textId="77777777" w:rsidR="00163C32" w:rsidRDefault="00000000">
            <w:r>
              <w:t>Khóa chính</w:t>
            </w:r>
          </w:p>
        </w:tc>
      </w:tr>
      <w:tr w:rsidR="00837130" w14:paraId="600EF23A" w14:textId="77777777">
        <w:trPr>
          <w:cantSplit/>
          <w:jc w:val="center"/>
        </w:trPr>
        <w:tc>
          <w:tcPr>
            <w:tcW w:w="3324" w:type="dxa"/>
          </w:tcPr>
          <w:p w14:paraId="6376D8BA" w14:textId="77777777" w:rsidR="00A40CA1" w:rsidRDefault="00000000">
            <w:r>
              <w:t>2</w:t>
            </w:r>
          </w:p>
        </w:tc>
        <w:tc>
          <w:tcPr>
            <w:tcW w:w="3324" w:type="dxa"/>
          </w:tcPr>
          <w:p w14:paraId="61653BBF" w14:textId="77777777" w:rsidR="00163C32" w:rsidRDefault="00000000">
            <w:r>
              <w:t>MaBN</w:t>
            </w:r>
          </w:p>
        </w:tc>
        <w:tc>
          <w:tcPr>
            <w:tcW w:w="3324" w:type="dxa"/>
          </w:tcPr>
          <w:p w14:paraId="03B208F9" w14:textId="77777777" w:rsidR="00163C32" w:rsidRDefault="00000000">
            <w:r>
              <w:t>Khóa ngoại</w:t>
            </w:r>
          </w:p>
        </w:tc>
      </w:tr>
      <w:tr w:rsidR="00837130" w14:paraId="1796C0D1" w14:textId="77777777">
        <w:trPr>
          <w:cantSplit/>
          <w:jc w:val="center"/>
        </w:trPr>
        <w:tc>
          <w:tcPr>
            <w:tcW w:w="3324" w:type="dxa"/>
          </w:tcPr>
          <w:p w14:paraId="386F76A2" w14:textId="77777777" w:rsidR="00A40CA1" w:rsidRDefault="00000000">
            <w:r>
              <w:t>3</w:t>
            </w:r>
          </w:p>
        </w:tc>
        <w:tc>
          <w:tcPr>
            <w:tcW w:w="3324" w:type="dxa"/>
          </w:tcPr>
          <w:p w14:paraId="2726FD58" w14:textId="77777777" w:rsidR="00163C32" w:rsidRDefault="00000000">
            <w:r>
              <w:t>MaBS</w:t>
            </w:r>
          </w:p>
        </w:tc>
        <w:tc>
          <w:tcPr>
            <w:tcW w:w="3324" w:type="dxa"/>
          </w:tcPr>
          <w:p w14:paraId="1DD1E04E" w14:textId="77777777" w:rsidR="00163C32" w:rsidRDefault="00000000">
            <w:r>
              <w:t>Khóa ngoại</w:t>
            </w:r>
          </w:p>
        </w:tc>
      </w:tr>
      <w:tr w:rsidR="00837130" w14:paraId="641134C0" w14:textId="77777777">
        <w:trPr>
          <w:cantSplit/>
          <w:jc w:val="center"/>
        </w:trPr>
        <w:tc>
          <w:tcPr>
            <w:tcW w:w="3324" w:type="dxa"/>
          </w:tcPr>
          <w:p w14:paraId="0D6FD969" w14:textId="77777777" w:rsidR="00A40CA1" w:rsidRDefault="00000000">
            <w:r>
              <w:t>4</w:t>
            </w:r>
          </w:p>
        </w:tc>
        <w:tc>
          <w:tcPr>
            <w:tcW w:w="3324" w:type="dxa"/>
          </w:tcPr>
          <w:p w14:paraId="16F44F90" w14:textId="77777777" w:rsidR="00163C32" w:rsidRDefault="00000000">
            <w:r>
              <w:t>MaCa</w:t>
            </w:r>
          </w:p>
        </w:tc>
        <w:tc>
          <w:tcPr>
            <w:tcW w:w="3324" w:type="dxa"/>
          </w:tcPr>
          <w:p w14:paraId="359D068E" w14:textId="77777777" w:rsidR="00163C32" w:rsidRDefault="00000000">
            <w:r>
              <w:t>Khóa ngoại</w:t>
            </w:r>
          </w:p>
        </w:tc>
      </w:tr>
      <w:tr w:rsidR="00837130" w14:paraId="6DDF9953" w14:textId="77777777">
        <w:trPr>
          <w:cantSplit/>
          <w:jc w:val="center"/>
        </w:trPr>
        <w:tc>
          <w:tcPr>
            <w:tcW w:w="3324" w:type="dxa"/>
          </w:tcPr>
          <w:p w14:paraId="03218850" w14:textId="77777777" w:rsidR="00A40CA1" w:rsidRDefault="00000000">
            <w:r>
              <w:t>5</w:t>
            </w:r>
          </w:p>
        </w:tc>
        <w:tc>
          <w:tcPr>
            <w:tcW w:w="3324" w:type="dxa"/>
          </w:tcPr>
          <w:p w14:paraId="38772161" w14:textId="77777777" w:rsidR="00163C32" w:rsidRDefault="00000000">
            <w:r>
              <w:t>MaPhong</w:t>
            </w:r>
          </w:p>
        </w:tc>
        <w:tc>
          <w:tcPr>
            <w:tcW w:w="3324" w:type="dxa"/>
          </w:tcPr>
          <w:p w14:paraId="4D48688C" w14:textId="77777777" w:rsidR="00163C32" w:rsidRDefault="00000000">
            <w:r>
              <w:t>Khóa ngoại</w:t>
            </w:r>
          </w:p>
        </w:tc>
      </w:tr>
      <w:tr w:rsidR="00837130" w14:paraId="47CFD01F" w14:textId="77777777">
        <w:trPr>
          <w:cantSplit/>
          <w:jc w:val="center"/>
        </w:trPr>
        <w:tc>
          <w:tcPr>
            <w:tcW w:w="3324" w:type="dxa"/>
          </w:tcPr>
          <w:p w14:paraId="3609F685" w14:textId="77777777" w:rsidR="00A40CA1" w:rsidRDefault="00000000">
            <w:r>
              <w:t>6</w:t>
            </w:r>
          </w:p>
        </w:tc>
        <w:tc>
          <w:tcPr>
            <w:tcW w:w="3324" w:type="dxa"/>
          </w:tcPr>
          <w:p w14:paraId="37431F6A" w14:textId="77777777" w:rsidR="00163C32" w:rsidRDefault="00000000">
            <w:r>
              <w:t>MaDV</w:t>
            </w:r>
          </w:p>
        </w:tc>
        <w:tc>
          <w:tcPr>
            <w:tcW w:w="3324" w:type="dxa"/>
          </w:tcPr>
          <w:p w14:paraId="2518E9D8" w14:textId="77777777" w:rsidR="00163C32" w:rsidRDefault="00000000">
            <w:r>
              <w:t>Khóa ngoại - có thể trống</w:t>
            </w:r>
          </w:p>
        </w:tc>
      </w:tr>
      <w:tr w:rsidR="00837130" w14:paraId="0DDEB441" w14:textId="77777777">
        <w:trPr>
          <w:cantSplit/>
          <w:jc w:val="center"/>
        </w:trPr>
        <w:tc>
          <w:tcPr>
            <w:tcW w:w="3324" w:type="dxa"/>
          </w:tcPr>
          <w:p w14:paraId="0A700823" w14:textId="77777777" w:rsidR="00A40CA1" w:rsidRDefault="00000000">
            <w:r>
              <w:t>7</w:t>
            </w:r>
          </w:p>
        </w:tc>
        <w:tc>
          <w:tcPr>
            <w:tcW w:w="3324" w:type="dxa"/>
          </w:tcPr>
          <w:p w14:paraId="06F4D626" w14:textId="77777777" w:rsidR="00163C32" w:rsidRDefault="00000000">
            <w:r>
              <w:t>NgayGioKham</w:t>
            </w:r>
          </w:p>
        </w:tc>
        <w:tc>
          <w:tcPr>
            <w:tcW w:w="3324" w:type="dxa"/>
          </w:tcPr>
          <w:p w14:paraId="79C82274" w14:textId="77777777" w:rsidR="00163C32" w:rsidRDefault="00000000">
            <w:r>
              <w:t>Thuộc tính</w:t>
            </w:r>
          </w:p>
        </w:tc>
      </w:tr>
      <w:tr w:rsidR="00837130" w14:paraId="3F64EEE5" w14:textId="77777777">
        <w:trPr>
          <w:cantSplit/>
          <w:jc w:val="center"/>
        </w:trPr>
        <w:tc>
          <w:tcPr>
            <w:tcW w:w="3324" w:type="dxa"/>
          </w:tcPr>
          <w:p w14:paraId="33B5DBAF" w14:textId="77777777" w:rsidR="00A40CA1" w:rsidRDefault="00000000">
            <w:r>
              <w:t>8</w:t>
            </w:r>
          </w:p>
        </w:tc>
        <w:tc>
          <w:tcPr>
            <w:tcW w:w="3324" w:type="dxa"/>
          </w:tcPr>
          <w:p w14:paraId="62B999A5" w14:textId="77777777" w:rsidR="00163C32" w:rsidRDefault="00000000">
            <w:r>
              <w:t>ThoiLuongDuKien</w:t>
            </w:r>
          </w:p>
        </w:tc>
        <w:tc>
          <w:tcPr>
            <w:tcW w:w="3324" w:type="dxa"/>
          </w:tcPr>
          <w:p w14:paraId="05483D51" w14:textId="77777777" w:rsidR="00163C32" w:rsidRDefault="00000000">
            <w:r>
              <w:t>Thuộc tính</w:t>
            </w:r>
          </w:p>
        </w:tc>
      </w:tr>
      <w:tr w:rsidR="00837130" w14:paraId="3C803287" w14:textId="77777777">
        <w:trPr>
          <w:cantSplit/>
          <w:jc w:val="center"/>
        </w:trPr>
        <w:tc>
          <w:tcPr>
            <w:tcW w:w="3324" w:type="dxa"/>
          </w:tcPr>
          <w:p w14:paraId="1E2D8FF3" w14:textId="77777777" w:rsidR="00A40CA1" w:rsidRDefault="00000000">
            <w:r>
              <w:t>9</w:t>
            </w:r>
          </w:p>
        </w:tc>
        <w:tc>
          <w:tcPr>
            <w:tcW w:w="3324" w:type="dxa"/>
          </w:tcPr>
          <w:p w14:paraId="54F81F10" w14:textId="77777777" w:rsidR="00163C32" w:rsidRDefault="00000000">
            <w:r>
              <w:t>UuTien</w:t>
            </w:r>
          </w:p>
        </w:tc>
        <w:tc>
          <w:tcPr>
            <w:tcW w:w="3324" w:type="dxa"/>
          </w:tcPr>
          <w:p w14:paraId="4DCC9515" w14:textId="77777777" w:rsidR="00163C32" w:rsidRDefault="00000000">
            <w:r>
              <w:t>Thuộc tính</w:t>
            </w:r>
          </w:p>
        </w:tc>
      </w:tr>
      <w:tr w:rsidR="00837130" w14:paraId="5A69D898" w14:textId="77777777">
        <w:trPr>
          <w:cantSplit/>
          <w:jc w:val="center"/>
        </w:trPr>
        <w:tc>
          <w:tcPr>
            <w:tcW w:w="3324" w:type="dxa"/>
          </w:tcPr>
          <w:p w14:paraId="1D1F2E1A" w14:textId="77777777" w:rsidR="00A40CA1" w:rsidRDefault="00000000">
            <w:r>
              <w:t>10</w:t>
            </w:r>
          </w:p>
        </w:tc>
        <w:tc>
          <w:tcPr>
            <w:tcW w:w="3324" w:type="dxa"/>
          </w:tcPr>
          <w:p w14:paraId="503852BE" w14:textId="77777777" w:rsidR="00163C32" w:rsidRDefault="00000000">
            <w:r>
              <w:t>LyDoKham</w:t>
            </w:r>
          </w:p>
        </w:tc>
        <w:tc>
          <w:tcPr>
            <w:tcW w:w="3324" w:type="dxa"/>
          </w:tcPr>
          <w:p w14:paraId="1BCB1ED0" w14:textId="77777777" w:rsidR="00163C32" w:rsidRDefault="00000000">
            <w:r>
              <w:t>Thuộc tính</w:t>
            </w:r>
          </w:p>
        </w:tc>
      </w:tr>
      <w:tr w:rsidR="00837130" w14:paraId="5730C52B" w14:textId="77777777">
        <w:trPr>
          <w:cantSplit/>
          <w:jc w:val="center"/>
        </w:trPr>
        <w:tc>
          <w:tcPr>
            <w:tcW w:w="3324" w:type="dxa"/>
          </w:tcPr>
          <w:p w14:paraId="29A7208D" w14:textId="77777777" w:rsidR="00A40CA1" w:rsidRDefault="00000000">
            <w:r>
              <w:t>11</w:t>
            </w:r>
          </w:p>
        </w:tc>
        <w:tc>
          <w:tcPr>
            <w:tcW w:w="3324" w:type="dxa"/>
          </w:tcPr>
          <w:p w14:paraId="0B989931" w14:textId="77777777" w:rsidR="00163C32" w:rsidRDefault="00000000">
            <w:r>
              <w:t>LyDoThayDoi</w:t>
            </w:r>
          </w:p>
        </w:tc>
        <w:tc>
          <w:tcPr>
            <w:tcW w:w="3324" w:type="dxa"/>
          </w:tcPr>
          <w:p w14:paraId="7839A9B7" w14:textId="77777777" w:rsidR="00163C32" w:rsidRDefault="00000000">
            <w:r>
              <w:t>Thuộc tính - có thể trống</w:t>
            </w:r>
          </w:p>
        </w:tc>
      </w:tr>
      <w:tr w:rsidR="00837130" w14:paraId="160068F3" w14:textId="77777777">
        <w:trPr>
          <w:cantSplit/>
          <w:jc w:val="center"/>
        </w:trPr>
        <w:tc>
          <w:tcPr>
            <w:tcW w:w="3324" w:type="dxa"/>
          </w:tcPr>
          <w:p w14:paraId="0508EDD9" w14:textId="77777777" w:rsidR="00A40CA1" w:rsidRDefault="00000000">
            <w:r>
              <w:t>12</w:t>
            </w:r>
          </w:p>
        </w:tc>
        <w:tc>
          <w:tcPr>
            <w:tcW w:w="3324" w:type="dxa"/>
          </w:tcPr>
          <w:p w14:paraId="42994E89" w14:textId="77777777" w:rsidR="00163C32" w:rsidRDefault="00000000">
            <w:r>
              <w:t>TrangThai</w:t>
            </w:r>
          </w:p>
        </w:tc>
        <w:tc>
          <w:tcPr>
            <w:tcW w:w="3324" w:type="dxa"/>
          </w:tcPr>
          <w:p w14:paraId="0E66BA29" w14:textId="77777777" w:rsidR="00163C32" w:rsidRDefault="00000000">
            <w:r>
              <w:t>Thuộc tính</w:t>
            </w:r>
          </w:p>
        </w:tc>
      </w:tr>
      <w:tr w:rsidR="00837130" w14:paraId="26E76353" w14:textId="77777777">
        <w:trPr>
          <w:cantSplit/>
          <w:jc w:val="center"/>
        </w:trPr>
        <w:tc>
          <w:tcPr>
            <w:tcW w:w="3324" w:type="dxa"/>
          </w:tcPr>
          <w:p w14:paraId="28C6F2A4" w14:textId="77777777" w:rsidR="00A40CA1" w:rsidRDefault="00000000">
            <w:r>
              <w:t>13</w:t>
            </w:r>
          </w:p>
        </w:tc>
        <w:tc>
          <w:tcPr>
            <w:tcW w:w="3324" w:type="dxa"/>
          </w:tcPr>
          <w:p w14:paraId="7357588A" w14:textId="77777777" w:rsidR="00163C32" w:rsidRDefault="00000000">
            <w:r>
              <w:t>GhiChu</w:t>
            </w:r>
          </w:p>
        </w:tc>
        <w:tc>
          <w:tcPr>
            <w:tcW w:w="3324" w:type="dxa"/>
          </w:tcPr>
          <w:p w14:paraId="78EC939A" w14:textId="77777777" w:rsidR="00163C32" w:rsidRDefault="00000000">
            <w:r>
              <w:t>Thuộc tính - có thể trống</w:t>
            </w:r>
          </w:p>
        </w:tc>
      </w:tr>
      <w:tr w:rsidR="00837130" w14:paraId="551CEBA8" w14:textId="77777777">
        <w:trPr>
          <w:cantSplit/>
          <w:jc w:val="center"/>
        </w:trPr>
        <w:tc>
          <w:tcPr>
            <w:tcW w:w="3324" w:type="dxa"/>
          </w:tcPr>
          <w:p w14:paraId="15DA1BAE" w14:textId="77777777" w:rsidR="00A40CA1" w:rsidRDefault="00000000">
            <w:r>
              <w:t>14</w:t>
            </w:r>
          </w:p>
        </w:tc>
        <w:tc>
          <w:tcPr>
            <w:tcW w:w="3324" w:type="dxa"/>
          </w:tcPr>
          <w:p w14:paraId="6B64A259" w14:textId="77777777" w:rsidR="00163C32" w:rsidRDefault="00000000">
            <w:r>
              <w:t>NgayTao</w:t>
            </w:r>
          </w:p>
        </w:tc>
        <w:tc>
          <w:tcPr>
            <w:tcW w:w="3324" w:type="dxa"/>
          </w:tcPr>
          <w:p w14:paraId="0EB51CC2" w14:textId="77777777" w:rsidR="00163C32" w:rsidRDefault="00000000">
            <w:r>
              <w:t>Thuộc tính</w:t>
            </w:r>
          </w:p>
        </w:tc>
      </w:tr>
      <w:tr w:rsidR="00837130" w14:paraId="2E0857E8" w14:textId="77777777">
        <w:trPr>
          <w:cantSplit/>
          <w:jc w:val="center"/>
        </w:trPr>
        <w:tc>
          <w:tcPr>
            <w:tcW w:w="3324" w:type="dxa"/>
          </w:tcPr>
          <w:p w14:paraId="51897A2D" w14:textId="77777777" w:rsidR="00A40CA1" w:rsidRDefault="00000000">
            <w:r>
              <w:t>15</w:t>
            </w:r>
          </w:p>
        </w:tc>
        <w:tc>
          <w:tcPr>
            <w:tcW w:w="3324" w:type="dxa"/>
          </w:tcPr>
          <w:p w14:paraId="2220EAA3" w14:textId="77777777" w:rsidR="00163C32" w:rsidRDefault="00000000">
            <w:r>
              <w:t>NgayCapNhat</w:t>
            </w:r>
          </w:p>
        </w:tc>
        <w:tc>
          <w:tcPr>
            <w:tcW w:w="3324" w:type="dxa"/>
          </w:tcPr>
          <w:p w14:paraId="63D64455" w14:textId="77777777" w:rsidR="00163C32" w:rsidRDefault="00000000">
            <w:r>
              <w:t>Thuộc tính - có thể trống</w:t>
            </w:r>
          </w:p>
        </w:tc>
      </w:tr>
    </w:tbl>
    <w:p w14:paraId="11212FC2" w14:textId="77777777" w:rsidR="00790C2A" w:rsidRDefault="00790C2A" w:rsidP="00790C2A">
      <w:r>
        <w:rPr>
          <w:b/>
        </w:rPr>
        <w:t>Ghi chú: Lưu lịch hẹn và trạng thái điều phối. Lịch sau khi xác nhận không sửa trực tiếp; nếu cần đổi thời gian/phòng/bác sĩ thì tạo lịch mới và cập nhật trạng thái lịch cũ thành Đã đổi/Hủy, đồng thời ghi LyDoThayDoi để truy vết nghiệp vụ.</w:t>
      </w:r>
    </w:p>
    <w:p w14:paraId="4131DC19" w14:textId="77777777" w:rsidR="00790C2A" w:rsidRDefault="00790C2A" w:rsidP="00790C2A">
      <w:pPr>
        <w:tabs>
          <w:tab w:val="left" w:pos="4113"/>
        </w:tabs>
        <w:rPr>
          <w:sz w:val="28"/>
          <w:szCs w:val="28"/>
        </w:rPr>
      </w:pPr>
    </w:p>
    <w:p w14:paraId="30D594E2" w14:textId="77777777" w:rsidR="00ED355D" w:rsidRPr="00997B97" w:rsidRDefault="00ED355D" w:rsidP="00997B97">
      <w:pPr>
        <w:pStyle w:val="u2"/>
        <w:rPr>
          <w:rFonts w:ascii="Times New Roman" w:hAnsi="Times New Roman" w:cs="Times New Roman"/>
          <w:color w:val="auto"/>
        </w:rPr>
      </w:pPr>
      <w:r w:rsidRPr="00997B97">
        <w:rPr>
          <w:rFonts w:ascii="Times New Roman" w:hAnsi="Times New Roman" w:cs="Times New Roman"/>
        </w:rPr>
        <w:t>Quản lý doanh thu và tài chính</w:t>
      </w:r>
    </w:p>
    <w:p w14:paraId="0CBD67DD" w14:textId="77777777" w:rsidR="00790C2A" w:rsidRPr="000A3433" w:rsidRDefault="00790C2A" w:rsidP="000A3433">
      <w:pPr>
        <w:pStyle w:val="u3"/>
        <w:numPr>
          <w:ilvl w:val="0"/>
          <w:numId w:val="14"/>
        </w:numPr>
        <w:rPr>
          <w:color w:val="auto"/>
        </w:rPr>
      </w:pPr>
      <w:r w:rsidRPr="000A3433">
        <w:t>HOA_DON</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096"/>
        <w:gridCol w:w="5789"/>
      </w:tblGrid>
      <w:tr w:rsidR="00790C2A" w14:paraId="6222FE8F" w14:textId="77777777" w:rsidTr="00D01E92">
        <w:trPr>
          <w:cantSplit/>
          <w:tblHeader/>
          <w:jc w:val="center"/>
        </w:trPr>
        <w:tc>
          <w:tcPr>
            <w:tcW w:w="720" w:type="dxa"/>
            <w:shd w:val="clear" w:color="auto" w:fill="D9EAF7"/>
            <w:vAlign w:val="center"/>
          </w:tcPr>
          <w:p w14:paraId="594640E1" w14:textId="77777777" w:rsidR="00837130" w:rsidRDefault="00000000">
            <w:pPr>
              <w:jc w:val="center"/>
            </w:pPr>
            <w:r>
              <w:t>STT</w:t>
            </w:r>
          </w:p>
        </w:tc>
        <w:tc>
          <w:tcPr>
            <w:tcW w:w="3096" w:type="dxa"/>
            <w:shd w:val="clear" w:color="auto" w:fill="D9EAF7"/>
            <w:vAlign w:val="center"/>
          </w:tcPr>
          <w:p w14:paraId="7733EF65" w14:textId="77777777" w:rsidR="00837130" w:rsidRDefault="00000000">
            <w:r>
              <w:t>Trường dữ liệu</w:t>
            </w:r>
          </w:p>
        </w:tc>
        <w:tc>
          <w:tcPr>
            <w:tcW w:w="5789" w:type="dxa"/>
            <w:shd w:val="clear" w:color="auto" w:fill="D9EAF7"/>
            <w:vAlign w:val="center"/>
          </w:tcPr>
          <w:p w14:paraId="1E73F8F8" w14:textId="77777777" w:rsidR="00837130" w:rsidRDefault="00000000">
            <w:r>
              <w:t>Vai trò</w:t>
            </w:r>
          </w:p>
        </w:tc>
      </w:tr>
      <w:tr w:rsidR="00837130" w14:paraId="16545D1F" w14:textId="77777777">
        <w:trPr>
          <w:cantSplit/>
          <w:jc w:val="center"/>
        </w:trPr>
        <w:tc>
          <w:tcPr>
            <w:tcW w:w="720" w:type="dxa"/>
          </w:tcPr>
          <w:p w14:paraId="738CA430" w14:textId="77777777" w:rsidR="00AC6278" w:rsidRDefault="00000000">
            <w:pPr>
              <w:jc w:val="center"/>
            </w:pPr>
            <w:r>
              <w:t>1</w:t>
            </w:r>
          </w:p>
        </w:tc>
        <w:tc>
          <w:tcPr>
            <w:tcW w:w="3096" w:type="dxa"/>
          </w:tcPr>
          <w:p w14:paraId="7583C962" w14:textId="77777777" w:rsidR="00837130" w:rsidRDefault="00000000">
            <w:r>
              <w:t>MaHD</w:t>
            </w:r>
          </w:p>
        </w:tc>
        <w:tc>
          <w:tcPr>
            <w:tcW w:w="5789" w:type="dxa"/>
          </w:tcPr>
          <w:p w14:paraId="5BD1AFDB" w14:textId="77777777" w:rsidR="00837130" w:rsidRDefault="00000000">
            <w:r>
              <w:t>Khóa chính</w:t>
            </w:r>
          </w:p>
        </w:tc>
      </w:tr>
      <w:tr w:rsidR="00837130" w14:paraId="6D8F3742" w14:textId="77777777">
        <w:trPr>
          <w:cantSplit/>
          <w:jc w:val="center"/>
        </w:trPr>
        <w:tc>
          <w:tcPr>
            <w:tcW w:w="720" w:type="dxa"/>
          </w:tcPr>
          <w:p w14:paraId="3D852BB4" w14:textId="77777777" w:rsidR="00AC6278" w:rsidRDefault="00000000">
            <w:pPr>
              <w:jc w:val="center"/>
            </w:pPr>
            <w:r>
              <w:t>2</w:t>
            </w:r>
          </w:p>
        </w:tc>
        <w:tc>
          <w:tcPr>
            <w:tcW w:w="3096" w:type="dxa"/>
          </w:tcPr>
          <w:p w14:paraId="38EA7022" w14:textId="77777777" w:rsidR="00837130" w:rsidRDefault="00000000">
            <w:r>
              <w:t>MaLS</w:t>
            </w:r>
          </w:p>
        </w:tc>
        <w:tc>
          <w:tcPr>
            <w:tcW w:w="5789" w:type="dxa"/>
          </w:tcPr>
          <w:p w14:paraId="14DC96BB" w14:textId="77777777" w:rsidR="00837130" w:rsidRDefault="00000000">
            <w:r>
              <w:t>Khóa ngoại</w:t>
            </w:r>
          </w:p>
        </w:tc>
      </w:tr>
      <w:tr w:rsidR="00837130" w14:paraId="1DEA1BAF" w14:textId="77777777">
        <w:trPr>
          <w:cantSplit/>
          <w:jc w:val="center"/>
        </w:trPr>
        <w:tc>
          <w:tcPr>
            <w:tcW w:w="720" w:type="dxa"/>
          </w:tcPr>
          <w:p w14:paraId="2A47C914" w14:textId="77777777" w:rsidR="00AC6278" w:rsidRDefault="00000000">
            <w:pPr>
              <w:jc w:val="center"/>
            </w:pPr>
            <w:r>
              <w:t>3</w:t>
            </w:r>
          </w:p>
        </w:tc>
        <w:tc>
          <w:tcPr>
            <w:tcW w:w="3096" w:type="dxa"/>
          </w:tcPr>
          <w:p w14:paraId="1EF9BF89" w14:textId="77777777" w:rsidR="00837130" w:rsidRDefault="00000000">
            <w:r>
              <w:t>MaNV</w:t>
            </w:r>
          </w:p>
        </w:tc>
        <w:tc>
          <w:tcPr>
            <w:tcW w:w="5789" w:type="dxa"/>
          </w:tcPr>
          <w:p w14:paraId="6E35B83E" w14:textId="77777777" w:rsidR="00837130" w:rsidRDefault="00000000">
            <w:r>
              <w:t>Khóa ngoại</w:t>
            </w:r>
          </w:p>
        </w:tc>
      </w:tr>
      <w:tr w:rsidR="00837130" w14:paraId="78F0BA10" w14:textId="77777777">
        <w:trPr>
          <w:cantSplit/>
          <w:jc w:val="center"/>
        </w:trPr>
        <w:tc>
          <w:tcPr>
            <w:tcW w:w="720" w:type="dxa"/>
          </w:tcPr>
          <w:p w14:paraId="3934D779" w14:textId="77777777" w:rsidR="00AC6278" w:rsidRDefault="00000000">
            <w:pPr>
              <w:jc w:val="center"/>
            </w:pPr>
            <w:r>
              <w:t>4</w:t>
            </w:r>
          </w:p>
        </w:tc>
        <w:tc>
          <w:tcPr>
            <w:tcW w:w="3096" w:type="dxa"/>
          </w:tcPr>
          <w:p w14:paraId="3B3B2110" w14:textId="77777777" w:rsidR="00837130" w:rsidRDefault="00000000">
            <w:r>
              <w:t>NgayLap</w:t>
            </w:r>
          </w:p>
        </w:tc>
        <w:tc>
          <w:tcPr>
            <w:tcW w:w="5789" w:type="dxa"/>
          </w:tcPr>
          <w:p w14:paraId="66703010" w14:textId="77777777" w:rsidR="00837130" w:rsidRDefault="00000000">
            <w:r>
              <w:t>Thuộc tính</w:t>
            </w:r>
          </w:p>
        </w:tc>
      </w:tr>
      <w:tr w:rsidR="00837130" w14:paraId="2B7B4138" w14:textId="77777777">
        <w:trPr>
          <w:cantSplit/>
          <w:jc w:val="center"/>
        </w:trPr>
        <w:tc>
          <w:tcPr>
            <w:tcW w:w="720" w:type="dxa"/>
          </w:tcPr>
          <w:p w14:paraId="461EF95D" w14:textId="77777777" w:rsidR="00AC6278" w:rsidRDefault="00000000">
            <w:pPr>
              <w:jc w:val="center"/>
            </w:pPr>
            <w:r>
              <w:t>5</w:t>
            </w:r>
          </w:p>
        </w:tc>
        <w:tc>
          <w:tcPr>
            <w:tcW w:w="3096" w:type="dxa"/>
          </w:tcPr>
          <w:p w14:paraId="2D5140E0" w14:textId="77777777" w:rsidR="00837130" w:rsidRDefault="00000000">
            <w:r>
              <w:t>NgayXacNhan</w:t>
            </w:r>
          </w:p>
        </w:tc>
        <w:tc>
          <w:tcPr>
            <w:tcW w:w="5789" w:type="dxa"/>
          </w:tcPr>
          <w:p w14:paraId="21328DEB" w14:textId="77777777" w:rsidR="00837130" w:rsidRDefault="00000000">
            <w:r>
              <w:t>Thuộc tính - có thể trống</w:t>
            </w:r>
          </w:p>
        </w:tc>
      </w:tr>
      <w:tr w:rsidR="00837130" w14:paraId="1132AA82" w14:textId="77777777">
        <w:trPr>
          <w:cantSplit/>
          <w:jc w:val="center"/>
        </w:trPr>
        <w:tc>
          <w:tcPr>
            <w:tcW w:w="720" w:type="dxa"/>
            <w:vAlign w:val="center"/>
          </w:tcPr>
          <w:p w14:paraId="3281DACF" w14:textId="77777777" w:rsidR="00AC6278" w:rsidRDefault="00000000">
            <w:pPr>
              <w:jc w:val="center"/>
            </w:pPr>
            <w:r>
              <w:t>6</w:t>
            </w:r>
          </w:p>
        </w:tc>
        <w:tc>
          <w:tcPr>
            <w:tcW w:w="3096" w:type="dxa"/>
            <w:vAlign w:val="center"/>
          </w:tcPr>
          <w:p w14:paraId="3AB40C65" w14:textId="77777777" w:rsidR="00AC6278" w:rsidRDefault="00000000">
            <w:pPr>
              <w:spacing w:before="40" w:after="40"/>
            </w:pPr>
            <w:r>
              <w:t>TongTien</w:t>
            </w:r>
          </w:p>
        </w:tc>
        <w:tc>
          <w:tcPr>
            <w:tcW w:w="5789" w:type="dxa"/>
            <w:vAlign w:val="center"/>
          </w:tcPr>
          <w:p w14:paraId="284C4653" w14:textId="77777777" w:rsidR="00AC6278" w:rsidRDefault="00000000">
            <w:pPr>
              <w:spacing w:before="40" w:after="40"/>
            </w:pPr>
            <w:r>
              <w:t>Thuộc tính tổng hợp - cập nhật từ chi tiết</w:t>
            </w:r>
          </w:p>
        </w:tc>
      </w:tr>
      <w:tr w:rsidR="00837130" w14:paraId="386C48A6" w14:textId="77777777">
        <w:trPr>
          <w:cantSplit/>
          <w:jc w:val="center"/>
        </w:trPr>
        <w:tc>
          <w:tcPr>
            <w:tcW w:w="720" w:type="dxa"/>
          </w:tcPr>
          <w:p w14:paraId="5FC3F439" w14:textId="77777777" w:rsidR="00AC6278" w:rsidRDefault="00000000">
            <w:pPr>
              <w:jc w:val="center"/>
            </w:pPr>
            <w:r>
              <w:t>7</w:t>
            </w:r>
          </w:p>
        </w:tc>
        <w:tc>
          <w:tcPr>
            <w:tcW w:w="3096" w:type="dxa"/>
          </w:tcPr>
          <w:p w14:paraId="7B7D14FB" w14:textId="77777777" w:rsidR="00837130" w:rsidRDefault="00000000">
            <w:r>
              <w:t>GiamGia</w:t>
            </w:r>
          </w:p>
        </w:tc>
        <w:tc>
          <w:tcPr>
            <w:tcW w:w="5789" w:type="dxa"/>
          </w:tcPr>
          <w:p w14:paraId="089ADF11" w14:textId="77777777" w:rsidR="00837130" w:rsidRDefault="00000000">
            <w:r>
              <w:t>Thuộc tính</w:t>
            </w:r>
          </w:p>
        </w:tc>
      </w:tr>
      <w:tr w:rsidR="00837130" w14:paraId="222B378F" w14:textId="77777777">
        <w:trPr>
          <w:cantSplit/>
          <w:jc w:val="center"/>
        </w:trPr>
        <w:tc>
          <w:tcPr>
            <w:tcW w:w="720" w:type="dxa"/>
            <w:vAlign w:val="center"/>
          </w:tcPr>
          <w:p w14:paraId="2D2BC7FF" w14:textId="77777777" w:rsidR="00AC6278" w:rsidRDefault="00000000">
            <w:pPr>
              <w:jc w:val="center"/>
            </w:pPr>
            <w:r>
              <w:t>8</w:t>
            </w:r>
          </w:p>
        </w:tc>
        <w:tc>
          <w:tcPr>
            <w:tcW w:w="3096" w:type="dxa"/>
            <w:vAlign w:val="center"/>
          </w:tcPr>
          <w:p w14:paraId="03A44441" w14:textId="77777777" w:rsidR="00AC6278" w:rsidRDefault="00000000">
            <w:pPr>
              <w:spacing w:before="40" w:after="40"/>
            </w:pPr>
            <w:commentRangeStart w:id="3"/>
            <w:r>
              <w:t>SoTienPhaiThu</w:t>
            </w:r>
            <w:commentRangeEnd w:id="3"/>
            <w:r>
              <w:rPr>
                <w:rStyle w:val="ThamchiuChuthich"/>
                <w:sz w:val="26"/>
                <w:szCs w:val="22"/>
              </w:rPr>
              <w:commentReference w:id="3"/>
            </w:r>
          </w:p>
        </w:tc>
        <w:tc>
          <w:tcPr>
            <w:tcW w:w="5789" w:type="dxa"/>
            <w:vAlign w:val="center"/>
          </w:tcPr>
          <w:p w14:paraId="4FDB1115" w14:textId="77777777" w:rsidR="00AC6278" w:rsidRDefault="00000000">
            <w:pPr>
              <w:spacing w:before="40" w:after="40"/>
            </w:pPr>
            <w:r>
              <w:t>Cột tính toán PERSISTED - không nhập tay</w:t>
            </w:r>
          </w:p>
        </w:tc>
      </w:tr>
      <w:tr w:rsidR="00837130" w14:paraId="44774726" w14:textId="77777777">
        <w:trPr>
          <w:cantSplit/>
          <w:jc w:val="center"/>
        </w:trPr>
        <w:tc>
          <w:tcPr>
            <w:tcW w:w="720" w:type="dxa"/>
          </w:tcPr>
          <w:p w14:paraId="6EFF361F" w14:textId="77777777" w:rsidR="00AC6278" w:rsidRDefault="00000000">
            <w:pPr>
              <w:jc w:val="center"/>
            </w:pPr>
            <w:r>
              <w:t>9</w:t>
            </w:r>
          </w:p>
        </w:tc>
        <w:tc>
          <w:tcPr>
            <w:tcW w:w="3096" w:type="dxa"/>
          </w:tcPr>
          <w:p w14:paraId="4FCC46E9" w14:textId="77777777" w:rsidR="00837130" w:rsidRDefault="00000000">
            <w:r>
              <w:t>TrangThai</w:t>
            </w:r>
          </w:p>
        </w:tc>
        <w:tc>
          <w:tcPr>
            <w:tcW w:w="5789" w:type="dxa"/>
          </w:tcPr>
          <w:p w14:paraId="6AC93807" w14:textId="77777777" w:rsidR="00837130" w:rsidRDefault="00000000">
            <w:r>
              <w:t>Thuộc tính</w:t>
            </w:r>
          </w:p>
        </w:tc>
      </w:tr>
    </w:tbl>
    <w:p w14:paraId="2EF15825" w14:textId="77777777" w:rsidR="00790C2A" w:rsidRDefault="00790C2A" w:rsidP="00790C2A">
      <w:r>
        <w:rPr>
          <w:b/>
        </w:rPr>
        <w:t xml:space="preserve">Ghi chú: </w:t>
      </w:r>
      <w:r>
        <w:t>Hóa đơn gắn một lần khám; bệnh nhân suy ra qua MaLS → MaPhieu → MaHS → MaBN, không lưu MaBN lặp. Một lần khám có thể có nhiều hóa đơn cho các khoản mới phát sinh; mỗi nguồn dịch vụ hoặc xuất thuốc chỉ nằm trên một dòng hóa đơn. TongTien bằng SUM(CHI_TIET_HOA_DON.ThanhTien) của các dòng cùng MaHD. Hệ thống đồng bộ thành tiền chi tiết và tổng khi thay đổi dòng nháp; trước xác nhận phải đối chiếu từng thành tiền với nguồn và đối chiếu tổng. SoTienPhaiThu là cột tính toán PERSISTED bằng TongTien − GiamGia. GiamGia là số tiền giảm toàn hóa đơn, không phải phần trăm. Nháp được sửa; khi xác nhận phải có NgayXacNhan, giữ nguyên liên kết nguồn, nội dung, giá thuốc, thành tiền chi tiết, tổng và giảm giá. Chỉ hủy nháp; gỡ các dòng nháp để giải phóng nguồn và ghi nhật ký. Tình trạng đã thu đủ/còn nợ được tính từ thanh toán, không lưu trùng vào TrangThai.</w:t>
      </w:r>
    </w:p>
    <w:p w14:paraId="7BCF4706" w14:textId="77777777" w:rsidR="00790C2A" w:rsidRPr="000A3433" w:rsidRDefault="00790C2A" w:rsidP="000A3433">
      <w:pPr>
        <w:pStyle w:val="u3"/>
        <w:numPr>
          <w:ilvl w:val="0"/>
          <w:numId w:val="14"/>
        </w:numPr>
        <w:rPr>
          <w:color w:val="auto"/>
        </w:rPr>
      </w:pPr>
      <w:r w:rsidRPr="000A3433">
        <w:t>CHI_TIET_HOA_DON</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096"/>
        <w:gridCol w:w="5789"/>
      </w:tblGrid>
      <w:tr w:rsidR="00790C2A" w14:paraId="6DD3FBC7" w14:textId="77777777" w:rsidTr="00D01E92">
        <w:trPr>
          <w:cantSplit/>
          <w:tblHeader/>
          <w:jc w:val="center"/>
        </w:trPr>
        <w:tc>
          <w:tcPr>
            <w:tcW w:w="720" w:type="dxa"/>
            <w:shd w:val="clear" w:color="auto" w:fill="D9EAF7"/>
            <w:vAlign w:val="center"/>
          </w:tcPr>
          <w:p w14:paraId="59E4AB3D" w14:textId="77777777" w:rsidR="00837130" w:rsidRDefault="00000000">
            <w:pPr>
              <w:jc w:val="center"/>
            </w:pPr>
            <w:r>
              <w:t>STT</w:t>
            </w:r>
          </w:p>
        </w:tc>
        <w:tc>
          <w:tcPr>
            <w:tcW w:w="3096" w:type="dxa"/>
            <w:shd w:val="clear" w:color="auto" w:fill="D9EAF7"/>
            <w:vAlign w:val="center"/>
          </w:tcPr>
          <w:p w14:paraId="348A18F4" w14:textId="77777777" w:rsidR="00837130" w:rsidRDefault="00000000">
            <w:r>
              <w:t>Trường dữ liệu</w:t>
            </w:r>
          </w:p>
        </w:tc>
        <w:tc>
          <w:tcPr>
            <w:tcW w:w="5789" w:type="dxa"/>
            <w:shd w:val="clear" w:color="auto" w:fill="D9EAF7"/>
            <w:vAlign w:val="center"/>
          </w:tcPr>
          <w:p w14:paraId="30EC21A8" w14:textId="77777777" w:rsidR="00837130" w:rsidRDefault="00000000">
            <w:r>
              <w:t>Vai trò</w:t>
            </w:r>
          </w:p>
        </w:tc>
      </w:tr>
      <w:tr w:rsidR="00837130" w14:paraId="7C0F088E" w14:textId="77777777">
        <w:trPr>
          <w:cantSplit/>
          <w:jc w:val="center"/>
        </w:trPr>
        <w:tc>
          <w:tcPr>
            <w:tcW w:w="720" w:type="dxa"/>
            <w:vAlign w:val="center"/>
          </w:tcPr>
          <w:p w14:paraId="786EE1A6" w14:textId="77777777" w:rsidR="00AC6278" w:rsidRDefault="00000000">
            <w:pPr>
              <w:jc w:val="center"/>
            </w:pPr>
            <w:r>
              <w:t>1</w:t>
            </w:r>
          </w:p>
        </w:tc>
        <w:tc>
          <w:tcPr>
            <w:tcW w:w="3096" w:type="dxa"/>
            <w:vAlign w:val="center"/>
          </w:tcPr>
          <w:p w14:paraId="50D38DEC" w14:textId="77777777" w:rsidR="00AC6278" w:rsidRDefault="00000000">
            <w:pPr>
              <w:spacing w:before="40" w:after="40"/>
            </w:pPr>
            <w:r>
              <w:t>MaCTHD</w:t>
            </w:r>
          </w:p>
        </w:tc>
        <w:tc>
          <w:tcPr>
            <w:tcW w:w="5789" w:type="dxa"/>
            <w:vAlign w:val="center"/>
          </w:tcPr>
          <w:p w14:paraId="5EF870DF" w14:textId="77777777" w:rsidR="00AC6278" w:rsidRDefault="00000000">
            <w:pPr>
              <w:spacing w:before="40" w:after="40"/>
            </w:pPr>
            <w:r>
              <w:t>Khóa chính</w:t>
            </w:r>
          </w:p>
        </w:tc>
      </w:tr>
      <w:tr w:rsidR="00837130" w14:paraId="22D1969E" w14:textId="77777777">
        <w:trPr>
          <w:cantSplit/>
          <w:jc w:val="center"/>
        </w:trPr>
        <w:tc>
          <w:tcPr>
            <w:tcW w:w="720" w:type="dxa"/>
            <w:vAlign w:val="center"/>
          </w:tcPr>
          <w:p w14:paraId="67C81EDA" w14:textId="77777777" w:rsidR="00AC6278" w:rsidRDefault="00000000">
            <w:pPr>
              <w:jc w:val="center"/>
            </w:pPr>
            <w:r>
              <w:t>2</w:t>
            </w:r>
          </w:p>
        </w:tc>
        <w:tc>
          <w:tcPr>
            <w:tcW w:w="3096" w:type="dxa"/>
            <w:vAlign w:val="center"/>
          </w:tcPr>
          <w:p w14:paraId="0354875C" w14:textId="77777777" w:rsidR="00AC6278" w:rsidRDefault="00000000">
            <w:pPr>
              <w:spacing w:before="40" w:after="40"/>
            </w:pPr>
            <w:r>
              <w:t>MaHD</w:t>
            </w:r>
          </w:p>
        </w:tc>
        <w:tc>
          <w:tcPr>
            <w:tcW w:w="5789" w:type="dxa"/>
            <w:vAlign w:val="center"/>
          </w:tcPr>
          <w:p w14:paraId="5CD9990E" w14:textId="77777777" w:rsidR="00AC6278" w:rsidRDefault="00000000">
            <w:pPr>
              <w:spacing w:before="40" w:after="40"/>
            </w:pPr>
            <w:r>
              <w:t>Khóa ngoại</w:t>
            </w:r>
          </w:p>
        </w:tc>
      </w:tr>
      <w:tr w:rsidR="00837130" w14:paraId="0EDDB4C3" w14:textId="77777777">
        <w:trPr>
          <w:cantSplit/>
          <w:jc w:val="center"/>
        </w:trPr>
        <w:tc>
          <w:tcPr>
            <w:tcW w:w="720" w:type="dxa"/>
            <w:vAlign w:val="center"/>
          </w:tcPr>
          <w:p w14:paraId="5D8BDE6C" w14:textId="77777777" w:rsidR="00AC6278" w:rsidRDefault="00000000">
            <w:pPr>
              <w:jc w:val="center"/>
            </w:pPr>
            <w:r>
              <w:t>3</w:t>
            </w:r>
          </w:p>
        </w:tc>
        <w:tc>
          <w:tcPr>
            <w:tcW w:w="3096" w:type="dxa"/>
            <w:vAlign w:val="center"/>
          </w:tcPr>
          <w:p w14:paraId="59E0C9D2" w14:textId="77777777" w:rsidR="00AC6278" w:rsidRDefault="00000000">
            <w:pPr>
              <w:spacing w:before="40" w:after="40"/>
            </w:pPr>
            <w:r>
              <w:t>MaDVThucHien</w:t>
            </w:r>
          </w:p>
        </w:tc>
        <w:tc>
          <w:tcPr>
            <w:tcW w:w="5789" w:type="dxa"/>
            <w:vAlign w:val="center"/>
          </w:tcPr>
          <w:p w14:paraId="1FAB6F68" w14:textId="77777777" w:rsidR="00AC6278" w:rsidRDefault="00000000">
            <w:pPr>
              <w:spacing w:before="40" w:after="40"/>
            </w:pPr>
            <w:r>
              <w:t>Khóa ngoại - có thể trống; duy nhất khi có giá trị</w:t>
            </w:r>
          </w:p>
        </w:tc>
      </w:tr>
      <w:tr w:rsidR="00837130" w14:paraId="3DD2883E" w14:textId="77777777">
        <w:trPr>
          <w:cantSplit/>
          <w:jc w:val="center"/>
        </w:trPr>
        <w:tc>
          <w:tcPr>
            <w:tcW w:w="720" w:type="dxa"/>
            <w:vAlign w:val="center"/>
          </w:tcPr>
          <w:p w14:paraId="6A6C575B" w14:textId="77777777" w:rsidR="00AC6278" w:rsidRDefault="00000000">
            <w:pPr>
              <w:jc w:val="center"/>
            </w:pPr>
            <w:r>
              <w:t>4</w:t>
            </w:r>
          </w:p>
        </w:tc>
        <w:tc>
          <w:tcPr>
            <w:tcW w:w="3096" w:type="dxa"/>
            <w:vAlign w:val="center"/>
          </w:tcPr>
          <w:p w14:paraId="596038F1" w14:textId="77777777" w:rsidR="00AC6278" w:rsidRDefault="00000000">
            <w:pPr>
              <w:spacing w:before="40" w:after="40"/>
            </w:pPr>
            <w:commentRangeStart w:id="4"/>
            <w:r>
              <w:t>MaCTPX</w:t>
            </w:r>
            <w:commentRangeEnd w:id="4"/>
            <w:r>
              <w:rPr>
                <w:rStyle w:val="ThamchiuChuthich"/>
                <w:sz w:val="26"/>
                <w:szCs w:val="22"/>
              </w:rPr>
              <w:commentReference w:id="4"/>
            </w:r>
          </w:p>
        </w:tc>
        <w:tc>
          <w:tcPr>
            <w:tcW w:w="5789" w:type="dxa"/>
            <w:vAlign w:val="center"/>
          </w:tcPr>
          <w:p w14:paraId="5B754B31" w14:textId="77777777" w:rsidR="00AC6278" w:rsidRDefault="00000000">
            <w:pPr>
              <w:spacing w:before="40" w:after="40"/>
            </w:pPr>
            <w:r>
              <w:t>Khóa ngoại - có thể trống; duy nhất khi có giá trị</w:t>
            </w:r>
          </w:p>
        </w:tc>
      </w:tr>
      <w:tr w:rsidR="00837130" w14:paraId="32DD41D3" w14:textId="77777777">
        <w:trPr>
          <w:cantSplit/>
          <w:jc w:val="center"/>
        </w:trPr>
        <w:tc>
          <w:tcPr>
            <w:tcW w:w="720" w:type="dxa"/>
            <w:vAlign w:val="center"/>
          </w:tcPr>
          <w:p w14:paraId="50C18C83" w14:textId="77777777" w:rsidR="00AC6278" w:rsidRDefault="00000000">
            <w:pPr>
              <w:jc w:val="center"/>
            </w:pPr>
            <w:r>
              <w:t>5</w:t>
            </w:r>
          </w:p>
        </w:tc>
        <w:tc>
          <w:tcPr>
            <w:tcW w:w="3096" w:type="dxa"/>
            <w:vAlign w:val="center"/>
          </w:tcPr>
          <w:p w14:paraId="2C385D33" w14:textId="77777777" w:rsidR="00AC6278" w:rsidRDefault="00000000">
            <w:pPr>
              <w:spacing w:before="40" w:after="40"/>
            </w:pPr>
            <w:r>
              <w:t>NoiDung</w:t>
            </w:r>
          </w:p>
        </w:tc>
        <w:tc>
          <w:tcPr>
            <w:tcW w:w="5789" w:type="dxa"/>
            <w:vAlign w:val="center"/>
          </w:tcPr>
          <w:p w14:paraId="095C3EAE" w14:textId="77777777" w:rsidR="00AC6278" w:rsidRDefault="00000000">
            <w:pPr>
              <w:spacing w:before="40" w:after="40"/>
            </w:pPr>
            <w:r>
              <w:t>Thuộc tính - tên khoản thu đã chốt</w:t>
            </w:r>
          </w:p>
        </w:tc>
      </w:tr>
      <w:tr w:rsidR="00837130" w14:paraId="32DD41D3" w14:textId="77777777">
        <w:trPr>
          <w:cantSplit/>
          <w:jc w:val="center"/>
        </w:trPr>
        <w:tc>
          <w:tcPr>
            <w:tcW w:w="720" w:type="dxa"/>
            <w:vAlign w:val="center"/>
          </w:tcPr>
          <w:p>
            <w:pPr>
              <w:spacing w:before="40" w:after="40"/>
            </w:pPr>
            <w:r>
              <w:t>6</w:t>
            </w:r>
          </w:p>
        </w:tc>
        <w:tc>
          <w:tcPr>
            <w:tcW w:w="3096" w:type="dxa"/>
            <w:vAlign w:val="center"/>
          </w:tcPr>
          <w:p>
            <w:pPr>
              <w:spacing w:before="40" w:after="40"/>
            </w:pPr>
            <w:commentRangeStart w:id="6"/>
            <w:r>
              <w:t>DonGia</w:t>
            </w:r>
            <w:commentRangeEnd w:id="6"/>
            <w:r>
              <w:rPr>
                <w:rStyle w:val="CommentReference"/>
              </w:rPr>
              <w:commentReference w:id="6"/>
            </w:r>
          </w:p>
        </w:tc>
        <w:tc>
          <w:tcPr>
            <w:tcW w:w="5789" w:type="dxa"/>
            <w:vAlign w:val="center"/>
          </w:tcPr>
          <w:p>
            <w:pPr>
              <w:spacing w:before="40" w:after="40"/>
            </w:pPr>
            <w:r>
              <w:t>Thuộc tính - giá bán thuốc đã chốt; NULL ở dòng dịch vụ</w:t>
            </w:r>
          </w:p>
        </w:tc>
      </w:tr>
      <w:tr w:rsidR="00837130" w14:paraId="32DD41D3" w14:textId="77777777">
        <w:trPr>
          <w:cantSplit/>
          <w:jc w:val="center"/>
        </w:trPr>
        <w:tc>
          <w:tcPr>
            <w:tcW w:w="720" w:type="dxa"/>
            <w:vAlign w:val="center"/>
          </w:tcPr>
          <w:p>
            <w:pPr>
              <w:spacing w:before="40" w:after="40"/>
            </w:pPr>
            <w:r>
              <w:t>7</w:t>
            </w:r>
          </w:p>
        </w:tc>
        <w:tc>
          <w:tcPr>
            <w:tcW w:w="3096" w:type="dxa"/>
            <w:vAlign w:val="center"/>
          </w:tcPr>
          <w:p>
            <w:pPr>
              <w:spacing w:before="40" w:after="40"/>
            </w:pPr>
            <w:commentRangeStart w:id="8"/>
            <w:r>
              <w:t>ThanhTien</w:t>
            </w:r>
            <w:commentRangeEnd w:id="8"/>
            <w:r>
              <w:rPr>
                <w:rStyle w:val="CommentReference"/>
              </w:rPr>
              <w:commentReference w:id="8"/>
            </w:r>
          </w:p>
        </w:tc>
        <w:tc>
          <w:tcPr>
            <w:tcW w:w="5789" w:type="dxa"/>
            <w:vAlign w:val="center"/>
          </w:tcPr>
          <w:p>
            <w:pPr>
              <w:spacing w:before="40" w:after="40"/>
            </w:pPr>
            <w:r>
              <w:t>Thuộc tính DECIMAL(18,2) NOT NULL - hệ thống tính và lưu, không nhập tay</w:t>
            </w:r>
          </w:p>
        </w:tc>
      </w:tr>
    </w:tbl>
    <w:p w14:paraId="6C6D1887" w14:textId="77777777" w:rsidR="00AC6278" w:rsidRDefault="00000000">
      <w:pPr>
        <w:spacing w:after="120"/>
      </w:pPr>
      <w:r>
        <w:rPr>
          <w:b/>
        </w:rPr>
        <w:t xml:space="preserve">Ghi chú: </w:t>
      </w:r>
      <w:r>
        <w:t>Mỗi dòng có đúng một nguồn: MaDVThucHien cho dịch vụ hoặc MaCTPX cho thuốc cấp theo đơn; không có cả hai và không trống cả hai. Hai khóa nguồn duy nhất khi khác NULL để ngăn thu trùng. Không lưu lại SoLuong hoặc DonViTinh. DonGia chỉ giữ giá bán thuốc đã chốt, bắt buộc không âm ở dòng thuốc và NULL ở dòng dịch vụ. ThanhTien là cột thông thường DECIMAL(18,2) NOT NULL, không âm, do hệ thống tính và lưu cho cả hai loại dòng. Với dịch vụ, lấy ThanhTien từ DICH_VU_THUC_HIEN qua MaDVThucHien; khi hiển thị, số lượng và giá lấy từ nguồn. Với thuốc, lấy lượng từ CHI_TIET_PHIEU_XUAT qua MaCTPX rồi lưu CAST(ROUND(lượng xuất × DonGia, 2) AS DECIMAL(18,2)); đơn vị cơ sở lấy từ HANG_HOA. ThanhTien không khai báo computed column vì số lượng nằm ở bảng khác. Không cho nhập hoặc sửa thành tiền độc lập. Khi nháp đổi nguồn hoặc giá thuốc, hệ thống tính lại ThanhTien và TongTien trong cùng transaction; khi xác nhận phải đối chiếu công thức và khóa các giá trị đã chốt. NoiDung giữ tên khoản thu đã chốt. Dịch vụ/điều trị không có đơn vị tính; chỉ thuốc hiển thị đơn vị cơ sở. Một thuốc xuất từ nhiều lô có nhiều dòng nguồn; khi in có thể gộp các dòng cùng tên, đơn vị thuốc và giá, cộng các ThanhTien đã lưu nhưng giữ từng liên kết trong database. Giá, lượng dịch vụ và lượng xuất nguồn đã xác nhận phải giữ nguyên; hóa đơn cũ hiển thị thành tiền đã lưu, không tính lại theo giá danh mục hiện hành.</w:t>
      </w:r>
    </w:p>
    <w:p w14:paraId="3052E0D0" w14:textId="77777777" w:rsidR="00790C2A" w:rsidRPr="000A3433" w:rsidRDefault="00790C2A" w:rsidP="000A3433">
      <w:pPr>
        <w:pStyle w:val="u3"/>
        <w:numPr>
          <w:ilvl w:val="0"/>
          <w:numId w:val="14"/>
        </w:numPr>
        <w:rPr>
          <w:color w:val="auto"/>
        </w:rPr>
      </w:pPr>
      <w:r w:rsidRPr="000A3433">
        <w:t>THANH_TOAN</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790C2A" w14:paraId="08089991" w14:textId="77777777" w:rsidTr="00D01E92">
        <w:trPr>
          <w:cantSplit/>
          <w:tblHeader/>
          <w:jc w:val="center"/>
        </w:trPr>
        <w:tc>
          <w:tcPr>
            <w:tcW w:w="3324" w:type="dxa"/>
            <w:shd w:val="clear" w:color="auto" w:fill="D9EAF7"/>
            <w:vAlign w:val="center"/>
          </w:tcPr>
          <w:p w14:paraId="76876972" w14:textId="77777777" w:rsidR="00837130" w:rsidRDefault="00000000">
            <w:r>
              <w:t>STT</w:t>
            </w:r>
          </w:p>
        </w:tc>
        <w:tc>
          <w:tcPr>
            <w:tcW w:w="3324" w:type="dxa"/>
            <w:shd w:val="clear" w:color="auto" w:fill="D9EAF7"/>
            <w:vAlign w:val="center"/>
          </w:tcPr>
          <w:p w14:paraId="43E52B1B" w14:textId="77777777" w:rsidR="00837130" w:rsidRDefault="00000000">
            <w:r>
              <w:t>Trường dữ liệu</w:t>
            </w:r>
          </w:p>
        </w:tc>
        <w:tc>
          <w:tcPr>
            <w:tcW w:w="3324" w:type="dxa"/>
            <w:shd w:val="clear" w:color="auto" w:fill="D9EAF7"/>
            <w:vAlign w:val="center"/>
          </w:tcPr>
          <w:p w14:paraId="49B38BD7" w14:textId="77777777" w:rsidR="00837130" w:rsidRDefault="00000000">
            <w:r>
              <w:t>Vai trò</w:t>
            </w:r>
          </w:p>
        </w:tc>
      </w:tr>
      <w:tr w:rsidR="00837130" w14:paraId="6324C1B3" w14:textId="77777777">
        <w:trPr>
          <w:cantSplit/>
          <w:jc w:val="center"/>
        </w:trPr>
        <w:tc>
          <w:tcPr>
            <w:tcW w:w="3324" w:type="dxa"/>
          </w:tcPr>
          <w:p w14:paraId="4CF7F6B7" w14:textId="77777777" w:rsidR="00A40CA1" w:rsidRDefault="00000000">
            <w:r>
              <w:t>1</w:t>
            </w:r>
          </w:p>
        </w:tc>
        <w:tc>
          <w:tcPr>
            <w:tcW w:w="3324" w:type="dxa"/>
          </w:tcPr>
          <w:p w14:paraId="5FC0964E" w14:textId="77777777" w:rsidR="00163C32" w:rsidRDefault="00000000">
            <w:r>
              <w:t>MaTT</w:t>
            </w:r>
          </w:p>
        </w:tc>
        <w:tc>
          <w:tcPr>
            <w:tcW w:w="3324" w:type="dxa"/>
          </w:tcPr>
          <w:p w14:paraId="7A5327A4" w14:textId="77777777" w:rsidR="00163C32" w:rsidRDefault="00000000">
            <w:r>
              <w:t>Khóa chính</w:t>
            </w:r>
          </w:p>
        </w:tc>
      </w:tr>
      <w:tr w:rsidR="00837130" w14:paraId="602FF7C6" w14:textId="77777777">
        <w:trPr>
          <w:cantSplit/>
          <w:jc w:val="center"/>
        </w:trPr>
        <w:tc>
          <w:tcPr>
            <w:tcW w:w="3324" w:type="dxa"/>
          </w:tcPr>
          <w:p w14:paraId="1427EB70" w14:textId="77777777" w:rsidR="00A40CA1" w:rsidRDefault="00000000">
            <w:r>
              <w:t>2</w:t>
            </w:r>
          </w:p>
        </w:tc>
        <w:tc>
          <w:tcPr>
            <w:tcW w:w="3324" w:type="dxa"/>
          </w:tcPr>
          <w:p w14:paraId="5A7FE162" w14:textId="77777777" w:rsidR="00163C32" w:rsidRDefault="00000000">
            <w:r>
              <w:t>MaHD</w:t>
            </w:r>
          </w:p>
        </w:tc>
        <w:tc>
          <w:tcPr>
            <w:tcW w:w="3324" w:type="dxa"/>
          </w:tcPr>
          <w:p w14:paraId="76F64131" w14:textId="77777777" w:rsidR="00163C32" w:rsidRDefault="00000000">
            <w:r>
              <w:t>Khóa ngoại</w:t>
            </w:r>
          </w:p>
        </w:tc>
      </w:tr>
      <w:tr w:rsidR="00837130" w14:paraId="20EDDC2B" w14:textId="77777777">
        <w:trPr>
          <w:cantSplit/>
          <w:jc w:val="center"/>
        </w:trPr>
        <w:tc>
          <w:tcPr>
            <w:tcW w:w="3324" w:type="dxa"/>
          </w:tcPr>
          <w:p w14:paraId="2B415440" w14:textId="77777777" w:rsidR="00A40CA1" w:rsidRDefault="00000000">
            <w:r>
              <w:t>3</w:t>
            </w:r>
          </w:p>
        </w:tc>
        <w:tc>
          <w:tcPr>
            <w:tcW w:w="3324" w:type="dxa"/>
          </w:tcPr>
          <w:p w14:paraId="0449F59E" w14:textId="77777777" w:rsidR="00163C32" w:rsidRDefault="00000000">
            <w:r>
              <w:t>MaNV</w:t>
            </w:r>
          </w:p>
        </w:tc>
        <w:tc>
          <w:tcPr>
            <w:tcW w:w="3324" w:type="dxa"/>
          </w:tcPr>
          <w:p w14:paraId="24606420" w14:textId="77777777" w:rsidR="00163C32" w:rsidRDefault="00000000">
            <w:r>
              <w:t>Khóa ngoại</w:t>
            </w:r>
          </w:p>
        </w:tc>
      </w:tr>
      <w:tr w:rsidR="00837130" w14:paraId="34B2E893" w14:textId="77777777">
        <w:trPr>
          <w:cantSplit/>
          <w:jc w:val="center"/>
        </w:trPr>
        <w:tc>
          <w:tcPr>
            <w:tcW w:w="3324" w:type="dxa"/>
          </w:tcPr>
          <w:p w14:paraId="60242E78" w14:textId="77777777" w:rsidR="00A40CA1" w:rsidRDefault="00000000">
            <w:r>
              <w:t>4</w:t>
            </w:r>
          </w:p>
        </w:tc>
        <w:tc>
          <w:tcPr>
            <w:tcW w:w="3324" w:type="dxa"/>
          </w:tcPr>
          <w:p w14:paraId="67178B0E" w14:textId="77777777" w:rsidR="00163C32" w:rsidRDefault="00000000">
            <w:r>
              <w:t>NgayThanhToan</w:t>
            </w:r>
          </w:p>
        </w:tc>
        <w:tc>
          <w:tcPr>
            <w:tcW w:w="3324" w:type="dxa"/>
          </w:tcPr>
          <w:p w14:paraId="0D3E93A5" w14:textId="77777777" w:rsidR="00163C32" w:rsidRDefault="00000000">
            <w:r>
              <w:t>Thuộc tính</w:t>
            </w:r>
          </w:p>
        </w:tc>
      </w:tr>
      <w:tr w:rsidR="00837130" w14:paraId="5BAD1550" w14:textId="77777777">
        <w:trPr>
          <w:cantSplit/>
          <w:jc w:val="center"/>
        </w:trPr>
        <w:tc>
          <w:tcPr>
            <w:tcW w:w="3324" w:type="dxa"/>
          </w:tcPr>
          <w:p w14:paraId="4E911BC1" w14:textId="77777777" w:rsidR="00A40CA1" w:rsidRDefault="00000000">
            <w:r>
              <w:t>5</w:t>
            </w:r>
          </w:p>
        </w:tc>
        <w:tc>
          <w:tcPr>
            <w:tcW w:w="3324" w:type="dxa"/>
          </w:tcPr>
          <w:p w14:paraId="2FE2987A" w14:textId="77777777" w:rsidR="00163C32" w:rsidRDefault="00000000">
            <w:r>
              <w:t>SoTien</w:t>
            </w:r>
          </w:p>
        </w:tc>
        <w:tc>
          <w:tcPr>
            <w:tcW w:w="3324" w:type="dxa"/>
          </w:tcPr>
          <w:p w14:paraId="2300403C" w14:textId="77777777" w:rsidR="00163C32" w:rsidRDefault="00000000">
            <w:r>
              <w:t>Thuộc tính</w:t>
            </w:r>
          </w:p>
        </w:tc>
      </w:tr>
      <w:tr w:rsidR="00837130" w14:paraId="5D8D1B55" w14:textId="77777777">
        <w:trPr>
          <w:cantSplit/>
          <w:jc w:val="center"/>
        </w:trPr>
        <w:tc>
          <w:tcPr>
            <w:tcW w:w="3324" w:type="dxa"/>
          </w:tcPr>
          <w:p w14:paraId="1A177DE6" w14:textId="77777777" w:rsidR="00A40CA1" w:rsidRDefault="00000000">
            <w:r>
              <w:t>6</w:t>
            </w:r>
          </w:p>
        </w:tc>
        <w:tc>
          <w:tcPr>
            <w:tcW w:w="3324" w:type="dxa"/>
          </w:tcPr>
          <w:p w14:paraId="1245A03F" w14:textId="77777777" w:rsidR="00163C32" w:rsidRDefault="00000000">
            <w:r>
              <w:t>LoaiGiaoDich</w:t>
            </w:r>
          </w:p>
        </w:tc>
        <w:tc>
          <w:tcPr>
            <w:tcW w:w="3324" w:type="dxa"/>
          </w:tcPr>
          <w:p w14:paraId="14215380" w14:textId="77777777" w:rsidR="00163C32" w:rsidRDefault="00000000">
            <w:r>
              <w:t>Thuộc tính</w:t>
            </w:r>
          </w:p>
        </w:tc>
      </w:tr>
      <w:tr w:rsidR="00837130" w14:paraId="23435635" w14:textId="77777777">
        <w:trPr>
          <w:cantSplit/>
          <w:jc w:val="center"/>
        </w:trPr>
        <w:tc>
          <w:tcPr>
            <w:tcW w:w="3324" w:type="dxa"/>
          </w:tcPr>
          <w:p w14:paraId="095E70D0" w14:textId="77777777" w:rsidR="00A40CA1" w:rsidRDefault="00000000">
            <w:r>
              <w:t>7</w:t>
            </w:r>
          </w:p>
        </w:tc>
        <w:tc>
          <w:tcPr>
            <w:tcW w:w="3324" w:type="dxa"/>
          </w:tcPr>
          <w:p w14:paraId="071A8261" w14:textId="77777777" w:rsidR="00163C32" w:rsidRDefault="00000000">
            <w:r>
              <w:t>PhuongThuc</w:t>
            </w:r>
          </w:p>
        </w:tc>
        <w:tc>
          <w:tcPr>
            <w:tcW w:w="3324" w:type="dxa"/>
          </w:tcPr>
          <w:p w14:paraId="1F087A2A" w14:textId="77777777" w:rsidR="00163C32" w:rsidRDefault="00000000">
            <w:r>
              <w:t>Thuộc tính</w:t>
            </w:r>
          </w:p>
        </w:tc>
      </w:tr>
      <w:tr w:rsidR="00837130" w14:paraId="7922461E" w14:textId="77777777">
        <w:trPr>
          <w:cantSplit/>
          <w:jc w:val="center"/>
        </w:trPr>
        <w:tc>
          <w:tcPr>
            <w:tcW w:w="3324" w:type="dxa"/>
          </w:tcPr>
          <w:p w14:paraId="694EE487" w14:textId="77777777" w:rsidR="00A40CA1" w:rsidRDefault="00000000">
            <w:r>
              <w:t>8</w:t>
            </w:r>
          </w:p>
        </w:tc>
        <w:tc>
          <w:tcPr>
            <w:tcW w:w="3324" w:type="dxa"/>
          </w:tcPr>
          <w:p w14:paraId="12A1EE81" w14:textId="77777777" w:rsidR="00163C32" w:rsidRDefault="00000000">
            <w:r>
              <w:t>LyDo</w:t>
            </w:r>
          </w:p>
        </w:tc>
        <w:tc>
          <w:tcPr>
            <w:tcW w:w="3324" w:type="dxa"/>
          </w:tcPr>
          <w:p w14:paraId="69478E12" w14:textId="77777777" w:rsidR="00163C32" w:rsidRDefault="00000000">
            <w:r>
              <w:t>Thuộc tính - có thể trống</w:t>
            </w:r>
          </w:p>
        </w:tc>
      </w:tr>
      <w:tr w:rsidR="00837130" w14:paraId="1D9F1BCB" w14:textId="77777777">
        <w:trPr>
          <w:cantSplit/>
          <w:jc w:val="center"/>
        </w:trPr>
        <w:tc>
          <w:tcPr>
            <w:tcW w:w="3324" w:type="dxa"/>
          </w:tcPr>
          <w:p w14:paraId="32E8D739" w14:textId="77777777" w:rsidR="00A40CA1" w:rsidRDefault="00000000">
            <w:r>
              <w:t>9</w:t>
            </w:r>
          </w:p>
        </w:tc>
        <w:tc>
          <w:tcPr>
            <w:tcW w:w="3324" w:type="dxa"/>
          </w:tcPr>
          <w:p w14:paraId="299575F5" w14:textId="77777777" w:rsidR="00163C32" w:rsidRDefault="00000000">
            <w:r>
              <w:t>TrangThai</w:t>
            </w:r>
          </w:p>
        </w:tc>
        <w:tc>
          <w:tcPr>
            <w:tcW w:w="3324" w:type="dxa"/>
          </w:tcPr>
          <w:p w14:paraId="65DB0015" w14:textId="77777777" w:rsidR="00163C32" w:rsidRDefault="00000000">
            <w:r>
              <w:t>Thuộc tính</w:t>
            </w:r>
          </w:p>
        </w:tc>
      </w:tr>
    </w:tbl>
    <w:p w14:paraId="7BF9FF61" w14:textId="77777777" w:rsidR="00790C2A" w:rsidRDefault="00790C2A" w:rsidP="00790C2A">
      <w:r>
        <w:rPr>
          <w:b/>
        </w:rPr>
        <w:t xml:space="preserve">Ghi chú: </w:t>
      </w:r>
      <w:r>
        <w:t>Một hóa đơn có thể có nhiều giao dịch Thu hoặc Hoàn; SoTien luôn dương, LoaiGiaoDich quyết định cộng hoặc trừ. Chỉ giao dịch Đã xác nhận được cộng vào số đã thu; Nháp và Hủy không tham gia tính tiền. Chỉ thu cho hóa đơn Đã xác nhận, không thu vượt số còn phải trả; tiền khách đưa và tiền thối lại không ghi thành khoản thu dư. Tổng tiền hoàn không vượt tổng thu còn giữ của cùng hóa đơn. Hoàn dùng để đảo khoản thu nhầm, phải có LyDo; không dùng để tự sửa giảm giá hay nội dung hóa đơn. Thu/hoàn đã xác nhận giữ nguyên; giao dịch điều chỉnh được lập mới cùng MaHD. Kiểm tra số tiền và ghi giao dịch trong cùng transaction để tránh hai quầy thu trùng. Đồ án chưa mở rộng việc trả thuốc hoặc điều chỉnh nội dung hóa đơn sau xác nhận. SoTien đã là số tiền của giao dịch; không thêm ThanhTien hoặc TongTien trùng nghĩa. Số còn phải trả lấy từ HOA_DON.SoTienPhaiThu trừ tổng thu ròng đã xác nhận.</w:t>
      </w:r>
    </w:p>
    <w:p w14:paraId="40C714C3" w14:textId="77777777" w:rsidR="00280682" w:rsidRPr="000A3433" w:rsidRDefault="00280682" w:rsidP="00280682">
      <w:pPr>
        <w:pStyle w:val="u3"/>
        <w:numPr>
          <w:ilvl w:val="0"/>
          <w:numId w:val="14"/>
        </w:numPr>
        <w:tabs>
          <w:tab w:val="num" w:pos="360"/>
        </w:tabs>
        <w:ind w:left="360"/>
        <w:rPr>
          <w:color w:val="auto"/>
        </w:rPr>
      </w:pPr>
      <w:r w:rsidRPr="000A3433">
        <w:t>CHINH_SACH_LUONG</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ED355D" w14:paraId="593385A0" w14:textId="77777777" w:rsidTr="00D01E92">
        <w:trPr>
          <w:cantSplit/>
          <w:tblHeader/>
          <w:jc w:val="center"/>
        </w:trPr>
        <w:tc>
          <w:tcPr>
            <w:tcW w:w="3324" w:type="dxa"/>
            <w:shd w:val="clear" w:color="auto" w:fill="D9EAF7"/>
            <w:vAlign w:val="center"/>
          </w:tcPr>
          <w:p w14:paraId="307465AA" w14:textId="77777777" w:rsidR="00ED355D" w:rsidRPr="00B8503C" w:rsidRDefault="00ED355D" w:rsidP="00D01E92">
            <w:pPr>
              <w:rPr>
                <w:szCs w:val="26"/>
              </w:rPr>
            </w:pPr>
            <w:r w:rsidRPr="00B8503C">
              <w:rPr>
                <w:b/>
                <w:szCs w:val="26"/>
              </w:rPr>
              <w:t>STT</w:t>
            </w:r>
          </w:p>
        </w:tc>
        <w:tc>
          <w:tcPr>
            <w:tcW w:w="3324" w:type="dxa"/>
            <w:shd w:val="clear" w:color="auto" w:fill="D9EAF7"/>
            <w:vAlign w:val="center"/>
          </w:tcPr>
          <w:p w14:paraId="7C6D0904" w14:textId="77777777" w:rsidR="00ED355D" w:rsidRPr="00B8503C" w:rsidRDefault="00ED355D" w:rsidP="00D01E92">
            <w:pPr>
              <w:rPr>
                <w:szCs w:val="26"/>
              </w:rPr>
            </w:pPr>
            <w:r w:rsidRPr="00B8503C">
              <w:rPr>
                <w:b/>
                <w:szCs w:val="26"/>
              </w:rPr>
              <w:t>Trường dữ liệu</w:t>
            </w:r>
          </w:p>
        </w:tc>
        <w:tc>
          <w:tcPr>
            <w:tcW w:w="3324" w:type="dxa"/>
            <w:shd w:val="clear" w:color="auto" w:fill="D9EAF7"/>
            <w:vAlign w:val="center"/>
          </w:tcPr>
          <w:p w14:paraId="7DFFCB9F" w14:textId="77777777" w:rsidR="00ED355D" w:rsidRPr="00B8503C" w:rsidRDefault="00ED355D" w:rsidP="00D01E92">
            <w:pPr>
              <w:rPr>
                <w:szCs w:val="26"/>
              </w:rPr>
            </w:pPr>
            <w:r w:rsidRPr="00B8503C">
              <w:rPr>
                <w:b/>
                <w:szCs w:val="26"/>
              </w:rPr>
              <w:t>Vai trò</w:t>
            </w:r>
          </w:p>
        </w:tc>
      </w:tr>
      <w:tr w:rsidR="00ED355D" w14:paraId="1D673BE0" w14:textId="77777777" w:rsidTr="00D01E92">
        <w:trPr>
          <w:cantSplit/>
          <w:jc w:val="center"/>
        </w:trPr>
        <w:tc>
          <w:tcPr>
            <w:tcW w:w="3324" w:type="dxa"/>
            <w:vAlign w:val="center"/>
          </w:tcPr>
          <w:p w14:paraId="289A3680" w14:textId="77777777" w:rsidR="00A40CA1" w:rsidRDefault="00000000">
            <w:r>
              <w:t>1</w:t>
            </w:r>
          </w:p>
        </w:tc>
        <w:tc>
          <w:tcPr>
            <w:tcW w:w="3324" w:type="dxa"/>
            <w:vAlign w:val="center"/>
          </w:tcPr>
          <w:p w14:paraId="3F298B24" w14:textId="77777777" w:rsidR="00163C32" w:rsidRDefault="00000000">
            <w:r>
              <w:t>MaCSL</w:t>
            </w:r>
          </w:p>
        </w:tc>
        <w:tc>
          <w:tcPr>
            <w:tcW w:w="3324" w:type="dxa"/>
            <w:vAlign w:val="center"/>
          </w:tcPr>
          <w:p w14:paraId="37CBB839" w14:textId="77777777" w:rsidR="00163C32" w:rsidRDefault="00000000">
            <w:r>
              <w:t>Khóa chính</w:t>
            </w:r>
          </w:p>
        </w:tc>
      </w:tr>
      <w:tr w:rsidR="00ED355D" w14:paraId="66D17EAC" w14:textId="77777777" w:rsidTr="00D01E92">
        <w:trPr>
          <w:cantSplit/>
          <w:jc w:val="center"/>
        </w:trPr>
        <w:tc>
          <w:tcPr>
            <w:tcW w:w="3324" w:type="dxa"/>
            <w:vAlign w:val="center"/>
          </w:tcPr>
          <w:p w14:paraId="1C70B9B3" w14:textId="77777777" w:rsidR="00A40CA1" w:rsidRDefault="00000000">
            <w:r>
              <w:t>2</w:t>
            </w:r>
          </w:p>
        </w:tc>
        <w:tc>
          <w:tcPr>
            <w:tcW w:w="3324" w:type="dxa"/>
            <w:vAlign w:val="center"/>
          </w:tcPr>
          <w:p w14:paraId="2B90B9C8" w14:textId="77777777" w:rsidR="00163C32" w:rsidRDefault="00000000">
            <w:r>
              <w:t>MaChucVu</w:t>
            </w:r>
          </w:p>
        </w:tc>
        <w:tc>
          <w:tcPr>
            <w:tcW w:w="3324" w:type="dxa"/>
            <w:vAlign w:val="center"/>
          </w:tcPr>
          <w:p w14:paraId="6A33F882" w14:textId="77777777" w:rsidR="00163C32" w:rsidRDefault="00000000">
            <w:r>
              <w:t>Khóa ngoại</w:t>
            </w:r>
          </w:p>
        </w:tc>
      </w:tr>
      <w:tr w:rsidR="00ED355D" w14:paraId="2C75E44B" w14:textId="77777777" w:rsidTr="00D01E92">
        <w:trPr>
          <w:cantSplit/>
          <w:jc w:val="center"/>
        </w:trPr>
        <w:tc>
          <w:tcPr>
            <w:tcW w:w="3324" w:type="dxa"/>
            <w:vAlign w:val="center"/>
          </w:tcPr>
          <w:p w14:paraId="0DF57876" w14:textId="77777777" w:rsidR="00A40CA1" w:rsidRDefault="00000000">
            <w:r>
              <w:t>3</w:t>
            </w:r>
          </w:p>
        </w:tc>
        <w:tc>
          <w:tcPr>
            <w:tcW w:w="3324" w:type="dxa"/>
            <w:vAlign w:val="center"/>
          </w:tcPr>
          <w:p w14:paraId="1D1AF088" w14:textId="77777777" w:rsidR="00163C32" w:rsidRDefault="00000000">
            <w:r>
              <w:t>TenChinhSach</w:t>
            </w:r>
          </w:p>
        </w:tc>
        <w:tc>
          <w:tcPr>
            <w:tcW w:w="3324" w:type="dxa"/>
            <w:vAlign w:val="center"/>
          </w:tcPr>
          <w:p w14:paraId="2D8A4495" w14:textId="77777777" w:rsidR="00163C32" w:rsidRDefault="00000000">
            <w:r>
              <w:t>Thuộc tính</w:t>
            </w:r>
          </w:p>
        </w:tc>
      </w:tr>
      <w:tr w:rsidR="00ED355D" w14:paraId="22F6A69C" w14:textId="77777777" w:rsidTr="00D01E92">
        <w:trPr>
          <w:cantSplit/>
          <w:jc w:val="center"/>
        </w:trPr>
        <w:tc>
          <w:tcPr>
            <w:tcW w:w="3324" w:type="dxa"/>
            <w:vAlign w:val="center"/>
          </w:tcPr>
          <w:p w14:paraId="41C3D4C2" w14:textId="77777777" w:rsidR="00A40CA1" w:rsidRDefault="00000000">
            <w:r>
              <w:t>4</w:t>
            </w:r>
          </w:p>
        </w:tc>
        <w:tc>
          <w:tcPr>
            <w:tcW w:w="3324" w:type="dxa"/>
            <w:vAlign w:val="center"/>
          </w:tcPr>
          <w:p w14:paraId="10C5E335" w14:textId="77777777" w:rsidR="00163C32" w:rsidRDefault="00000000">
            <w:r>
              <w:t>PhienBan</w:t>
            </w:r>
          </w:p>
        </w:tc>
        <w:tc>
          <w:tcPr>
            <w:tcW w:w="3324" w:type="dxa"/>
            <w:vAlign w:val="center"/>
          </w:tcPr>
          <w:p w14:paraId="12AA1BBC" w14:textId="77777777" w:rsidR="00163C32" w:rsidRDefault="00000000">
            <w:r>
              <w:t>Thuộc tính</w:t>
            </w:r>
          </w:p>
        </w:tc>
      </w:tr>
      <w:tr w:rsidR="00ED355D" w14:paraId="654EF520" w14:textId="77777777" w:rsidTr="00D01E92">
        <w:trPr>
          <w:cantSplit/>
          <w:jc w:val="center"/>
        </w:trPr>
        <w:tc>
          <w:tcPr>
            <w:tcW w:w="3324" w:type="dxa"/>
            <w:vAlign w:val="center"/>
          </w:tcPr>
          <w:p w14:paraId="6B6261B2" w14:textId="77777777" w:rsidR="00A40CA1" w:rsidRDefault="00000000">
            <w:r>
              <w:t>5</w:t>
            </w:r>
          </w:p>
        </w:tc>
        <w:tc>
          <w:tcPr>
            <w:tcW w:w="3324" w:type="dxa"/>
            <w:vAlign w:val="center"/>
          </w:tcPr>
          <w:p w14:paraId="384ADE41" w14:textId="77777777" w:rsidR="00163C32" w:rsidRDefault="00000000">
            <w:r>
              <w:t>NgayHieuLuc</w:t>
            </w:r>
          </w:p>
        </w:tc>
        <w:tc>
          <w:tcPr>
            <w:tcW w:w="3324" w:type="dxa"/>
            <w:vAlign w:val="center"/>
          </w:tcPr>
          <w:p w14:paraId="2B3D2F5E" w14:textId="77777777" w:rsidR="00163C32" w:rsidRDefault="00000000">
            <w:r>
              <w:t>Thuộc tính</w:t>
            </w:r>
          </w:p>
        </w:tc>
      </w:tr>
      <w:tr w:rsidR="00ED355D" w14:paraId="6BEDE6FB" w14:textId="77777777" w:rsidTr="00D01E92">
        <w:trPr>
          <w:cantSplit/>
          <w:jc w:val="center"/>
        </w:trPr>
        <w:tc>
          <w:tcPr>
            <w:tcW w:w="3324" w:type="dxa"/>
            <w:vAlign w:val="center"/>
          </w:tcPr>
          <w:p w14:paraId="211EAD82" w14:textId="77777777" w:rsidR="00A40CA1" w:rsidRDefault="00000000">
            <w:r>
              <w:t>6</w:t>
            </w:r>
          </w:p>
        </w:tc>
        <w:tc>
          <w:tcPr>
            <w:tcW w:w="3324" w:type="dxa"/>
            <w:vAlign w:val="center"/>
          </w:tcPr>
          <w:p w14:paraId="30F328BF" w14:textId="77777777" w:rsidR="00163C32" w:rsidRDefault="00000000">
            <w:r>
              <w:t>NgayHetHieuLuc</w:t>
            </w:r>
          </w:p>
        </w:tc>
        <w:tc>
          <w:tcPr>
            <w:tcW w:w="3324" w:type="dxa"/>
            <w:vAlign w:val="center"/>
          </w:tcPr>
          <w:p w14:paraId="7B6EFD07" w14:textId="77777777" w:rsidR="00163C32" w:rsidRDefault="00000000">
            <w:r>
              <w:t>Thuộc tính - có thể trống</w:t>
            </w:r>
          </w:p>
        </w:tc>
      </w:tr>
      <w:tr w:rsidR="00ED355D" w14:paraId="55F31762" w14:textId="77777777" w:rsidTr="00D01E92">
        <w:trPr>
          <w:cantSplit/>
          <w:jc w:val="center"/>
        </w:trPr>
        <w:tc>
          <w:tcPr>
            <w:tcW w:w="3324" w:type="dxa"/>
            <w:vAlign w:val="center"/>
          </w:tcPr>
          <w:p w14:paraId="20C32BB0" w14:textId="77777777" w:rsidR="00A40CA1" w:rsidRDefault="00000000">
            <w:r>
              <w:t>7</w:t>
            </w:r>
          </w:p>
        </w:tc>
        <w:tc>
          <w:tcPr>
            <w:tcW w:w="3324" w:type="dxa"/>
            <w:vAlign w:val="center"/>
          </w:tcPr>
          <w:p w14:paraId="7A6FC631" w14:textId="77777777" w:rsidR="00163C32" w:rsidRDefault="00000000">
            <w:r>
              <w:t>LuongCoBan</w:t>
            </w:r>
          </w:p>
        </w:tc>
        <w:tc>
          <w:tcPr>
            <w:tcW w:w="3324" w:type="dxa"/>
            <w:vAlign w:val="center"/>
          </w:tcPr>
          <w:p w14:paraId="2D133C0A" w14:textId="77777777" w:rsidR="00163C32" w:rsidRDefault="00000000">
            <w:r>
              <w:t>Thuộc tính</w:t>
            </w:r>
          </w:p>
        </w:tc>
      </w:tr>
      <w:tr w:rsidR="00ED355D" w14:paraId="056B6C1E" w14:textId="77777777" w:rsidTr="00D01E92">
        <w:trPr>
          <w:cantSplit/>
          <w:jc w:val="center"/>
        </w:trPr>
        <w:tc>
          <w:tcPr>
            <w:tcW w:w="3324" w:type="dxa"/>
            <w:vAlign w:val="center"/>
          </w:tcPr>
          <w:p w14:paraId="69D4FCF1" w14:textId="77777777" w:rsidR="00A40CA1" w:rsidRDefault="00000000">
            <w:r>
              <w:t>8</w:t>
            </w:r>
          </w:p>
        </w:tc>
        <w:tc>
          <w:tcPr>
            <w:tcW w:w="3324" w:type="dxa"/>
            <w:vAlign w:val="center"/>
          </w:tcPr>
          <w:p w14:paraId="2AF88A6F" w14:textId="77777777" w:rsidR="00163C32" w:rsidRDefault="00000000">
            <w:r>
              <w:t>SoCaDinhMuc</w:t>
            </w:r>
          </w:p>
        </w:tc>
        <w:tc>
          <w:tcPr>
            <w:tcW w:w="3324" w:type="dxa"/>
            <w:vAlign w:val="center"/>
          </w:tcPr>
          <w:p w14:paraId="1BE398D9" w14:textId="77777777" w:rsidR="00163C32" w:rsidRDefault="00000000">
            <w:r>
              <w:t>Thuộc tính</w:t>
            </w:r>
          </w:p>
        </w:tc>
      </w:tr>
      <w:tr w:rsidR="00ED355D" w14:paraId="6D6BAB87" w14:textId="77777777" w:rsidTr="00D01E92">
        <w:trPr>
          <w:cantSplit/>
          <w:jc w:val="center"/>
        </w:trPr>
        <w:tc>
          <w:tcPr>
            <w:tcW w:w="3324" w:type="dxa"/>
            <w:vAlign w:val="center"/>
          </w:tcPr>
          <w:p w14:paraId="051F5F9E" w14:textId="77777777" w:rsidR="00A40CA1" w:rsidRDefault="00000000">
            <w:r>
              <w:t>9</w:t>
            </w:r>
          </w:p>
        </w:tc>
        <w:tc>
          <w:tcPr>
            <w:tcW w:w="3324" w:type="dxa"/>
            <w:vAlign w:val="center"/>
          </w:tcPr>
          <w:p w14:paraId="1FA3E407" w14:textId="77777777" w:rsidR="00163C32" w:rsidRDefault="00000000">
            <w:r>
              <w:t>CoSoHoaHong</w:t>
            </w:r>
          </w:p>
        </w:tc>
        <w:tc>
          <w:tcPr>
            <w:tcW w:w="3324" w:type="dxa"/>
            <w:vAlign w:val="center"/>
          </w:tcPr>
          <w:p w14:paraId="6D6F99C9" w14:textId="77777777" w:rsidR="00163C32" w:rsidRDefault="00000000">
            <w:r>
              <w:t>Thuộc tính</w:t>
            </w:r>
          </w:p>
        </w:tc>
      </w:tr>
      <w:tr w:rsidR="00ED355D" w14:paraId="37168386" w14:textId="77777777" w:rsidTr="00D01E92">
        <w:trPr>
          <w:cantSplit/>
          <w:jc w:val="center"/>
        </w:trPr>
        <w:tc>
          <w:tcPr>
            <w:tcW w:w="3324" w:type="dxa"/>
            <w:vAlign w:val="center"/>
          </w:tcPr>
          <w:p w14:paraId="56A04F74" w14:textId="77777777" w:rsidR="00A40CA1" w:rsidRDefault="00000000">
            <w:r>
              <w:t>10</w:t>
            </w:r>
          </w:p>
        </w:tc>
        <w:tc>
          <w:tcPr>
            <w:tcW w:w="3324" w:type="dxa"/>
            <w:vAlign w:val="center"/>
          </w:tcPr>
          <w:p w14:paraId="5F150741" w14:textId="77777777" w:rsidR="00163C32" w:rsidRDefault="00000000">
            <w:r>
              <w:t>TyLeHoaHong</w:t>
            </w:r>
          </w:p>
        </w:tc>
        <w:tc>
          <w:tcPr>
            <w:tcW w:w="3324" w:type="dxa"/>
            <w:vAlign w:val="center"/>
          </w:tcPr>
          <w:p w14:paraId="44C43AF4" w14:textId="77777777" w:rsidR="00163C32" w:rsidRDefault="00000000">
            <w:r>
              <w:t>Thuộc tính</w:t>
            </w:r>
          </w:p>
        </w:tc>
      </w:tr>
      <w:tr w:rsidR="00ED355D" w14:paraId="69B760BF" w14:textId="77777777" w:rsidTr="00D01E92">
        <w:trPr>
          <w:cantSplit/>
          <w:jc w:val="center"/>
        </w:trPr>
        <w:tc>
          <w:tcPr>
            <w:tcW w:w="3324" w:type="dxa"/>
            <w:vAlign w:val="center"/>
          </w:tcPr>
          <w:p w14:paraId="75C08032" w14:textId="77777777" w:rsidR="00A40CA1" w:rsidRDefault="00000000">
            <w:r>
              <w:t>11</w:t>
            </w:r>
          </w:p>
        </w:tc>
        <w:tc>
          <w:tcPr>
            <w:tcW w:w="3324" w:type="dxa"/>
            <w:vAlign w:val="center"/>
          </w:tcPr>
          <w:p w14:paraId="7502FA2B" w14:textId="77777777" w:rsidR="00163C32" w:rsidRDefault="00000000">
            <w:r>
              <w:t>MaNVDuyet</w:t>
            </w:r>
          </w:p>
        </w:tc>
        <w:tc>
          <w:tcPr>
            <w:tcW w:w="3324" w:type="dxa"/>
            <w:vAlign w:val="center"/>
          </w:tcPr>
          <w:p w14:paraId="0E443524" w14:textId="77777777" w:rsidR="00163C32" w:rsidRDefault="00000000">
            <w:r>
              <w:t>Khóa ngoại - có thể trống</w:t>
            </w:r>
          </w:p>
        </w:tc>
      </w:tr>
      <w:tr w:rsidR="00ED355D" w14:paraId="791D510C" w14:textId="77777777" w:rsidTr="00D01E92">
        <w:trPr>
          <w:cantSplit/>
          <w:jc w:val="center"/>
        </w:trPr>
        <w:tc>
          <w:tcPr>
            <w:tcW w:w="3324" w:type="dxa"/>
            <w:vAlign w:val="center"/>
          </w:tcPr>
          <w:p w14:paraId="3B0761D8" w14:textId="77777777" w:rsidR="00A40CA1" w:rsidRDefault="00000000">
            <w:r>
              <w:t>12</w:t>
            </w:r>
          </w:p>
        </w:tc>
        <w:tc>
          <w:tcPr>
            <w:tcW w:w="3324" w:type="dxa"/>
            <w:vAlign w:val="center"/>
          </w:tcPr>
          <w:p w14:paraId="254168DF" w14:textId="77777777" w:rsidR="00163C32" w:rsidRDefault="00000000">
            <w:r>
              <w:t>NgayDuyet</w:t>
            </w:r>
          </w:p>
        </w:tc>
        <w:tc>
          <w:tcPr>
            <w:tcW w:w="3324" w:type="dxa"/>
            <w:vAlign w:val="center"/>
          </w:tcPr>
          <w:p w14:paraId="5960FED7" w14:textId="77777777" w:rsidR="00163C32" w:rsidRDefault="00000000">
            <w:r>
              <w:t>Thuộc tính - có thể trống</w:t>
            </w:r>
          </w:p>
        </w:tc>
      </w:tr>
      <w:tr w:rsidR="00ED355D" w14:paraId="71ADC6F8" w14:textId="77777777" w:rsidTr="00D01E92">
        <w:trPr>
          <w:cantSplit/>
          <w:jc w:val="center"/>
        </w:trPr>
        <w:tc>
          <w:tcPr>
            <w:tcW w:w="3324" w:type="dxa"/>
            <w:vAlign w:val="center"/>
          </w:tcPr>
          <w:p w14:paraId="74BB3C7B" w14:textId="77777777" w:rsidR="00A40CA1" w:rsidRDefault="00000000">
            <w:r>
              <w:t>13</w:t>
            </w:r>
          </w:p>
        </w:tc>
        <w:tc>
          <w:tcPr>
            <w:tcW w:w="3324" w:type="dxa"/>
            <w:vAlign w:val="center"/>
          </w:tcPr>
          <w:p w14:paraId="4E0C3617" w14:textId="77777777" w:rsidR="00163C32" w:rsidRDefault="00000000">
            <w:r>
              <w:t>TrangThai</w:t>
            </w:r>
          </w:p>
        </w:tc>
        <w:tc>
          <w:tcPr>
            <w:tcW w:w="3324" w:type="dxa"/>
            <w:vAlign w:val="center"/>
          </w:tcPr>
          <w:p w14:paraId="4583F07D" w14:textId="77777777" w:rsidR="00163C32" w:rsidRDefault="00000000">
            <w:r>
              <w:t>Thuộc tính</w:t>
            </w:r>
          </w:p>
        </w:tc>
      </w:tr>
    </w:tbl>
    <w:p w14:paraId="32B716F3" w14:textId="77777777" w:rsidR="00ED355D" w:rsidRDefault="00ED355D" w:rsidP="00ED355D">
      <w:r>
        <w:rPr>
          <w:b/>
        </w:rPr>
        <w:t xml:space="preserve">Ghi chú: </w:t>
      </w:r>
      <w:r>
        <w:t xml:space="preserve">Chính sách áp dụng theo chức vụ và khoảng hiệu lực. LuongCoBan là lương cho một kỳ đủ SoCaDinhMuc; định mức phải lớn hơn 0. Trong phạm vi đồ án, mỗi dịch vụ có một người thực hiện chính; CoSoHoaHong sử dụng giá trị dịch vụ đã hoàn thành, xác nhận trước giảm giá. TyLeHoaHong lưu dưới dạng tỷ lệ từ 0 đến 1, ví dụ 0,05 tương ứng 5%. Không tính hoa hồng trên thuốc hoặc dự toán. Chính sách đã duyệt giữ nguyên nội dung; khi đổi mức </w:t>
      </w:r>
      <w:r>
        <w:t>lương hoặc tỷ lệ thì tạo phiên bản chính sách mới. Danh mục chính sách không phải bảng lương thực trả nên không thêm ThanhTien/TongLuong tại đây.</w:t>
      </w:r>
    </w:p>
    <w:p w14:paraId="34F82FAF" w14:textId="77777777" w:rsidR="00280682" w:rsidRPr="000A3433" w:rsidRDefault="00280682" w:rsidP="00280682">
      <w:pPr>
        <w:pStyle w:val="u3"/>
        <w:numPr>
          <w:ilvl w:val="0"/>
          <w:numId w:val="14"/>
        </w:numPr>
        <w:tabs>
          <w:tab w:val="num" w:pos="360"/>
        </w:tabs>
        <w:ind w:left="360"/>
        <w:rPr>
          <w:color w:val="auto"/>
        </w:rPr>
      </w:pPr>
      <w:r w:rsidRPr="000A3433">
        <w:t>BANG_LUONG</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096"/>
        <w:gridCol w:w="5789"/>
      </w:tblGrid>
      <w:tr w:rsidR="00ED355D" w14:paraId="05CD666C" w14:textId="77777777" w:rsidTr="00D01E92">
        <w:trPr>
          <w:cantSplit/>
          <w:tblHeader/>
          <w:jc w:val="center"/>
        </w:trPr>
        <w:tc>
          <w:tcPr>
            <w:tcW w:w="720" w:type="dxa"/>
            <w:shd w:val="clear" w:color="auto" w:fill="D9EAF7"/>
            <w:vAlign w:val="center"/>
          </w:tcPr>
          <w:p w14:paraId="304A2A63" w14:textId="77777777" w:rsidR="00ED355D" w:rsidRPr="00B8503C" w:rsidRDefault="00ED355D" w:rsidP="00D01E92">
            <w:pPr>
              <w:jc w:val="center"/>
              <w:rPr>
                <w:szCs w:val="26"/>
              </w:rPr>
            </w:pPr>
            <w:r w:rsidRPr="00B8503C">
              <w:rPr>
                <w:b/>
                <w:szCs w:val="26"/>
              </w:rPr>
              <w:t>STT</w:t>
            </w:r>
          </w:p>
        </w:tc>
        <w:tc>
          <w:tcPr>
            <w:tcW w:w="3096" w:type="dxa"/>
            <w:shd w:val="clear" w:color="auto" w:fill="D9EAF7"/>
            <w:vAlign w:val="center"/>
          </w:tcPr>
          <w:p w14:paraId="2848DB54" w14:textId="77777777" w:rsidR="00ED355D" w:rsidRPr="00B8503C" w:rsidRDefault="00ED355D" w:rsidP="00D01E92">
            <w:pPr>
              <w:rPr>
                <w:szCs w:val="26"/>
              </w:rPr>
            </w:pPr>
            <w:r w:rsidRPr="00B8503C">
              <w:rPr>
                <w:b/>
                <w:szCs w:val="26"/>
              </w:rPr>
              <w:t>Trường dữ liệu</w:t>
            </w:r>
          </w:p>
        </w:tc>
        <w:tc>
          <w:tcPr>
            <w:tcW w:w="5789" w:type="dxa"/>
            <w:shd w:val="clear" w:color="auto" w:fill="D9EAF7"/>
            <w:vAlign w:val="center"/>
          </w:tcPr>
          <w:p w14:paraId="0E12E44F" w14:textId="77777777" w:rsidR="00ED355D" w:rsidRPr="00B8503C" w:rsidRDefault="00ED355D" w:rsidP="00D01E92">
            <w:pPr>
              <w:rPr>
                <w:szCs w:val="26"/>
              </w:rPr>
            </w:pPr>
            <w:r w:rsidRPr="00B8503C">
              <w:rPr>
                <w:b/>
                <w:szCs w:val="26"/>
              </w:rPr>
              <w:t>Vai trò</w:t>
            </w:r>
          </w:p>
        </w:tc>
      </w:tr>
      <w:tr w:rsidR="00ED355D" w14:paraId="6B1ED706" w14:textId="77777777" w:rsidTr="00D01E92">
        <w:trPr>
          <w:cantSplit/>
          <w:jc w:val="center"/>
        </w:trPr>
        <w:tc>
          <w:tcPr>
            <w:tcW w:w="720" w:type="dxa"/>
            <w:vAlign w:val="center"/>
          </w:tcPr>
          <w:p w14:paraId="33DEE7CB" w14:textId="77777777" w:rsidR="00AC6278" w:rsidRDefault="00000000">
            <w:pPr>
              <w:jc w:val="center"/>
            </w:pPr>
            <w:r>
              <w:t>1</w:t>
            </w:r>
          </w:p>
        </w:tc>
        <w:tc>
          <w:tcPr>
            <w:tcW w:w="3096" w:type="dxa"/>
            <w:vAlign w:val="center"/>
          </w:tcPr>
          <w:p w14:paraId="096F372F" w14:textId="77777777" w:rsidR="00163C32" w:rsidRDefault="00000000">
            <w:r>
              <w:t>MaBL</w:t>
            </w:r>
          </w:p>
        </w:tc>
        <w:tc>
          <w:tcPr>
            <w:tcW w:w="5789" w:type="dxa"/>
            <w:vAlign w:val="center"/>
          </w:tcPr>
          <w:p w14:paraId="0AA4B0C9" w14:textId="77777777" w:rsidR="00163C32" w:rsidRDefault="00000000">
            <w:r>
              <w:t>Khóa chính</w:t>
            </w:r>
          </w:p>
        </w:tc>
      </w:tr>
      <w:tr w:rsidR="00ED355D" w14:paraId="0438B47D" w14:textId="77777777" w:rsidTr="00D01E92">
        <w:trPr>
          <w:cantSplit/>
          <w:jc w:val="center"/>
        </w:trPr>
        <w:tc>
          <w:tcPr>
            <w:tcW w:w="720" w:type="dxa"/>
            <w:vAlign w:val="center"/>
          </w:tcPr>
          <w:p w14:paraId="192BF060" w14:textId="77777777" w:rsidR="00AC6278" w:rsidRDefault="00000000">
            <w:pPr>
              <w:jc w:val="center"/>
            </w:pPr>
            <w:r>
              <w:t>2</w:t>
            </w:r>
          </w:p>
        </w:tc>
        <w:tc>
          <w:tcPr>
            <w:tcW w:w="3096" w:type="dxa"/>
            <w:vAlign w:val="center"/>
          </w:tcPr>
          <w:p w14:paraId="45B15BA1" w14:textId="77777777" w:rsidR="00163C32" w:rsidRDefault="00000000">
            <w:r>
              <w:t>MaNV</w:t>
            </w:r>
          </w:p>
        </w:tc>
        <w:tc>
          <w:tcPr>
            <w:tcW w:w="5789" w:type="dxa"/>
            <w:vAlign w:val="center"/>
          </w:tcPr>
          <w:p w14:paraId="401517A4" w14:textId="77777777" w:rsidR="00163C32" w:rsidRDefault="00000000">
            <w:r>
              <w:t>Khóa ngoại</w:t>
            </w:r>
          </w:p>
        </w:tc>
      </w:tr>
      <w:tr w:rsidR="00ED355D" w14:paraId="531332E6" w14:textId="77777777" w:rsidTr="00D01E92">
        <w:trPr>
          <w:cantSplit/>
          <w:jc w:val="center"/>
        </w:trPr>
        <w:tc>
          <w:tcPr>
            <w:tcW w:w="720" w:type="dxa"/>
            <w:vAlign w:val="center"/>
          </w:tcPr>
          <w:p w14:paraId="0E70E4F2" w14:textId="77777777" w:rsidR="00AC6278" w:rsidRDefault="00000000">
            <w:pPr>
              <w:jc w:val="center"/>
            </w:pPr>
            <w:r>
              <w:t>3</w:t>
            </w:r>
          </w:p>
        </w:tc>
        <w:tc>
          <w:tcPr>
            <w:tcW w:w="3096" w:type="dxa"/>
            <w:vAlign w:val="center"/>
          </w:tcPr>
          <w:p w14:paraId="1C0BE0F9" w14:textId="77777777" w:rsidR="00163C32" w:rsidRDefault="00000000">
            <w:r>
              <w:t>MaCSL</w:t>
            </w:r>
          </w:p>
        </w:tc>
        <w:tc>
          <w:tcPr>
            <w:tcW w:w="5789" w:type="dxa"/>
            <w:vAlign w:val="center"/>
          </w:tcPr>
          <w:p w14:paraId="0EC267C2" w14:textId="77777777" w:rsidR="00163C32" w:rsidRDefault="00000000">
            <w:r>
              <w:t>Khóa ngoại</w:t>
            </w:r>
          </w:p>
        </w:tc>
      </w:tr>
      <w:tr w:rsidR="00ED355D" w14:paraId="5087517F" w14:textId="77777777" w:rsidTr="00D01E92">
        <w:trPr>
          <w:cantSplit/>
          <w:jc w:val="center"/>
        </w:trPr>
        <w:tc>
          <w:tcPr>
            <w:tcW w:w="720" w:type="dxa"/>
            <w:vAlign w:val="center"/>
          </w:tcPr>
          <w:p w14:paraId="22948EF4" w14:textId="77777777" w:rsidR="00AC6278" w:rsidRDefault="00000000">
            <w:pPr>
              <w:jc w:val="center"/>
            </w:pPr>
            <w:r>
              <w:t>4</w:t>
            </w:r>
          </w:p>
        </w:tc>
        <w:tc>
          <w:tcPr>
            <w:tcW w:w="3096" w:type="dxa"/>
            <w:vAlign w:val="center"/>
          </w:tcPr>
          <w:p w14:paraId="383CE19C" w14:textId="77777777" w:rsidR="00163C32" w:rsidRDefault="00000000">
            <w:r>
              <w:t>TuNgay</w:t>
            </w:r>
          </w:p>
        </w:tc>
        <w:tc>
          <w:tcPr>
            <w:tcW w:w="5789" w:type="dxa"/>
            <w:vAlign w:val="center"/>
          </w:tcPr>
          <w:p w14:paraId="12A7F5A4" w14:textId="77777777" w:rsidR="00163C32" w:rsidRDefault="00000000">
            <w:r>
              <w:t>Thuộc tính</w:t>
            </w:r>
          </w:p>
        </w:tc>
      </w:tr>
      <w:tr w:rsidR="00ED355D" w14:paraId="68B0A47D" w14:textId="77777777" w:rsidTr="00D01E92">
        <w:trPr>
          <w:cantSplit/>
          <w:jc w:val="center"/>
        </w:trPr>
        <w:tc>
          <w:tcPr>
            <w:tcW w:w="720" w:type="dxa"/>
            <w:vAlign w:val="center"/>
          </w:tcPr>
          <w:p w14:paraId="724E4276" w14:textId="77777777" w:rsidR="00AC6278" w:rsidRDefault="00000000">
            <w:pPr>
              <w:jc w:val="center"/>
            </w:pPr>
            <w:r>
              <w:t>5</w:t>
            </w:r>
          </w:p>
        </w:tc>
        <w:tc>
          <w:tcPr>
            <w:tcW w:w="3096" w:type="dxa"/>
            <w:vAlign w:val="center"/>
          </w:tcPr>
          <w:p w14:paraId="3F589417" w14:textId="77777777" w:rsidR="00163C32" w:rsidRDefault="00000000">
            <w:r>
              <w:t>DenNgay</w:t>
            </w:r>
          </w:p>
        </w:tc>
        <w:tc>
          <w:tcPr>
            <w:tcW w:w="5789" w:type="dxa"/>
            <w:vAlign w:val="center"/>
          </w:tcPr>
          <w:p w14:paraId="44360D7F" w14:textId="77777777" w:rsidR="00163C32" w:rsidRDefault="00000000">
            <w:r>
              <w:t>Thuộc tính</w:t>
            </w:r>
          </w:p>
        </w:tc>
      </w:tr>
      <w:tr w:rsidR="00ED355D" w14:paraId="3CE842AA" w14:textId="77777777" w:rsidTr="00D01E92">
        <w:trPr>
          <w:cantSplit/>
          <w:jc w:val="center"/>
        </w:trPr>
        <w:tc>
          <w:tcPr>
            <w:tcW w:w="720" w:type="dxa"/>
            <w:vAlign w:val="center"/>
          </w:tcPr>
          <w:p w14:paraId="5BA34A11" w14:textId="77777777" w:rsidR="00AC6278" w:rsidRDefault="00000000">
            <w:pPr>
              <w:jc w:val="center"/>
            </w:pPr>
            <w:r>
              <w:t>6</w:t>
            </w:r>
          </w:p>
        </w:tc>
        <w:tc>
          <w:tcPr>
            <w:tcW w:w="3096" w:type="dxa"/>
            <w:vAlign w:val="center"/>
          </w:tcPr>
          <w:p w14:paraId="225D5547" w14:textId="77777777" w:rsidR="00163C32" w:rsidRDefault="00000000">
            <w:r>
              <w:t>SoCaTinh</w:t>
            </w:r>
          </w:p>
        </w:tc>
        <w:tc>
          <w:tcPr>
            <w:tcW w:w="5789" w:type="dxa"/>
            <w:vAlign w:val="center"/>
          </w:tcPr>
          <w:p w14:paraId="719D5C3B" w14:textId="77777777" w:rsidR="00163C32" w:rsidRDefault="00000000">
            <w:r>
              <w:t>Thuộc tính</w:t>
            </w:r>
          </w:p>
        </w:tc>
      </w:tr>
      <w:tr w:rsidR="00ED355D" w14:paraId="0B77CC62" w14:textId="77777777" w:rsidTr="00D01E92">
        <w:trPr>
          <w:cantSplit/>
          <w:jc w:val="center"/>
        </w:trPr>
        <w:tc>
          <w:tcPr>
            <w:tcW w:w="720" w:type="dxa"/>
            <w:vAlign w:val="center"/>
          </w:tcPr>
          <w:p w14:paraId="355237B8" w14:textId="77777777" w:rsidR="00AC6278" w:rsidRDefault="00000000">
            <w:pPr>
              <w:jc w:val="center"/>
            </w:pPr>
            <w:r>
              <w:t>7</w:t>
            </w:r>
          </w:p>
        </w:tc>
        <w:tc>
          <w:tcPr>
            <w:tcW w:w="3096" w:type="dxa"/>
            <w:vAlign w:val="center"/>
          </w:tcPr>
          <w:p w14:paraId="2E305E05" w14:textId="77777777" w:rsidR="00163C32" w:rsidRDefault="00000000">
            <w:r>
              <w:t>LuongCoBan</w:t>
            </w:r>
          </w:p>
        </w:tc>
        <w:tc>
          <w:tcPr>
            <w:tcW w:w="5789" w:type="dxa"/>
            <w:vAlign w:val="center"/>
          </w:tcPr>
          <w:p w14:paraId="1093A6EF" w14:textId="77777777" w:rsidR="00AC6278" w:rsidRDefault="00000000">
            <w:r>
              <w:t>Thuộc tính - lương định mức chốt cho kỳ</w:t>
            </w:r>
          </w:p>
        </w:tc>
      </w:tr>
      <w:tr w:rsidR="00ED355D" w14:paraId="4F418469" w14:textId="77777777" w:rsidTr="00D01E92">
        <w:trPr>
          <w:cantSplit/>
          <w:jc w:val="center"/>
        </w:trPr>
        <w:tc>
          <w:tcPr>
            <w:tcW w:w="720" w:type="dxa"/>
            <w:vAlign w:val="center"/>
          </w:tcPr>
          <w:p w14:paraId="0DE88FDD" w14:textId="77777777" w:rsidR="00AC6278" w:rsidRDefault="00000000">
            <w:pPr>
              <w:jc w:val="center"/>
            </w:pPr>
            <w:r>
              <w:t>8</w:t>
            </w:r>
          </w:p>
        </w:tc>
        <w:tc>
          <w:tcPr>
            <w:tcW w:w="3096" w:type="dxa"/>
            <w:vAlign w:val="center"/>
          </w:tcPr>
          <w:p w14:paraId="2DE3D6F8" w14:textId="77777777" w:rsidR="00AC6278" w:rsidRDefault="00000000">
            <w:pPr>
              <w:spacing w:before="40" w:after="40"/>
            </w:pPr>
            <w:r>
              <w:t>SoCaDinhMuc</w:t>
            </w:r>
          </w:p>
        </w:tc>
        <w:tc>
          <w:tcPr>
            <w:tcW w:w="5789" w:type="dxa"/>
            <w:vAlign w:val="center"/>
          </w:tcPr>
          <w:p w14:paraId="18BABF17" w14:textId="77777777" w:rsidR="00AC6278" w:rsidRDefault="00000000">
            <w:pPr>
              <w:spacing w:before="40" w:after="40"/>
            </w:pPr>
            <w:r>
              <w:t>Thuộc tính - định mức ca được chốt theo kỳ</w:t>
            </w:r>
          </w:p>
        </w:tc>
      </w:tr>
      <w:tr w:rsidR="00ED355D" w14:paraId="28F114D3" w14:textId="77777777" w:rsidTr="00D01E92">
        <w:trPr>
          <w:cantSplit/>
          <w:jc w:val="center"/>
        </w:trPr>
        <w:tc>
          <w:tcPr>
            <w:tcW w:w="720" w:type="dxa"/>
            <w:vAlign w:val="center"/>
          </w:tcPr>
          <w:p w14:paraId="1F818CAF" w14:textId="77777777" w:rsidR="00AC6278" w:rsidRDefault="00000000">
            <w:pPr>
              <w:jc w:val="center"/>
            </w:pPr>
            <w:r>
              <w:t>9</w:t>
            </w:r>
          </w:p>
        </w:tc>
        <w:tc>
          <w:tcPr>
            <w:tcW w:w="3096" w:type="dxa"/>
            <w:vAlign w:val="center"/>
          </w:tcPr>
          <w:p w14:paraId="47FED590" w14:textId="77777777" w:rsidR="00AC6278" w:rsidRDefault="00000000">
            <w:pPr>
              <w:spacing w:before="40" w:after="40"/>
            </w:pPr>
            <w:r>
              <w:t>LuongTheoCa</w:t>
            </w:r>
          </w:p>
        </w:tc>
        <w:tc>
          <w:tcPr>
            <w:tcW w:w="5789" w:type="dxa"/>
            <w:vAlign w:val="center"/>
          </w:tcPr>
          <w:p w14:paraId="1653D3CD" w14:textId="77777777" w:rsidR="00AC6278" w:rsidRDefault="00000000">
            <w:pPr>
              <w:spacing w:before="40" w:after="40"/>
            </w:pPr>
            <w:r>
              <w:t>Cột tính toán PERSISTED - không nhập tay</w:t>
            </w:r>
          </w:p>
        </w:tc>
      </w:tr>
      <w:tr w:rsidR="00ED355D" w14:paraId="5159944F" w14:textId="77777777" w:rsidTr="00D01E92">
        <w:trPr>
          <w:cantSplit/>
          <w:jc w:val="center"/>
        </w:trPr>
        <w:tc>
          <w:tcPr>
            <w:tcW w:w="720" w:type="dxa"/>
            <w:vAlign w:val="center"/>
          </w:tcPr>
          <w:p w14:paraId="43B8A2B7" w14:textId="77777777" w:rsidR="00AC6278" w:rsidRDefault="00000000">
            <w:pPr>
              <w:jc w:val="center"/>
            </w:pPr>
            <w:r>
              <w:t>10</w:t>
            </w:r>
          </w:p>
        </w:tc>
        <w:tc>
          <w:tcPr>
            <w:tcW w:w="3096" w:type="dxa"/>
            <w:vAlign w:val="center"/>
          </w:tcPr>
          <w:p w14:paraId="1D472BF0" w14:textId="77777777" w:rsidR="00163C32" w:rsidRDefault="00000000">
            <w:r>
              <w:t>TienHoaHong</w:t>
            </w:r>
          </w:p>
        </w:tc>
        <w:tc>
          <w:tcPr>
            <w:tcW w:w="5789" w:type="dxa"/>
            <w:vAlign w:val="center"/>
          </w:tcPr>
          <w:p w14:paraId="4E6D476A" w14:textId="77777777" w:rsidR="00AC6278" w:rsidRDefault="00000000">
            <w:r>
              <w:t>Thuộc tính - tiền hoa hồng được chốt</w:t>
            </w:r>
          </w:p>
        </w:tc>
      </w:tr>
      <w:tr w:rsidR="00ED355D" w14:paraId="7A37E7EF" w14:textId="77777777" w:rsidTr="00D01E92">
        <w:trPr>
          <w:cantSplit/>
          <w:jc w:val="center"/>
        </w:trPr>
        <w:tc>
          <w:tcPr>
            <w:tcW w:w="720" w:type="dxa"/>
            <w:vAlign w:val="center"/>
          </w:tcPr>
          <w:p w14:paraId="749B7CA1" w14:textId="77777777" w:rsidR="00AC6278" w:rsidRDefault="00000000">
            <w:pPr>
              <w:jc w:val="center"/>
            </w:pPr>
            <w:r>
              <w:t>11</w:t>
            </w:r>
          </w:p>
        </w:tc>
        <w:tc>
          <w:tcPr>
            <w:tcW w:w="3096" w:type="dxa"/>
            <w:vAlign w:val="center"/>
          </w:tcPr>
          <w:p w14:paraId="0C0915D7" w14:textId="77777777" w:rsidR="00AC6278" w:rsidRDefault="00000000">
            <w:pPr>
              <w:spacing w:before="40" w:after="40"/>
            </w:pPr>
            <w:commentRangeStart w:id="5"/>
            <w:r>
              <w:t>TongLuong</w:t>
            </w:r>
            <w:commentRangeEnd w:id="5"/>
            <w:r>
              <w:rPr>
                <w:rStyle w:val="ThamchiuChuthich"/>
                <w:sz w:val="26"/>
                <w:szCs w:val="22"/>
              </w:rPr>
              <w:commentReference w:id="5"/>
            </w:r>
          </w:p>
        </w:tc>
        <w:tc>
          <w:tcPr>
            <w:tcW w:w="5789" w:type="dxa"/>
            <w:vAlign w:val="center"/>
          </w:tcPr>
          <w:p w14:paraId="53979B91" w14:textId="77777777" w:rsidR="00AC6278" w:rsidRDefault="00000000">
            <w:pPr>
              <w:spacing w:before="40" w:after="40"/>
            </w:pPr>
            <w:r>
              <w:t>Cột tính toán PERSISTED - không nhập tay</w:t>
            </w:r>
          </w:p>
        </w:tc>
      </w:tr>
      <w:tr w:rsidR="00ED355D" w14:paraId="6C57361F" w14:textId="77777777" w:rsidTr="00D01E92">
        <w:trPr>
          <w:cantSplit/>
          <w:jc w:val="center"/>
        </w:trPr>
        <w:tc>
          <w:tcPr>
            <w:tcW w:w="720" w:type="dxa"/>
            <w:vAlign w:val="center"/>
          </w:tcPr>
          <w:p w14:paraId="4DC9A8FF" w14:textId="77777777" w:rsidR="00AC6278" w:rsidRDefault="00000000">
            <w:pPr>
              <w:jc w:val="center"/>
            </w:pPr>
            <w:r>
              <w:t>12</w:t>
            </w:r>
          </w:p>
        </w:tc>
        <w:tc>
          <w:tcPr>
            <w:tcW w:w="3096" w:type="dxa"/>
            <w:vAlign w:val="center"/>
          </w:tcPr>
          <w:p w14:paraId="4C650B23" w14:textId="77777777" w:rsidR="00163C32" w:rsidRDefault="00000000">
            <w:r>
              <w:t>TrangThai</w:t>
            </w:r>
          </w:p>
        </w:tc>
        <w:tc>
          <w:tcPr>
            <w:tcW w:w="5789" w:type="dxa"/>
            <w:vAlign w:val="center"/>
          </w:tcPr>
          <w:p w14:paraId="5B692903" w14:textId="77777777" w:rsidR="00163C32" w:rsidRDefault="00000000">
            <w:r>
              <w:t>Thuộc tính</w:t>
            </w:r>
          </w:p>
        </w:tc>
      </w:tr>
      <w:tr w:rsidR="00ED355D" w14:paraId="7D16C472" w14:textId="77777777" w:rsidTr="00D01E92">
        <w:trPr>
          <w:cantSplit/>
          <w:jc w:val="center"/>
        </w:trPr>
        <w:tc>
          <w:tcPr>
            <w:tcW w:w="720" w:type="dxa"/>
            <w:vAlign w:val="center"/>
          </w:tcPr>
          <w:p w14:paraId="68C441E3" w14:textId="77777777" w:rsidR="00AC6278" w:rsidRDefault="00000000">
            <w:pPr>
              <w:jc w:val="center"/>
            </w:pPr>
            <w:r>
              <w:t>13</w:t>
            </w:r>
          </w:p>
        </w:tc>
        <w:tc>
          <w:tcPr>
            <w:tcW w:w="3096" w:type="dxa"/>
            <w:vAlign w:val="center"/>
          </w:tcPr>
          <w:p w14:paraId="4C20A0C5" w14:textId="77777777" w:rsidR="00163C32" w:rsidRDefault="00000000">
            <w:r>
              <w:t>NgayChot</w:t>
            </w:r>
          </w:p>
        </w:tc>
        <w:tc>
          <w:tcPr>
            <w:tcW w:w="5789" w:type="dxa"/>
            <w:vAlign w:val="center"/>
          </w:tcPr>
          <w:p w14:paraId="1AC47059" w14:textId="77777777" w:rsidR="00163C32" w:rsidRDefault="00000000">
            <w:r>
              <w:t>Thuộc tính - có thể trống</w:t>
            </w:r>
          </w:p>
        </w:tc>
      </w:tr>
      <w:tr w:rsidR="00ED355D" w14:paraId="1B3E9FF7" w14:textId="77777777" w:rsidTr="00D01E92">
        <w:trPr>
          <w:cantSplit/>
          <w:jc w:val="center"/>
        </w:trPr>
        <w:tc>
          <w:tcPr>
            <w:tcW w:w="720" w:type="dxa"/>
            <w:vAlign w:val="center"/>
          </w:tcPr>
          <w:p w14:paraId="6D7B3981" w14:textId="77777777" w:rsidR="00AC6278" w:rsidRDefault="00000000">
            <w:pPr>
              <w:jc w:val="center"/>
            </w:pPr>
            <w:r>
              <w:t>14</w:t>
            </w:r>
          </w:p>
        </w:tc>
        <w:tc>
          <w:tcPr>
            <w:tcW w:w="3096" w:type="dxa"/>
            <w:vAlign w:val="center"/>
          </w:tcPr>
          <w:p w14:paraId="2B59FFE0" w14:textId="77777777" w:rsidR="00163C32" w:rsidRDefault="00000000">
            <w:r>
              <w:t>GhiChu</w:t>
            </w:r>
          </w:p>
        </w:tc>
        <w:tc>
          <w:tcPr>
            <w:tcW w:w="5789" w:type="dxa"/>
            <w:vAlign w:val="center"/>
          </w:tcPr>
          <w:p w14:paraId="36BA1183" w14:textId="77777777" w:rsidR="00163C32" w:rsidRDefault="00000000">
            <w:r>
              <w:t>Thuộc tính - có thể trống</w:t>
            </w:r>
          </w:p>
        </w:tc>
      </w:tr>
    </w:tbl>
    <w:p w14:paraId="4C8B843F" w14:textId="77777777" w:rsidR="00ED355D" w:rsidRDefault="00ED355D" w:rsidP="00ED355D">
      <w:r>
        <w:rPr>
          <w:b/>
        </w:rPr>
        <w:t xml:space="preserve">Ghi chú: </w:t>
      </w:r>
      <w:r>
        <w:t>Lưu kết quả lương theo kỳ. LuongCoBan và SoCaDinhMuc là giá trị từ chính sách được chốt cho kỳ, không thay đổi theo chính sách mới. SoCaTinh là tổng ca đủ điều kiện từ lịch/hiện diện đã xác nhận. LuongTheoCa là cột tính toán PERSISTED bằng ROUND(LuongCoBan × SoCaTinh / SoCaDinhMuc, 2). TienHoaHong là khoản được hệ thống tổng hợp, chốt từ các dịch vụ đủ điều kiện trong kỳ và tỷ lệ chính sách tương ứng. TongLuong là cột tính toán PERSISTED bằng ROUND(LuongCoBan × SoCaTinh / SoCaDinhMuc, 2) + TienHoaHong, tương đương LuongTheoCa + TienHoaHong nhưng khai báo lại biểu thức từ cột gốc, không tham chiếu trực tiếp LuongTheoCa là cột tính toán khác. Không cộng lại LuongCoBan vì đã dùng để tính LuongTheoCa. Khi chốt, đối chiếu nguồn ca và hoa hồng trong cùng transaction; giữ nguyên các thành phần và NgayChot. Kỳ này chỉ mô phỏng lương theo ca và hoa hồng, chưa bao gồm thưởng, phụ cấp, khấu trừ hoặc tăng ca riêng.</w:t>
      </w:r>
    </w:p>
    <w:p w14:paraId="1F5D4399" w14:textId="77777777" w:rsidR="00790C2A" w:rsidRDefault="00790C2A" w:rsidP="00ED355D">
      <w:pPr>
        <w:rPr>
          <w:sz w:val="28"/>
          <w:szCs w:val="28"/>
        </w:rPr>
      </w:pPr>
    </w:p>
    <w:p w14:paraId="57F70ED6" w14:textId="77777777" w:rsidR="00ED355D" w:rsidRPr="00997B97" w:rsidRDefault="00997B97" w:rsidP="00997B97">
      <w:pPr>
        <w:pStyle w:val="u2"/>
        <w:rPr>
          <w:rFonts w:ascii="Times New Roman" w:hAnsi="Times New Roman" w:cs="Times New Roman"/>
          <w:color w:val="auto"/>
        </w:rPr>
      </w:pPr>
      <w:r w:rsidRPr="00997B97">
        <w:rPr>
          <w:rFonts w:ascii="Times New Roman" w:hAnsi="Times New Roman" w:cs="Times New Roman"/>
        </w:rPr>
        <w:t>Quản lý hệ thống</w:t>
      </w:r>
    </w:p>
    <w:p w14:paraId="3C0101CE" w14:textId="77777777" w:rsidR="00280682" w:rsidRPr="000A3433" w:rsidRDefault="00280682" w:rsidP="00280682">
      <w:pPr>
        <w:pStyle w:val="u3"/>
        <w:numPr>
          <w:ilvl w:val="0"/>
          <w:numId w:val="14"/>
        </w:numPr>
        <w:tabs>
          <w:tab w:val="num" w:pos="360"/>
        </w:tabs>
        <w:ind w:left="360"/>
        <w:rPr>
          <w:color w:val="auto"/>
        </w:rPr>
      </w:pPr>
      <w:r w:rsidRPr="000A3433">
        <w:t>NHAT_KY_THAO_TAC</w:t>
      </w:r>
    </w:p>
    <w:tbl>
      <w:tblPr>
        <w:tblStyle w:val="LiBang"/>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324"/>
        <w:gridCol w:w="3324"/>
        <w:gridCol w:w="3324"/>
      </w:tblGrid>
      <w:tr w:rsidR="00ED355D" w14:paraId="0DCC1274" w14:textId="77777777" w:rsidTr="00D01E92">
        <w:trPr>
          <w:cantSplit/>
          <w:tblHeader/>
          <w:jc w:val="center"/>
        </w:trPr>
        <w:tc>
          <w:tcPr>
            <w:tcW w:w="3324" w:type="dxa"/>
            <w:shd w:val="clear" w:color="auto" w:fill="D9EAF7"/>
            <w:vAlign w:val="center"/>
          </w:tcPr>
          <w:p w14:paraId="0DAF226B" w14:textId="77777777" w:rsidR="00ED355D" w:rsidRPr="00B8503C" w:rsidRDefault="00ED355D" w:rsidP="00D01E92">
            <w:pPr>
              <w:rPr>
                <w:szCs w:val="26"/>
              </w:rPr>
            </w:pPr>
            <w:r w:rsidRPr="00B8503C">
              <w:rPr>
                <w:b/>
                <w:szCs w:val="26"/>
              </w:rPr>
              <w:t>STT</w:t>
            </w:r>
          </w:p>
        </w:tc>
        <w:tc>
          <w:tcPr>
            <w:tcW w:w="3324" w:type="dxa"/>
            <w:shd w:val="clear" w:color="auto" w:fill="D9EAF7"/>
            <w:vAlign w:val="center"/>
          </w:tcPr>
          <w:p w14:paraId="12C8098A" w14:textId="77777777" w:rsidR="00ED355D" w:rsidRPr="00B8503C" w:rsidRDefault="00ED355D" w:rsidP="00D01E92">
            <w:pPr>
              <w:rPr>
                <w:szCs w:val="26"/>
              </w:rPr>
            </w:pPr>
            <w:r w:rsidRPr="00B8503C">
              <w:rPr>
                <w:b/>
                <w:szCs w:val="26"/>
              </w:rPr>
              <w:t>Trường dữ liệu</w:t>
            </w:r>
          </w:p>
        </w:tc>
        <w:tc>
          <w:tcPr>
            <w:tcW w:w="3324" w:type="dxa"/>
            <w:shd w:val="clear" w:color="auto" w:fill="D9EAF7"/>
            <w:vAlign w:val="center"/>
          </w:tcPr>
          <w:p w14:paraId="1F229C1F" w14:textId="77777777" w:rsidR="00ED355D" w:rsidRPr="00B8503C" w:rsidRDefault="00ED355D" w:rsidP="00D01E92">
            <w:pPr>
              <w:rPr>
                <w:szCs w:val="26"/>
              </w:rPr>
            </w:pPr>
            <w:r w:rsidRPr="00B8503C">
              <w:rPr>
                <w:b/>
                <w:szCs w:val="26"/>
              </w:rPr>
              <w:t>Vai trò</w:t>
            </w:r>
          </w:p>
        </w:tc>
      </w:tr>
      <w:tr w:rsidR="00ED355D" w14:paraId="64E62C86" w14:textId="77777777" w:rsidTr="00D01E92">
        <w:trPr>
          <w:cantSplit/>
          <w:jc w:val="center"/>
        </w:trPr>
        <w:tc>
          <w:tcPr>
            <w:tcW w:w="3324" w:type="dxa"/>
            <w:vAlign w:val="center"/>
          </w:tcPr>
          <w:p w14:paraId="68ECA0AA" w14:textId="77777777" w:rsidR="00A40CA1" w:rsidRDefault="00000000">
            <w:r>
              <w:t>1</w:t>
            </w:r>
          </w:p>
        </w:tc>
        <w:tc>
          <w:tcPr>
            <w:tcW w:w="3324" w:type="dxa"/>
            <w:vAlign w:val="center"/>
          </w:tcPr>
          <w:p w14:paraId="58DC8042" w14:textId="77777777" w:rsidR="00837130" w:rsidRDefault="00000000">
            <w:r>
              <w:t>MaNK</w:t>
            </w:r>
          </w:p>
        </w:tc>
        <w:tc>
          <w:tcPr>
            <w:tcW w:w="3324" w:type="dxa"/>
            <w:vAlign w:val="center"/>
          </w:tcPr>
          <w:p w14:paraId="1E315066" w14:textId="77777777" w:rsidR="00837130" w:rsidRDefault="00000000">
            <w:r>
              <w:t>Khóa chính</w:t>
            </w:r>
          </w:p>
        </w:tc>
      </w:tr>
      <w:tr w:rsidR="00ED355D" w14:paraId="32767C4B" w14:textId="77777777" w:rsidTr="00D01E92">
        <w:trPr>
          <w:cantSplit/>
          <w:jc w:val="center"/>
        </w:trPr>
        <w:tc>
          <w:tcPr>
            <w:tcW w:w="3324" w:type="dxa"/>
            <w:vAlign w:val="center"/>
          </w:tcPr>
          <w:p w14:paraId="6D46F7DA" w14:textId="77777777" w:rsidR="00A40CA1" w:rsidRDefault="00000000">
            <w:r>
              <w:t>2</w:t>
            </w:r>
          </w:p>
        </w:tc>
        <w:tc>
          <w:tcPr>
            <w:tcW w:w="3324" w:type="dxa"/>
            <w:vAlign w:val="center"/>
          </w:tcPr>
          <w:p w14:paraId="569F6AF8" w14:textId="77777777" w:rsidR="00837130" w:rsidRDefault="00000000">
            <w:r>
              <w:t>MaTK</w:t>
            </w:r>
          </w:p>
        </w:tc>
        <w:tc>
          <w:tcPr>
            <w:tcW w:w="3324" w:type="dxa"/>
            <w:vAlign w:val="center"/>
          </w:tcPr>
          <w:p w14:paraId="3CD780D7" w14:textId="77777777" w:rsidR="00837130" w:rsidRDefault="00000000">
            <w:r>
              <w:t>Khóa ngoại</w:t>
            </w:r>
          </w:p>
        </w:tc>
      </w:tr>
      <w:tr w:rsidR="00ED355D" w14:paraId="7386B1A0" w14:textId="77777777" w:rsidTr="00D01E92">
        <w:trPr>
          <w:cantSplit/>
          <w:jc w:val="center"/>
        </w:trPr>
        <w:tc>
          <w:tcPr>
            <w:tcW w:w="3324" w:type="dxa"/>
            <w:vAlign w:val="center"/>
          </w:tcPr>
          <w:p w14:paraId="068B07F7" w14:textId="77777777" w:rsidR="00A40CA1" w:rsidRDefault="00000000">
            <w:r>
              <w:t>3</w:t>
            </w:r>
          </w:p>
        </w:tc>
        <w:tc>
          <w:tcPr>
            <w:tcW w:w="3324" w:type="dxa"/>
            <w:vAlign w:val="center"/>
          </w:tcPr>
          <w:p w14:paraId="1EBD437B" w14:textId="77777777" w:rsidR="00837130" w:rsidRDefault="00000000">
            <w:r>
              <w:t>ThoiGian</w:t>
            </w:r>
          </w:p>
        </w:tc>
        <w:tc>
          <w:tcPr>
            <w:tcW w:w="3324" w:type="dxa"/>
            <w:vAlign w:val="center"/>
          </w:tcPr>
          <w:p w14:paraId="5DD29ABA" w14:textId="77777777" w:rsidR="00837130" w:rsidRDefault="00000000">
            <w:r>
              <w:t>Thuộc tính</w:t>
            </w:r>
          </w:p>
        </w:tc>
      </w:tr>
      <w:tr w:rsidR="00ED355D" w14:paraId="2E49BBF0" w14:textId="77777777" w:rsidTr="00D01E92">
        <w:trPr>
          <w:cantSplit/>
          <w:jc w:val="center"/>
        </w:trPr>
        <w:tc>
          <w:tcPr>
            <w:tcW w:w="3324" w:type="dxa"/>
            <w:vAlign w:val="center"/>
          </w:tcPr>
          <w:p w14:paraId="11594216" w14:textId="77777777" w:rsidR="00A40CA1" w:rsidRDefault="00000000">
            <w:r>
              <w:t>4</w:t>
            </w:r>
          </w:p>
        </w:tc>
        <w:tc>
          <w:tcPr>
            <w:tcW w:w="3324" w:type="dxa"/>
            <w:vAlign w:val="center"/>
          </w:tcPr>
          <w:p w14:paraId="2848FC51" w14:textId="77777777" w:rsidR="00837130" w:rsidRDefault="00000000">
            <w:r>
              <w:t>HanhDong</w:t>
            </w:r>
          </w:p>
        </w:tc>
        <w:tc>
          <w:tcPr>
            <w:tcW w:w="3324" w:type="dxa"/>
            <w:vAlign w:val="center"/>
          </w:tcPr>
          <w:p w14:paraId="13047D5B" w14:textId="77777777" w:rsidR="00837130" w:rsidRDefault="00000000">
            <w:r>
              <w:t>Thuộc tính</w:t>
            </w:r>
          </w:p>
        </w:tc>
      </w:tr>
      <w:tr w:rsidR="00ED355D" w14:paraId="66116AD5" w14:textId="77777777" w:rsidTr="00D01E92">
        <w:trPr>
          <w:cantSplit/>
          <w:jc w:val="center"/>
        </w:trPr>
        <w:tc>
          <w:tcPr>
            <w:tcW w:w="3324" w:type="dxa"/>
            <w:vAlign w:val="center"/>
          </w:tcPr>
          <w:p w14:paraId="5DBBC2A6" w14:textId="77777777" w:rsidR="00A40CA1" w:rsidRDefault="00000000">
            <w:r>
              <w:t>5</w:t>
            </w:r>
          </w:p>
        </w:tc>
        <w:tc>
          <w:tcPr>
            <w:tcW w:w="3324" w:type="dxa"/>
            <w:vAlign w:val="center"/>
          </w:tcPr>
          <w:p w14:paraId="072739B1" w14:textId="77777777" w:rsidR="00837130" w:rsidRDefault="00000000">
            <w:r>
              <w:t>LoaiDoiTuong</w:t>
            </w:r>
          </w:p>
        </w:tc>
        <w:tc>
          <w:tcPr>
            <w:tcW w:w="3324" w:type="dxa"/>
            <w:vAlign w:val="center"/>
          </w:tcPr>
          <w:p w14:paraId="06DCF78C" w14:textId="77777777" w:rsidR="00837130" w:rsidRDefault="00000000">
            <w:r>
              <w:t>Thuộc tính</w:t>
            </w:r>
          </w:p>
        </w:tc>
      </w:tr>
      <w:tr w:rsidR="00ED355D" w14:paraId="603DBB49" w14:textId="77777777" w:rsidTr="00D01E92">
        <w:trPr>
          <w:cantSplit/>
          <w:jc w:val="center"/>
        </w:trPr>
        <w:tc>
          <w:tcPr>
            <w:tcW w:w="3324" w:type="dxa"/>
            <w:vAlign w:val="center"/>
          </w:tcPr>
          <w:p w14:paraId="453C5754" w14:textId="77777777" w:rsidR="00A40CA1" w:rsidRDefault="00000000">
            <w:r>
              <w:t>6</w:t>
            </w:r>
          </w:p>
        </w:tc>
        <w:tc>
          <w:tcPr>
            <w:tcW w:w="3324" w:type="dxa"/>
            <w:vAlign w:val="center"/>
          </w:tcPr>
          <w:p w14:paraId="36EF0536" w14:textId="77777777" w:rsidR="00837130" w:rsidRDefault="00000000">
            <w:r>
              <w:t>MaDoiTuong</w:t>
            </w:r>
          </w:p>
        </w:tc>
        <w:tc>
          <w:tcPr>
            <w:tcW w:w="3324" w:type="dxa"/>
            <w:vAlign w:val="center"/>
          </w:tcPr>
          <w:p w14:paraId="0AA7BE57" w14:textId="77777777" w:rsidR="00837130" w:rsidRDefault="00000000">
            <w:r>
              <w:t>Thuộc tính</w:t>
            </w:r>
          </w:p>
        </w:tc>
      </w:tr>
      <w:tr w:rsidR="00ED355D" w14:paraId="40068778" w14:textId="77777777" w:rsidTr="00D01E92">
        <w:trPr>
          <w:cantSplit/>
          <w:jc w:val="center"/>
        </w:trPr>
        <w:tc>
          <w:tcPr>
            <w:tcW w:w="3324" w:type="dxa"/>
            <w:vAlign w:val="center"/>
          </w:tcPr>
          <w:p w14:paraId="3B46DBC0" w14:textId="77777777" w:rsidR="00A40CA1" w:rsidRDefault="00000000">
            <w:r>
              <w:t>7</w:t>
            </w:r>
          </w:p>
        </w:tc>
        <w:tc>
          <w:tcPr>
            <w:tcW w:w="3324" w:type="dxa"/>
            <w:vAlign w:val="center"/>
          </w:tcPr>
          <w:p w14:paraId="286934BC" w14:textId="77777777" w:rsidR="00837130" w:rsidRDefault="00000000">
            <w:r>
              <w:t>KetQua</w:t>
            </w:r>
          </w:p>
        </w:tc>
        <w:tc>
          <w:tcPr>
            <w:tcW w:w="3324" w:type="dxa"/>
            <w:vAlign w:val="center"/>
          </w:tcPr>
          <w:p w14:paraId="6718DDEC" w14:textId="77777777" w:rsidR="00837130" w:rsidRDefault="00000000">
            <w:r>
              <w:t>Thuộc tính</w:t>
            </w:r>
          </w:p>
        </w:tc>
      </w:tr>
      <w:tr w:rsidR="00ED355D" w14:paraId="090BD1A9" w14:textId="77777777" w:rsidTr="00D01E92">
        <w:trPr>
          <w:cantSplit/>
          <w:jc w:val="center"/>
        </w:trPr>
        <w:tc>
          <w:tcPr>
            <w:tcW w:w="3324" w:type="dxa"/>
            <w:vAlign w:val="center"/>
          </w:tcPr>
          <w:p w14:paraId="5587CD2D" w14:textId="77777777" w:rsidR="00A40CA1" w:rsidRDefault="00000000">
            <w:r>
              <w:t>8</w:t>
            </w:r>
          </w:p>
        </w:tc>
        <w:tc>
          <w:tcPr>
            <w:tcW w:w="3324" w:type="dxa"/>
            <w:vAlign w:val="center"/>
          </w:tcPr>
          <w:p w14:paraId="55D7153B" w14:textId="77777777" w:rsidR="00837130" w:rsidRDefault="00000000">
            <w:r>
              <w:t>DuLieuTruoc</w:t>
            </w:r>
          </w:p>
        </w:tc>
        <w:tc>
          <w:tcPr>
            <w:tcW w:w="3324" w:type="dxa"/>
            <w:vAlign w:val="center"/>
          </w:tcPr>
          <w:p w14:paraId="37566920" w14:textId="77777777" w:rsidR="00837130" w:rsidRDefault="00000000">
            <w:r>
              <w:t>Thuộc tính - có thể trống</w:t>
            </w:r>
          </w:p>
        </w:tc>
      </w:tr>
      <w:tr w:rsidR="00ED355D" w14:paraId="701B3E45" w14:textId="77777777" w:rsidTr="00D01E92">
        <w:trPr>
          <w:cantSplit/>
          <w:jc w:val="center"/>
        </w:trPr>
        <w:tc>
          <w:tcPr>
            <w:tcW w:w="3324" w:type="dxa"/>
            <w:vAlign w:val="center"/>
          </w:tcPr>
          <w:p w14:paraId="2576FC7D" w14:textId="77777777" w:rsidR="00A40CA1" w:rsidRDefault="00000000">
            <w:r>
              <w:t>9</w:t>
            </w:r>
          </w:p>
        </w:tc>
        <w:tc>
          <w:tcPr>
            <w:tcW w:w="3324" w:type="dxa"/>
            <w:vAlign w:val="center"/>
          </w:tcPr>
          <w:p w14:paraId="60C114CF" w14:textId="77777777" w:rsidR="00837130" w:rsidRDefault="00000000">
            <w:r>
              <w:t>DuLieuSau</w:t>
            </w:r>
          </w:p>
        </w:tc>
        <w:tc>
          <w:tcPr>
            <w:tcW w:w="3324" w:type="dxa"/>
            <w:vAlign w:val="center"/>
          </w:tcPr>
          <w:p w14:paraId="6A483B63" w14:textId="77777777" w:rsidR="00837130" w:rsidRDefault="00000000">
            <w:r>
              <w:t>Thuộc tính - có thể trống</w:t>
            </w:r>
          </w:p>
        </w:tc>
      </w:tr>
    </w:tbl>
    <w:p w14:paraId="6030E030" w14:textId="77777777" w:rsidR="00ED355D" w:rsidRDefault="00ED355D" w:rsidP="00ED355D">
      <w:r>
        <w:rPr>
          <w:b/>
        </w:rPr>
        <w:t>Ghi chú: Lưu thao tác quan trọng và thông tin truy vết; không lưu mật khẩu.</w:t>
      </w:r>
    </w:p>
    <w:p w14:paraId="4E158CD8" w14:textId="77777777" w:rsidR="00ED355D" w:rsidRDefault="00ED355D" w:rsidP="00ED355D">
      <w:pPr>
        <w:tabs>
          <w:tab w:val="left" w:pos="6048"/>
        </w:tabs>
        <w:rPr>
          <w:rFonts w:eastAsiaTheme="majorEastAsia" w:cs="Times New Roman"/>
          <w:b/>
          <w:bCs/>
          <w:sz w:val="28"/>
          <w:szCs w:val="28"/>
        </w:rPr>
      </w:pPr>
      <w:r w:rsidRPr="00ED355D">
        <w:rPr>
          <w:rFonts w:cs="Times New Roman"/>
          <w:szCs w:val="28"/>
        </w:rPr>
        <w:br w:type="page"/>
      </w:r>
      <w:r>
        <w:rPr>
          <w:rFonts w:cs="Times New Roman"/>
          <w:szCs w:val="28"/>
        </w:rPr>
        <w:tab/>
      </w:r>
    </w:p>
    <w:p w14:paraId="2BC91A87" w14:textId="77777777" w:rsidR="00EB77B8" w:rsidRDefault="00000000">
      <w:pPr>
        <w:pStyle w:val="u1"/>
        <w:rPr>
          <w:rFonts w:ascii="Times New Roman" w:hAnsi="Times New Roman" w:cs="Times New Roman"/>
          <w:color w:val="auto"/>
          <w:szCs w:val="32"/>
        </w:rPr>
      </w:pPr>
      <w:r w:rsidRPr="004879D3">
        <w:rPr>
          <w:rFonts w:ascii="Times New Roman" w:hAnsi="Times New Roman" w:cs="Times New Roman"/>
          <w:szCs w:val="32"/>
        </w:rPr>
        <w:t>Quan hệ chính giữa các bảng</w:t>
      </w:r>
    </w:p>
    <w:tbl>
      <w:tblPr>
        <w:tblStyle w:val="LiBang"/>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04"/>
        <w:gridCol w:w="1296"/>
        <w:gridCol w:w="2304"/>
        <w:gridCol w:w="3701"/>
      </w:tblGrid>
      <w:tr>
        <w:trPr>
          <w:cantSplit/>
          <w:tblHeader/>
        </w:trPr>
        <w:tc>
          <w:tcPr>
            <w:tcW w:type="dxa" w:w="2304"/>
            <w:shd w:fill="D9EAF7"/>
          </w:tcPr>
          <w:p>
            <w:pPr>
              <w:keepNext/>
              <w:spacing w:before="0" w:after="0"/>
            </w:pPr>
            <w:r>
              <w:rPr>
                <w:b/>
                <w:sz w:val="24"/>
              </w:rPr>
              <w:t>Bảng 1</w:t>
            </w:r>
          </w:p>
        </w:tc>
        <w:tc>
          <w:tcPr>
            <w:tcW w:type="dxa" w:w="1296"/>
            <w:shd w:fill="D9EAF7"/>
          </w:tcPr>
          <w:p>
            <w:pPr>
              <w:keepNext/>
              <w:spacing w:before="0" w:after="0"/>
            </w:pPr>
            <w:r>
              <w:rPr>
                <w:b/>
                <w:sz w:val="24"/>
              </w:rPr>
              <w:t>Quan hệ</w:t>
            </w:r>
          </w:p>
        </w:tc>
        <w:tc>
          <w:tcPr>
            <w:tcW w:type="dxa" w:w="2304"/>
            <w:shd w:fill="D9EAF7"/>
          </w:tcPr>
          <w:p>
            <w:pPr>
              <w:keepNext/>
              <w:spacing w:before="0" w:after="0"/>
            </w:pPr>
            <w:r>
              <w:rPr>
                <w:b/>
                <w:sz w:val="24"/>
              </w:rPr>
              <w:t>Bảng 2</w:t>
            </w:r>
          </w:p>
        </w:tc>
        <w:tc>
          <w:tcPr>
            <w:tcW w:type="dxa" w:w="3701"/>
            <w:shd w:fill="D9EAF7"/>
          </w:tcPr>
          <w:p>
            <w:pPr>
              <w:keepNext/>
              <w:spacing w:before="0" w:after="0"/>
            </w:pPr>
            <w:r>
              <w:rPr>
                <w:b/>
                <w:sz w:val="24"/>
              </w:rPr>
              <w:t>Ý nghĩa</w:t>
            </w:r>
          </w:p>
        </w:tc>
      </w:tr>
      <w:tr>
        <w:trPr>
          <w:cantSplit/>
        </w:trPr>
        <w:tc>
          <w:tcPr>
            <w:tcW w:type="dxa" w:w="2304"/>
          </w:tcPr>
          <w:p>
            <w:pPr>
              <w:keepNext w:val="0"/>
              <w:spacing w:before="0" w:after="0"/>
            </w:pPr>
            <w:r>
              <w:rPr>
                <w:b w:val="0"/>
                <w:sz w:val="24"/>
              </w:rPr>
              <w:t>BENH_NHAN</w:t>
            </w:r>
          </w:p>
        </w:tc>
        <w:tc>
          <w:tcPr>
            <w:tcW w:type="dxa" w:w="1296"/>
          </w:tcPr>
          <w:p>
            <w:pPr>
              <w:keepNext w:val="0"/>
              <w:spacing w:before="0" w:after="0"/>
            </w:pPr>
            <w:r>
              <w:rPr>
                <w:b w:val="0"/>
                <w:sz w:val="24"/>
              </w:rPr>
              <w:t>1 - 1</w:t>
            </w:r>
          </w:p>
        </w:tc>
        <w:tc>
          <w:tcPr>
            <w:tcW w:type="dxa" w:w="2304"/>
          </w:tcPr>
          <w:p>
            <w:pPr>
              <w:keepNext w:val="0"/>
              <w:spacing w:before="0" w:after="0"/>
            </w:pPr>
            <w:r>
              <w:rPr>
                <w:b w:val="0"/>
                <w:sz w:val="24"/>
              </w:rPr>
              <w:t>HO_SO_BENH_AN</w:t>
            </w:r>
          </w:p>
        </w:tc>
        <w:tc>
          <w:tcPr>
            <w:tcW w:type="dxa" w:w="3701"/>
          </w:tcPr>
          <w:p>
            <w:pPr>
              <w:keepNext w:val="0"/>
              <w:spacing w:before="0" w:after="0"/>
            </w:pPr>
            <w:r>
              <w:rPr>
                <w:b w:val="0"/>
                <w:sz w:val="24"/>
              </w:rPr>
              <w:t>Một bệnh nhân có một hồ sơ bệnh án; MaBN trong HO_SO_BENH_AN là khóa ngoại duy nhất.</w:t>
            </w:r>
          </w:p>
        </w:tc>
      </w:tr>
      <w:tr>
        <w:trPr>
          <w:cantSplit/>
        </w:trPr>
        <w:tc>
          <w:tcPr>
            <w:tcW w:type="dxa" w:w="2304"/>
          </w:tcPr>
          <w:p>
            <w:pPr>
              <w:keepNext w:val="0"/>
              <w:spacing w:before="0" w:after="0"/>
            </w:pPr>
            <w:r>
              <w:rPr>
                <w:b w:val="0"/>
                <w:sz w:val="24"/>
              </w:rPr>
              <w:t>HO_SO_BENH_AN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PHIEU_KHAM_BENH</w:t>
            </w:r>
          </w:p>
        </w:tc>
        <w:tc>
          <w:tcPr>
            <w:tcW w:type="dxa" w:w="3701"/>
          </w:tcPr>
          <w:p>
            <w:pPr>
              <w:keepNext w:val="0"/>
              <w:spacing w:before="0" w:after="0"/>
            </w:pPr>
            <w:r>
              <w:rPr>
                <w:b w:val="0"/>
                <w:sz w:val="24"/>
              </w:rPr>
              <w:t>Một hồ sơ bệnh án có thể phát sinh nhiều phiếu tiếp nhận/hướng dẫn; bệnh nhân được suy ra qua MaHS.</w:t>
            </w:r>
          </w:p>
        </w:tc>
      </w:tr>
      <w:tr>
        <w:trPr>
          <w:cantSplit/>
        </w:trPr>
        <w:tc>
          <w:tcPr>
            <w:tcW w:type="dxa" w:w="2304"/>
          </w:tcPr>
          <w:p>
            <w:pPr>
              <w:keepNext w:val="0"/>
              <w:spacing w:before="0" w:after="0"/>
            </w:pPr>
            <w:r>
              <w:rPr>
                <w:b w:val="0"/>
                <w:sz w:val="24"/>
              </w:rPr>
              <w:t>LICH_KHAM</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PHIEU_KHAM_BENH</w:t>
            </w:r>
          </w:p>
        </w:tc>
        <w:tc>
          <w:tcPr>
            <w:tcW w:type="dxa" w:w="3701"/>
          </w:tcPr>
          <w:p>
            <w:pPr>
              <w:keepNext w:val="0"/>
              <w:spacing w:before="0" w:after="0"/>
            </w:pPr>
            <w:r>
              <w:rPr>
                <w:b w:val="0"/>
                <w:sz w:val="24"/>
              </w:rPr>
              <w:t>Phiếu có thể tham chiếu lịch hẹn qua MaLich; lượt tiếp nhận trực tiếp được phép để trống MaLich.</w:t>
            </w:r>
          </w:p>
        </w:tc>
      </w:tr>
      <w:tr>
        <w:trPr>
          <w:cantSplit/>
        </w:trPr>
        <w:tc>
          <w:tcPr>
            <w:tcW w:type="dxa" w:w="2304"/>
          </w:tcPr>
          <w:p>
            <w:pPr>
              <w:keepNext w:val="0"/>
              <w:spacing w:before="0" w:after="0"/>
            </w:pPr>
            <w:r>
              <w:rPr>
                <w:b w:val="0"/>
                <w:sz w:val="24"/>
              </w:rPr>
              <w:t>PHONG</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PHIEU_KHAM_BENH</w:t>
            </w:r>
          </w:p>
        </w:tc>
        <w:tc>
          <w:tcPr>
            <w:tcW w:type="dxa" w:w="3701"/>
          </w:tcPr>
          <w:p>
            <w:pPr>
              <w:keepNext w:val="0"/>
              <w:spacing w:before="0" w:after="0"/>
            </w:pPr>
            <w:r>
              <w:rPr>
                <w:b w:val="0"/>
                <w:sz w:val="24"/>
              </w:rPr>
              <w:t>Một phòng có thể được chọn trên nhiều phiếu; khoa được suy ra từ PHONG.MaKhoa.</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PHIEU_KHAM_BENH</w:t>
            </w:r>
          </w:p>
        </w:tc>
        <w:tc>
          <w:tcPr>
            <w:tcW w:type="dxa" w:w="3701"/>
          </w:tcPr>
          <w:p>
            <w:pPr>
              <w:keepNext w:val="0"/>
              <w:spacing w:before="0" w:after="0"/>
            </w:pPr>
            <w:r>
              <w:rPr>
                <w:b w:val="0"/>
                <w:sz w:val="24"/>
              </w:rPr>
              <w:t>Một nhân viên có thể tiếp nhận/lập nhiều phiếu qua MaNVTiepNhan.</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PHIEU_KHAM_BENH</w:t>
            </w:r>
          </w:p>
        </w:tc>
        <w:tc>
          <w:tcPr>
            <w:tcW w:type="dxa" w:w="3701"/>
          </w:tcPr>
          <w:p>
            <w:pPr>
              <w:keepNext w:val="0"/>
              <w:spacing w:before="0" w:after="0"/>
            </w:pPr>
            <w:r>
              <w:rPr>
                <w:b w:val="0"/>
                <w:sz w:val="24"/>
              </w:rPr>
              <w:t>Một bác sĩ có thể được chỉ định trên nhiều phiếu qua MaBS; MaBS có thể trống trước khi phân công.</w:t>
            </w:r>
          </w:p>
        </w:tc>
      </w:tr>
      <w:tr>
        <w:trPr>
          <w:cantSplit/>
        </w:trPr>
        <w:tc>
          <w:tcPr>
            <w:tcW w:type="dxa" w:w="2304"/>
          </w:tcPr>
          <w:p>
            <w:pPr>
              <w:keepNext w:val="0"/>
              <w:spacing w:before="0" w:after="0"/>
            </w:pPr>
            <w:r>
              <w:rPr>
                <w:b w:val="0"/>
                <w:sz w:val="24"/>
              </w:rPr>
              <w:t>DICH_VU</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PHIEU_KHAM_BENH</w:t>
            </w:r>
          </w:p>
        </w:tc>
        <w:tc>
          <w:tcPr>
            <w:tcW w:type="dxa" w:w="3701"/>
          </w:tcPr>
          <w:p>
            <w:pPr>
              <w:keepNext w:val="0"/>
              <w:spacing w:before="0" w:after="0"/>
            </w:pPr>
            <w:r>
              <w:rPr>
                <w:b w:val="0"/>
                <w:sz w:val="24"/>
              </w:rPr>
              <w:t>Một dịch vụ dự kiến có thể xuất hiện trên nhiều phiếu; MaDV được phép để trống.</w:t>
            </w:r>
          </w:p>
        </w:tc>
      </w:tr>
      <w:tr>
        <w:trPr>
          <w:cantSplit/>
        </w:trPr>
        <w:tc>
          <w:tcPr>
            <w:tcW w:type="dxa" w:w="2304"/>
          </w:tcPr>
          <w:p>
            <w:pPr>
              <w:keepNext w:val="0"/>
              <w:spacing w:before="0" w:after="0"/>
            </w:pPr>
            <w:r>
              <w:rPr>
                <w:b w:val="0"/>
                <w:sz w:val="24"/>
              </w:rPr>
              <w:t>PHIEU_KHAM_BENH</w:t>
            </w:r>
          </w:p>
        </w:tc>
        <w:tc>
          <w:tcPr>
            <w:tcW w:type="dxa" w:w="1296"/>
          </w:tcPr>
          <w:p>
            <w:pPr>
              <w:keepNext w:val="0"/>
              <w:spacing w:before="0" w:after="0"/>
            </w:pPr>
            <w:r>
              <w:rPr>
                <w:b w:val="0"/>
                <w:sz w:val="24"/>
              </w:rPr>
              <w:t>1 - 0..1</w:t>
            </w:r>
          </w:p>
        </w:tc>
        <w:tc>
          <w:tcPr>
            <w:tcW w:type="dxa" w:w="2304"/>
          </w:tcPr>
          <w:p>
            <w:pPr>
              <w:keepNext w:val="0"/>
              <w:spacing w:before="0" w:after="0"/>
            </w:pPr>
            <w:r>
              <w:rPr>
                <w:b w:val="0"/>
                <w:sz w:val="24"/>
              </w:rPr>
              <w:t>LICH_SU_KHAM_BENH</w:t>
            </w:r>
          </w:p>
        </w:tc>
        <w:tc>
          <w:tcPr>
            <w:tcW w:type="dxa" w:w="3701"/>
          </w:tcPr>
          <w:p>
            <w:pPr>
              <w:keepNext w:val="0"/>
              <w:spacing w:before="0" w:after="0"/>
            </w:pPr>
            <w:r>
              <w:rPr>
                <w:b w:val="0"/>
                <w:sz w:val="24"/>
              </w:rPr>
              <w:t>Một phiếu tiếp nhận có tối đa một lần khám thực tế; MaPhieu trong LICH_SU_KHAM_BENH là khóa ngoại duy nhất.</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LICH_SU_KHAM_BENH</w:t>
            </w:r>
          </w:p>
        </w:tc>
        <w:tc>
          <w:tcPr>
            <w:tcW w:type="dxa" w:w="3701"/>
          </w:tcPr>
          <w:p>
            <w:pPr>
              <w:keepNext w:val="0"/>
              <w:spacing w:before="0" w:after="0"/>
            </w:pPr>
            <w:r>
              <w:rPr>
                <w:b w:val="0"/>
                <w:sz w:val="24"/>
              </w:rPr>
              <w:t>Một bác sĩ có thể phụ trách nhiều lần khám qua MaBS.</w:t>
            </w:r>
          </w:p>
        </w:tc>
      </w:tr>
      <w:tr>
        <w:trPr>
          <w:cantSplit/>
        </w:trPr>
        <w:tc>
          <w:tcPr>
            <w:tcW w:type="dxa" w:w="2304"/>
          </w:tcPr>
          <w:p>
            <w:pPr>
              <w:keepNext w:val="0"/>
              <w:spacing w:before="0" w:after="0"/>
            </w:pPr>
            <w:r>
              <w:rPr>
                <w:b w:val="0"/>
                <w:sz w:val="24"/>
              </w:rPr>
              <w:t>PHONG</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LICH_SU_KHAM_BENH</w:t>
            </w:r>
          </w:p>
        </w:tc>
        <w:tc>
          <w:tcPr>
            <w:tcW w:type="dxa" w:w="3701"/>
          </w:tcPr>
          <w:p>
            <w:pPr>
              <w:keepNext w:val="0"/>
              <w:spacing w:before="0" w:after="0"/>
            </w:pPr>
            <w:r>
              <w:rPr>
                <w:b w:val="0"/>
                <w:sz w:val="24"/>
              </w:rPr>
              <w:t>Một phòng có nhiều lần khám theo thời gian; khoa được suy ra từ phòng.</w:t>
            </w:r>
          </w:p>
        </w:tc>
      </w:tr>
      <w:tr>
        <w:trPr>
          <w:cantSplit/>
        </w:trPr>
        <w:tc>
          <w:tcPr>
            <w:tcW w:type="dxa" w:w="2304"/>
          </w:tcPr>
          <w:p>
            <w:pPr>
              <w:keepNext w:val="0"/>
              <w:spacing w:before="0" w:after="0"/>
            </w:pPr>
            <w:r>
              <w:rPr>
                <w:b w:val="0"/>
                <w:sz w:val="24"/>
              </w:rPr>
              <w:t>LICH_SU_KHAM_BENH</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TINH_TRANG_BENH</w:t>
            </w:r>
          </w:p>
        </w:tc>
        <w:tc>
          <w:tcPr>
            <w:tcW w:type="dxa" w:w="3701"/>
          </w:tcPr>
          <w:p>
            <w:pPr>
              <w:keepNext w:val="0"/>
              <w:spacing w:before="0" w:after="0"/>
            </w:pPr>
            <w:r>
              <w:rPr>
                <w:b w:val="0"/>
                <w:sz w:val="24"/>
              </w:rPr>
              <w:t>Một lần khám có thể ghi nhận nhiều tình trạng/nhận định.</w:t>
            </w:r>
          </w:p>
        </w:tc>
      </w:tr>
      <w:tr>
        <w:trPr>
          <w:cantSplit/>
        </w:trPr>
        <w:tc>
          <w:tcPr>
            <w:tcW w:type="dxa" w:w="2304"/>
          </w:tcPr>
          <w:p>
            <w:pPr>
              <w:keepNext w:val="0"/>
              <w:spacing w:before="0" w:after="0"/>
            </w:pPr>
            <w:r>
              <w:rPr>
                <w:b w:val="0"/>
                <w:sz w:val="24"/>
              </w:rPr>
              <w:t>CHUYEN_KHOA</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DICH_VU</w:t>
            </w:r>
          </w:p>
        </w:tc>
        <w:tc>
          <w:tcPr>
            <w:tcW w:type="dxa" w:w="3701"/>
          </w:tcPr>
          <w:p>
            <w:pPr>
              <w:keepNext w:val="0"/>
              <w:spacing w:before="0" w:after="0"/>
            </w:pPr>
            <w:r>
              <w:rPr>
                <w:b w:val="0"/>
                <w:sz w:val="24"/>
              </w:rPr>
              <w:t>Một chuyên khoa có nhiều dịch vụ.</w:t>
            </w:r>
          </w:p>
        </w:tc>
      </w:tr>
      <w:tr>
        <w:trPr>
          <w:cantSplit/>
        </w:trPr>
        <w:tc>
          <w:tcPr>
            <w:tcW w:type="dxa" w:w="2304"/>
          </w:tcPr>
          <w:p>
            <w:pPr>
              <w:keepNext w:val="0"/>
              <w:spacing w:before="0" w:after="0"/>
            </w:pPr>
            <w:r>
              <w:rPr>
                <w:b w:val="0"/>
                <w:sz w:val="24"/>
              </w:rPr>
              <w:t>LICH_SU_KHAM_BENH</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KE_HOACH_DIEU_TRI</w:t>
            </w:r>
          </w:p>
        </w:tc>
        <w:tc>
          <w:tcPr>
            <w:tcW w:type="dxa" w:w="3701"/>
          </w:tcPr>
          <w:p>
            <w:pPr>
              <w:keepNext w:val="0"/>
              <w:spacing w:before="0" w:after="0"/>
            </w:pPr>
            <w:r>
              <w:rPr>
                <w:b w:val="0"/>
                <w:sz w:val="24"/>
              </w:rPr>
              <w:t>Một lần khám có thể khởi tạo nhiều kế hoạch điều trị khi cần.</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KE_HOACH_DIEU_TRI</w:t>
            </w:r>
          </w:p>
        </w:tc>
        <w:tc>
          <w:tcPr>
            <w:tcW w:type="dxa" w:w="3701"/>
          </w:tcPr>
          <w:p>
            <w:pPr>
              <w:keepNext w:val="0"/>
              <w:spacing w:before="0" w:after="0"/>
            </w:pPr>
            <w:r>
              <w:rPr>
                <w:b w:val="0"/>
                <w:sz w:val="24"/>
              </w:rPr>
              <w:t>Một bác sĩ có thể lập nhiều kế hoạch điều trị qua MaBS.</w:t>
            </w:r>
          </w:p>
        </w:tc>
      </w:tr>
      <w:tr>
        <w:trPr>
          <w:cantSplit/>
        </w:trPr>
        <w:tc>
          <w:tcPr>
            <w:tcW w:type="dxa" w:w="2304"/>
          </w:tcPr>
          <w:p>
            <w:pPr>
              <w:keepNext w:val="0"/>
              <w:spacing w:before="0" w:after="0"/>
            </w:pPr>
            <w:r>
              <w:rPr>
                <w:b w:val="0"/>
                <w:sz w:val="24"/>
              </w:rPr>
              <w:t>KE_HOACH_DIEU_TRI</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CHI_TIET_KE_HOACH</w:t>
            </w:r>
          </w:p>
        </w:tc>
        <w:tc>
          <w:tcPr>
            <w:tcW w:type="dxa" w:w="3701"/>
          </w:tcPr>
          <w:p>
            <w:pPr>
              <w:keepNext w:val="0"/>
              <w:spacing w:before="0" w:after="0"/>
            </w:pPr>
            <w:r>
              <w:rPr>
                <w:b w:val="0"/>
                <w:sz w:val="24"/>
              </w:rPr>
              <w:t>Một kế hoạch điều trị có nhiều dòng dịch vụ dự kiến.</w:t>
            </w:r>
          </w:p>
        </w:tc>
      </w:tr>
      <w:tr>
        <w:trPr>
          <w:cantSplit/>
        </w:trPr>
        <w:tc>
          <w:tcPr>
            <w:tcW w:type="dxa" w:w="2304"/>
          </w:tcPr>
          <w:p>
            <w:pPr>
              <w:keepNext w:val="0"/>
              <w:spacing w:before="0" w:after="0"/>
            </w:pPr>
            <w:r>
              <w:rPr>
                <w:b w:val="0"/>
                <w:sz w:val="24"/>
              </w:rPr>
              <w:t>DICH_VU</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CHI_TIET_KE_HOACH</w:t>
            </w:r>
          </w:p>
        </w:tc>
        <w:tc>
          <w:tcPr>
            <w:tcW w:type="dxa" w:w="3701"/>
          </w:tcPr>
          <w:p>
            <w:pPr>
              <w:keepNext w:val="0"/>
              <w:spacing w:before="0" w:after="0"/>
            </w:pPr>
            <w:r>
              <w:rPr>
                <w:b w:val="0"/>
                <w:sz w:val="24"/>
              </w:rPr>
              <w:t>Một dịch vụ có thể xuất hiện trong nhiều chi tiết kế hoạch.</w:t>
            </w:r>
          </w:p>
        </w:tc>
      </w:tr>
    </w:tbl>
    <w:p>
      <w:pPr>
        <w:pageBreakBefore/>
        <w:spacing w:before="0" w:after="0" w:line="20" w:lineRule="exact"/>
      </w:pPr>
      <w:r>
        <w:rPr>
          <w:sz w:val="2"/>
        </w:rPr>
      </w:r>
    </w:p>
    <w:tbl>
      <w:tblPr>
        <w:tblStyle w:val="LiBang"/>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04"/>
        <w:gridCol w:w="1296"/>
        <w:gridCol w:w="2304"/>
        <w:gridCol w:w="3701"/>
      </w:tblGrid>
      <w:tr>
        <w:trPr>
          <w:cantSplit/>
          <w:tblHeader/>
        </w:trPr>
        <w:tc>
          <w:tcPr>
            <w:tcW w:type="dxa" w:w="2304"/>
            <w:shd w:fill="D9EAF7"/>
          </w:tcPr>
          <w:p>
            <w:pPr>
              <w:keepNext/>
              <w:spacing w:before="0" w:after="0"/>
            </w:pPr>
            <w:r>
              <w:rPr>
                <w:b/>
                <w:sz w:val="24"/>
              </w:rPr>
              <w:t>Bảng 1</w:t>
            </w:r>
          </w:p>
        </w:tc>
        <w:tc>
          <w:tcPr>
            <w:tcW w:type="dxa" w:w="1296"/>
            <w:shd w:fill="D9EAF7"/>
          </w:tcPr>
          <w:p>
            <w:pPr>
              <w:keepNext/>
              <w:spacing w:before="0" w:after="0"/>
            </w:pPr>
            <w:r>
              <w:rPr>
                <w:b/>
                <w:sz w:val="24"/>
              </w:rPr>
              <w:t>Quan hệ</w:t>
            </w:r>
          </w:p>
        </w:tc>
        <w:tc>
          <w:tcPr>
            <w:tcW w:type="dxa" w:w="2304"/>
            <w:shd w:fill="D9EAF7"/>
          </w:tcPr>
          <w:p>
            <w:pPr>
              <w:keepNext/>
              <w:spacing w:before="0" w:after="0"/>
            </w:pPr>
            <w:r>
              <w:rPr>
                <w:b/>
                <w:sz w:val="24"/>
              </w:rPr>
              <w:t>Bảng 2</w:t>
            </w:r>
          </w:p>
        </w:tc>
        <w:tc>
          <w:tcPr>
            <w:tcW w:type="dxa" w:w="3701"/>
            <w:shd w:fill="D9EAF7"/>
          </w:tcPr>
          <w:p>
            <w:pPr>
              <w:keepNext/>
              <w:spacing w:before="0" w:after="0"/>
            </w:pPr>
            <w:r>
              <w:rPr>
                <w:b/>
                <w:sz w:val="24"/>
              </w:rPr>
              <w:t>Ý nghĩa</w:t>
            </w:r>
          </w:p>
        </w:tc>
      </w:tr>
      <w:tr>
        <w:trPr>
          <w:cantSplit/>
        </w:trPr>
        <w:tc>
          <w:tcPr>
            <w:tcW w:type="dxa" w:w="2304"/>
          </w:tcPr>
          <w:p>
            <w:pPr>
              <w:keepNext w:val="0"/>
              <w:spacing w:before="0" w:after="0"/>
            </w:pPr>
            <w:r>
              <w:rPr>
                <w:b w:val="0"/>
                <w:sz w:val="24"/>
              </w:rPr>
              <w:t>LICH_SU_KHAM_BENH</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DICH_VU_THUC_HIEN</w:t>
            </w:r>
          </w:p>
        </w:tc>
        <w:tc>
          <w:tcPr>
            <w:tcW w:type="dxa" w:w="3701"/>
          </w:tcPr>
          <w:p>
            <w:pPr>
              <w:keepNext w:val="0"/>
              <w:spacing w:before="0" w:after="0"/>
            </w:pPr>
            <w:r>
              <w:rPr>
                <w:b w:val="0"/>
                <w:sz w:val="24"/>
              </w:rPr>
              <w:t>Một lần khám có thể phát sinh nhiều dịch vụ thực tế.</w:t>
            </w:r>
          </w:p>
        </w:tc>
      </w:tr>
      <w:tr>
        <w:trPr>
          <w:cantSplit/>
        </w:trPr>
        <w:tc>
          <w:tcPr>
            <w:tcW w:type="dxa" w:w="2304"/>
          </w:tcPr>
          <w:p>
            <w:pPr>
              <w:keepNext w:val="0"/>
              <w:spacing w:before="0" w:after="0"/>
            </w:pPr>
            <w:r>
              <w:rPr>
                <w:b w:val="0"/>
                <w:sz w:val="24"/>
              </w:rPr>
              <w:t>CHI_TIET_KE_HOACH</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DICH_VU_THUC_HIEN</w:t>
            </w:r>
          </w:p>
        </w:tc>
        <w:tc>
          <w:tcPr>
            <w:tcW w:type="dxa" w:w="3701"/>
          </w:tcPr>
          <w:p>
            <w:pPr>
              <w:keepNext w:val="0"/>
              <w:spacing w:before="0" w:after="0"/>
            </w:pPr>
            <w:r>
              <w:rPr>
                <w:b w:val="0"/>
                <w:sz w:val="24"/>
              </w:rPr>
              <w:t>Dịch vụ thực hiện có thể tham chiếu một bước kế hoạch; dịch vụ ngoài kế hoạch để trống MaCTKH.</w:t>
            </w:r>
          </w:p>
        </w:tc>
      </w:tr>
      <w:tr>
        <w:trPr>
          <w:cantSplit/>
        </w:trPr>
        <w:tc>
          <w:tcPr>
            <w:tcW w:type="dxa" w:w="2304"/>
          </w:tcPr>
          <w:p>
            <w:pPr>
              <w:keepNext w:val="0"/>
              <w:spacing w:before="0" w:after="0"/>
            </w:pPr>
            <w:r>
              <w:rPr>
                <w:b w:val="0"/>
                <w:sz w:val="24"/>
              </w:rPr>
              <w:t>DICH_VU</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DICH_VU_THUC_HIEN</w:t>
            </w:r>
          </w:p>
        </w:tc>
        <w:tc>
          <w:tcPr>
            <w:tcW w:type="dxa" w:w="3701"/>
          </w:tcPr>
          <w:p>
            <w:pPr>
              <w:keepNext w:val="0"/>
              <w:spacing w:before="0" w:after="0"/>
            </w:pPr>
            <w:r>
              <w:rPr>
                <w:b w:val="0"/>
                <w:sz w:val="24"/>
              </w:rPr>
              <w:t>Một dịch vụ có thể được thực hiện nhiều lần.</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DICH_VU_THUC_HIEN</w:t>
            </w:r>
          </w:p>
        </w:tc>
        <w:tc>
          <w:tcPr>
            <w:tcW w:type="dxa" w:w="3701"/>
          </w:tcPr>
          <w:p>
            <w:pPr>
              <w:keepNext w:val="0"/>
              <w:spacing w:before="0" w:after="0"/>
            </w:pPr>
            <w:r>
              <w:rPr>
                <w:b w:val="0"/>
                <w:sz w:val="24"/>
              </w:rPr>
              <w:t>Một nhân viên có thể là người thực hiện chính của nhiều dịch vụ.</w:t>
            </w:r>
          </w:p>
        </w:tc>
      </w:tr>
      <w:tr>
        <w:trPr>
          <w:cantSplit/>
        </w:trPr>
        <w:tc>
          <w:tcPr>
            <w:tcW w:type="dxa" w:w="2304"/>
          </w:tcPr>
          <w:p>
            <w:pPr>
              <w:keepNext w:val="0"/>
              <w:spacing w:before="0" w:after="0"/>
            </w:pPr>
            <w:r>
              <w:rPr>
                <w:b w:val="0"/>
                <w:sz w:val="24"/>
              </w:rPr>
              <w:t>LICH_SU_KHAM_BENH</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DON_THUOC</w:t>
            </w:r>
          </w:p>
        </w:tc>
        <w:tc>
          <w:tcPr>
            <w:tcW w:type="dxa" w:w="3701"/>
          </w:tcPr>
          <w:p>
            <w:pPr>
              <w:keepNext w:val="0"/>
              <w:spacing w:before="0" w:after="0"/>
            </w:pPr>
            <w:r>
              <w:rPr>
                <w:b w:val="0"/>
                <w:sz w:val="24"/>
              </w:rPr>
              <w:t>Một lần khám có thể có nhiều đơn thuốc khi bác sĩ cần kê mới; các đơn đã xác nhận không sửa trực tiếp.</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DON_THUOC</w:t>
            </w:r>
          </w:p>
        </w:tc>
        <w:tc>
          <w:tcPr>
            <w:tcW w:type="dxa" w:w="3701"/>
          </w:tcPr>
          <w:p>
            <w:pPr>
              <w:keepNext w:val="0"/>
              <w:spacing w:before="0" w:after="0"/>
            </w:pPr>
            <w:r>
              <w:rPr>
                <w:b w:val="0"/>
                <w:sz w:val="24"/>
              </w:rPr>
              <w:t>Một bác sĩ có thể kê nhiều đơn thuốc.</w:t>
            </w:r>
          </w:p>
        </w:tc>
      </w:tr>
      <w:tr>
        <w:trPr>
          <w:cantSplit/>
        </w:trPr>
        <w:tc>
          <w:tcPr>
            <w:tcW w:type="dxa" w:w="2304"/>
          </w:tcPr>
          <w:p>
            <w:pPr>
              <w:keepNext w:val="0"/>
              <w:spacing w:before="0" w:after="0"/>
            </w:pPr>
            <w:r>
              <w:rPr>
                <w:b w:val="0"/>
                <w:sz w:val="24"/>
              </w:rPr>
              <w:t>DON_THUOC</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CHI_TIET_DON_THUOC</w:t>
            </w:r>
          </w:p>
        </w:tc>
        <w:tc>
          <w:tcPr>
            <w:tcW w:type="dxa" w:w="3701"/>
          </w:tcPr>
          <w:p>
            <w:pPr>
              <w:keepNext w:val="0"/>
              <w:spacing w:before="0" w:after="0"/>
            </w:pPr>
            <w:r>
              <w:rPr>
                <w:b w:val="0"/>
                <w:sz w:val="24"/>
              </w:rPr>
              <w:t>Một đơn thuốc có nhiều dòng thuốc.</w:t>
            </w:r>
          </w:p>
        </w:tc>
      </w:tr>
      <w:tr>
        <w:trPr>
          <w:cantSplit/>
        </w:trPr>
        <w:tc>
          <w:tcPr>
            <w:tcW w:type="dxa" w:w="2304"/>
          </w:tcPr>
          <w:p>
            <w:pPr>
              <w:keepNext w:val="0"/>
              <w:spacing w:before="0" w:after="0"/>
            </w:pPr>
            <w:r>
              <w:rPr>
                <w:b w:val="0"/>
                <w:sz w:val="24"/>
              </w:rPr>
              <w:t>THUOC</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CHI_TIET_DON_THUOC</w:t>
            </w:r>
          </w:p>
        </w:tc>
        <w:tc>
          <w:tcPr>
            <w:tcW w:type="dxa" w:w="3701"/>
          </w:tcPr>
          <w:p>
            <w:pPr>
              <w:keepNext w:val="0"/>
              <w:spacing w:before="0" w:after="0"/>
            </w:pPr>
            <w:r>
              <w:rPr>
                <w:b w:val="0"/>
                <w:sz w:val="24"/>
              </w:rPr>
              <w:t>Một thuốc có thể xuất hiện trong nhiều đơn; đơn vị tính được lấy qua THUOC → HANG_HOA.</w:t>
            </w:r>
          </w:p>
        </w:tc>
      </w:tr>
      <w:tr>
        <w:trPr>
          <w:cantSplit/>
        </w:trPr>
        <w:tc>
          <w:tcPr>
            <w:tcW w:type="dxa" w:w="2304"/>
          </w:tcPr>
          <w:p>
            <w:pPr>
              <w:keepNext w:val="0"/>
              <w:spacing w:before="0" w:after="0"/>
            </w:pPr>
            <w:r>
              <w:rPr>
                <w:b w:val="0"/>
                <w:sz w:val="24"/>
              </w:rPr>
              <w:t>CHUC_VU</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NHAN_VIEN</w:t>
            </w:r>
          </w:p>
        </w:tc>
        <w:tc>
          <w:tcPr>
            <w:tcW w:type="dxa" w:w="3701"/>
          </w:tcPr>
          <w:p>
            <w:pPr>
              <w:keepNext w:val="0"/>
              <w:spacing w:before="0" w:after="0"/>
            </w:pPr>
            <w:r>
              <w:rPr>
                <w:b w:val="0"/>
                <w:sz w:val="24"/>
              </w:rPr>
              <w:t>Một chức vụ có nhiều nhân viên.</w:t>
            </w:r>
          </w:p>
        </w:tc>
      </w:tr>
      <w:tr>
        <w:trPr>
          <w:cantSplit/>
        </w:trPr>
        <w:tc>
          <w:tcPr>
            <w:tcW w:type="dxa" w:w="2304"/>
          </w:tcPr>
          <w:p>
            <w:pPr>
              <w:keepNext w:val="0"/>
              <w:spacing w:before="0" w:after="0"/>
            </w:pPr>
            <w:r>
              <w:rPr>
                <w:b w:val="0"/>
                <w:sz w:val="24"/>
              </w:rPr>
              <w:t>CHUYEN_KHOA</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NHAN_VIEN</w:t>
            </w:r>
          </w:p>
        </w:tc>
        <w:tc>
          <w:tcPr>
            <w:tcW w:type="dxa" w:w="3701"/>
          </w:tcPr>
          <w:p>
            <w:pPr>
              <w:keepNext w:val="0"/>
              <w:spacing w:before="0" w:after="0"/>
            </w:pPr>
            <w:r>
              <w:rPr>
                <w:b w:val="0"/>
                <w:sz w:val="24"/>
              </w:rPr>
              <w:t>Một chuyên khoa có thể có nhiều nhân viên/bác sĩ; MaCK có thể trống với nhân sự không chuyên môn.</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CHUNG_CHI_NHAN_VIEN</w:t>
            </w:r>
          </w:p>
        </w:tc>
        <w:tc>
          <w:tcPr>
            <w:tcW w:type="dxa" w:w="3701"/>
          </w:tcPr>
          <w:p>
            <w:pPr>
              <w:keepNext w:val="0"/>
              <w:spacing w:before="0" w:after="0"/>
            </w:pPr>
            <w:r>
              <w:rPr>
                <w:b w:val="0"/>
                <w:sz w:val="24"/>
              </w:rPr>
              <w:t>Một nhân viên có thể có nhiều chứng chỉ.</w:t>
            </w:r>
          </w:p>
        </w:tc>
      </w:tr>
      <w:tr>
        <w:trPr>
          <w:cantSplit/>
        </w:trPr>
        <w:tc>
          <w:tcPr>
            <w:tcW w:type="dxa" w:w="2304"/>
          </w:tcPr>
          <w:p>
            <w:pPr>
              <w:keepNext w:val="0"/>
              <w:spacing w:before="0" w:after="0"/>
            </w:pPr>
            <w:r>
              <w:rPr>
                <w:b w:val="0"/>
                <w:sz w:val="24"/>
              </w:rPr>
              <w:t>KHOA</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CHUYEN_KHOA</w:t>
            </w:r>
          </w:p>
        </w:tc>
        <w:tc>
          <w:tcPr>
            <w:tcW w:type="dxa" w:w="3701"/>
          </w:tcPr>
          <w:p>
            <w:pPr>
              <w:keepNext w:val="0"/>
              <w:spacing w:before="0" w:after="0"/>
            </w:pPr>
            <w:r>
              <w:rPr>
                <w:b w:val="0"/>
                <w:sz w:val="24"/>
              </w:rPr>
              <w:t>Một khoa có nhiều chuyên khoa.</w:t>
            </w:r>
          </w:p>
        </w:tc>
      </w:tr>
      <w:tr>
        <w:trPr>
          <w:cantSplit/>
        </w:trPr>
        <w:tc>
          <w:tcPr>
            <w:tcW w:type="dxa" w:w="2304"/>
          </w:tcPr>
          <w:p>
            <w:pPr>
              <w:keepNext w:val="0"/>
              <w:spacing w:before="0" w:after="0"/>
            </w:pPr>
            <w:r>
              <w:rPr>
                <w:b w:val="0"/>
                <w:sz w:val="24"/>
              </w:rPr>
              <w:t>KHOA</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PHONG</w:t>
            </w:r>
          </w:p>
        </w:tc>
        <w:tc>
          <w:tcPr>
            <w:tcW w:type="dxa" w:w="3701"/>
          </w:tcPr>
          <w:p>
            <w:pPr>
              <w:keepNext w:val="0"/>
              <w:spacing w:before="0" w:after="0"/>
            </w:pPr>
            <w:r>
              <w:rPr>
                <w:b w:val="0"/>
                <w:sz w:val="24"/>
              </w:rPr>
              <w:t>Một khoa có nhiều phòng.</w:t>
            </w:r>
          </w:p>
        </w:tc>
      </w:tr>
      <w:tr>
        <w:trPr>
          <w:cantSplit/>
        </w:trPr>
        <w:tc>
          <w:tcPr>
            <w:tcW w:type="dxa" w:w="2304"/>
          </w:tcPr>
          <w:p>
            <w:pPr>
              <w:keepNext w:val="0"/>
              <w:spacing w:before="0" w:after="0"/>
            </w:pPr>
            <w:r>
              <w:rPr>
                <w:b w:val="0"/>
                <w:sz w:val="24"/>
              </w:rPr>
              <w:t>VAI_TRO</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TAI_KHOAN</w:t>
            </w:r>
          </w:p>
        </w:tc>
        <w:tc>
          <w:tcPr>
            <w:tcW w:type="dxa" w:w="3701"/>
          </w:tcPr>
          <w:p>
            <w:pPr>
              <w:keepNext w:val="0"/>
              <w:spacing w:before="0" w:after="0"/>
            </w:pPr>
            <w:r>
              <w:rPr>
                <w:b w:val="0"/>
                <w:sz w:val="24"/>
              </w:rPr>
              <w:t>Một vai trò có nhiều tài khoản.</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1 - 0..1</w:t>
            </w:r>
          </w:p>
        </w:tc>
        <w:tc>
          <w:tcPr>
            <w:tcW w:type="dxa" w:w="2304"/>
          </w:tcPr>
          <w:p>
            <w:pPr>
              <w:keepNext w:val="0"/>
              <w:spacing w:before="0" w:after="0"/>
            </w:pPr>
            <w:r>
              <w:rPr>
                <w:b w:val="0"/>
                <w:sz w:val="24"/>
              </w:rPr>
              <w:t>TAI_KHOAN</w:t>
            </w:r>
          </w:p>
        </w:tc>
        <w:tc>
          <w:tcPr>
            <w:tcW w:type="dxa" w:w="3701"/>
          </w:tcPr>
          <w:p>
            <w:pPr>
              <w:keepNext w:val="0"/>
              <w:spacing w:before="0" w:after="0"/>
            </w:pPr>
            <w:r>
              <w:rPr>
                <w:b w:val="0"/>
                <w:sz w:val="24"/>
              </w:rPr>
              <w:t>Một nhân viên được gắn tối đa một tài khoản do MaNV trong TAI_KHOAN là duy nhất.</w:t>
            </w:r>
          </w:p>
        </w:tc>
      </w:tr>
      <w:tr>
        <w:trPr>
          <w:cantSplit/>
        </w:trPr>
        <w:tc>
          <w:tcPr>
            <w:tcW w:type="dxa" w:w="2304"/>
          </w:tcPr>
          <w:p>
            <w:pPr>
              <w:keepNext w:val="0"/>
              <w:spacing w:before="0" w:after="0"/>
            </w:pPr>
            <w:r>
              <w:rPr>
                <w:b w:val="0"/>
                <w:sz w:val="24"/>
              </w:rPr>
              <w:t>KHOA</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TAI_KHOAN</w:t>
            </w:r>
          </w:p>
        </w:tc>
        <w:tc>
          <w:tcPr>
            <w:tcW w:type="dxa" w:w="3701"/>
          </w:tcPr>
          <w:p>
            <w:pPr>
              <w:keepNext w:val="0"/>
              <w:spacing w:before="0" w:after="0"/>
            </w:pPr>
            <w:r>
              <w:rPr>
                <w:b w:val="0"/>
                <w:sz w:val="24"/>
              </w:rPr>
              <w:t>Tài khoản có thể giới hạn phạm vi theo khoa khi MaKhoa có giá trị.</w:t>
            </w:r>
          </w:p>
        </w:tc>
      </w:tr>
      <w:tr>
        <w:trPr>
          <w:cantSplit/>
        </w:trPr>
        <w:tc>
          <w:tcPr>
            <w:tcW w:type="dxa" w:w="2304"/>
          </w:tcPr>
          <w:p>
            <w:pPr>
              <w:keepNext w:val="0"/>
              <w:spacing w:before="0" w:after="0"/>
            </w:pPr>
            <w:r>
              <w:rPr>
                <w:b w:val="0"/>
                <w:sz w:val="24"/>
              </w:rPr>
              <w:t>PHONG</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TAI_KHOAN</w:t>
            </w:r>
          </w:p>
        </w:tc>
        <w:tc>
          <w:tcPr>
            <w:tcW w:type="dxa" w:w="3701"/>
          </w:tcPr>
          <w:p>
            <w:pPr>
              <w:keepNext w:val="0"/>
              <w:spacing w:before="0" w:after="0"/>
            </w:pPr>
            <w:r>
              <w:rPr>
                <w:b w:val="0"/>
                <w:sz w:val="24"/>
              </w:rPr>
              <w:t>Tài khoản có thể giới hạn phạm vi theo phòng khi MaPhong có giá trị; không dùng đồng thời MaKhoa.</w:t>
            </w:r>
          </w:p>
        </w:tc>
      </w:tr>
      <w:tr>
        <w:trPr>
          <w:cantSplit/>
        </w:trPr>
        <w:tc>
          <w:tcPr>
            <w:tcW w:type="dxa" w:w="2304"/>
          </w:tcPr>
          <w:p>
            <w:pPr>
              <w:keepNext w:val="0"/>
              <w:spacing w:before="0" w:after="0"/>
            </w:pPr>
            <w:r>
              <w:rPr>
                <w:b w:val="0"/>
                <w:sz w:val="24"/>
              </w:rPr>
              <w:t>HANG_HOA</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THIET_BI</w:t>
            </w:r>
          </w:p>
        </w:tc>
        <w:tc>
          <w:tcPr>
            <w:tcW w:type="dxa" w:w="3701"/>
          </w:tcPr>
          <w:p>
            <w:pPr>
              <w:keepNext w:val="0"/>
              <w:spacing w:before="0" w:after="0"/>
            </w:pPr>
            <w:r>
              <w:rPr>
                <w:b w:val="0"/>
                <w:sz w:val="24"/>
              </w:rPr>
              <w:t>Một mặt hàng loại thiết bị có thể tương ứng nhiều tài sản vật lý/serial; tên/nhóm lấy từ HANG_HOA.</w:t>
            </w:r>
          </w:p>
        </w:tc>
      </w:tr>
      <w:tr>
        <w:trPr>
          <w:cantSplit/>
        </w:trPr>
        <w:tc>
          <w:tcPr>
            <w:tcW w:type="dxa" w:w="2304"/>
          </w:tcPr>
          <w:p>
            <w:pPr>
              <w:keepNext w:val="0"/>
              <w:spacing w:before="0" w:after="0"/>
            </w:pPr>
            <w:r>
              <w:rPr>
                <w:b w:val="0"/>
                <w:sz w:val="24"/>
              </w:rPr>
              <w:t>NHA_CUNG_CAP</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THIET_BI</w:t>
            </w:r>
          </w:p>
        </w:tc>
        <w:tc>
          <w:tcPr>
            <w:tcW w:type="dxa" w:w="3701"/>
          </w:tcPr>
          <w:p>
            <w:pPr>
              <w:keepNext w:val="0"/>
              <w:spacing w:before="0" w:after="0"/>
            </w:pPr>
            <w:r>
              <w:rPr>
                <w:b w:val="0"/>
                <w:sz w:val="24"/>
              </w:rPr>
              <w:t>Một nhà cung cấp có thể là nguồn mua của nhiều thiết bị.</w:t>
            </w:r>
          </w:p>
        </w:tc>
      </w:tr>
      <w:tr>
        <w:trPr>
          <w:cantSplit/>
        </w:trPr>
        <w:tc>
          <w:tcPr>
            <w:tcW w:type="dxa" w:w="2304"/>
          </w:tcPr>
          <w:p>
            <w:pPr>
              <w:keepNext w:val="0"/>
              <w:spacing w:before="0" w:after="0"/>
            </w:pPr>
            <w:r>
              <w:rPr>
                <w:b w:val="0"/>
                <w:sz w:val="24"/>
              </w:rPr>
              <w:t>PHONG</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THIET_BI</w:t>
            </w:r>
          </w:p>
        </w:tc>
        <w:tc>
          <w:tcPr>
            <w:tcW w:type="dxa" w:w="3701"/>
          </w:tcPr>
          <w:p>
            <w:pPr>
              <w:keepNext w:val="0"/>
              <w:spacing w:before="0" w:after="0"/>
            </w:pPr>
            <w:r>
              <w:rPr>
                <w:b w:val="0"/>
                <w:sz w:val="24"/>
              </w:rPr>
              <w:t>Một phòng có thể được phân bổ nhiều thiết bị; MaPhong có thể trống khi chưa phân bổ.</w:t>
            </w:r>
          </w:p>
        </w:tc>
      </w:tr>
    </w:tbl>
    <w:p>
      <w:pPr>
        <w:pageBreakBefore/>
        <w:spacing w:before="0" w:after="0" w:line="20" w:lineRule="exact"/>
      </w:pPr>
      <w:r>
        <w:rPr>
          <w:sz w:val="2"/>
        </w:rPr>
      </w:r>
    </w:p>
    <w:tbl>
      <w:tblPr>
        <w:tblStyle w:val="LiBang"/>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04"/>
        <w:gridCol w:w="1296"/>
        <w:gridCol w:w="2304"/>
        <w:gridCol w:w="3701"/>
      </w:tblGrid>
      <w:tr>
        <w:trPr>
          <w:cantSplit/>
          <w:tblHeader/>
        </w:trPr>
        <w:tc>
          <w:tcPr>
            <w:tcW w:type="dxa" w:w="2304"/>
            <w:shd w:fill="D9EAF7"/>
          </w:tcPr>
          <w:p>
            <w:pPr>
              <w:keepNext/>
              <w:spacing w:before="0" w:after="0"/>
            </w:pPr>
            <w:r>
              <w:rPr>
                <w:b/>
                <w:sz w:val="24"/>
              </w:rPr>
              <w:t>Bảng 1</w:t>
            </w:r>
          </w:p>
        </w:tc>
        <w:tc>
          <w:tcPr>
            <w:tcW w:type="dxa" w:w="1296"/>
            <w:shd w:fill="D9EAF7"/>
          </w:tcPr>
          <w:p>
            <w:pPr>
              <w:keepNext/>
              <w:spacing w:before="0" w:after="0"/>
            </w:pPr>
            <w:r>
              <w:rPr>
                <w:b/>
                <w:sz w:val="24"/>
              </w:rPr>
              <w:t>Quan hệ</w:t>
            </w:r>
          </w:p>
        </w:tc>
        <w:tc>
          <w:tcPr>
            <w:tcW w:type="dxa" w:w="2304"/>
            <w:shd w:fill="D9EAF7"/>
          </w:tcPr>
          <w:p>
            <w:pPr>
              <w:keepNext/>
              <w:spacing w:before="0" w:after="0"/>
            </w:pPr>
            <w:r>
              <w:rPr>
                <w:b/>
                <w:sz w:val="24"/>
              </w:rPr>
              <w:t>Bảng 2</w:t>
            </w:r>
          </w:p>
        </w:tc>
        <w:tc>
          <w:tcPr>
            <w:tcW w:type="dxa" w:w="3701"/>
            <w:shd w:fill="D9EAF7"/>
          </w:tcPr>
          <w:p>
            <w:pPr>
              <w:keepNext/>
              <w:spacing w:before="0" w:after="0"/>
            </w:pPr>
            <w:r>
              <w:rPr>
                <w:b/>
                <w:sz w:val="24"/>
              </w:rPr>
              <w:t>Ý nghĩa</w:t>
            </w:r>
          </w:p>
        </w:tc>
      </w:tr>
      <w:tr>
        <w:trPr>
          <w:cantSplit/>
        </w:trPr>
        <w:tc>
          <w:tcPr>
            <w:tcW w:type="dxa" w:w="2304"/>
          </w:tcPr>
          <w:p>
            <w:pPr>
              <w:keepNext w:val="0"/>
              <w:spacing w:before="0" w:after="0"/>
            </w:pPr>
            <w:r>
              <w:rPr>
                <w:b w:val="0"/>
                <w:sz w:val="24"/>
              </w:rPr>
              <w:t>THIET_BI</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BAO_TRI_THIET_BI</w:t>
            </w:r>
          </w:p>
        </w:tc>
        <w:tc>
          <w:tcPr>
            <w:tcW w:type="dxa" w:w="3701"/>
          </w:tcPr>
          <w:p>
            <w:pPr>
              <w:keepNext w:val="0"/>
              <w:spacing w:before="0" w:after="0"/>
            </w:pPr>
            <w:r>
              <w:rPr>
                <w:b w:val="0"/>
                <w:sz w:val="24"/>
              </w:rPr>
              <w:t>Một thiết bị có nhiều lần bảo trì.</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BAO_TRI_THIET_BI</w:t>
            </w:r>
          </w:p>
        </w:tc>
        <w:tc>
          <w:tcPr>
            <w:tcW w:type="dxa" w:w="3701"/>
          </w:tcPr>
          <w:p>
            <w:pPr>
              <w:keepNext w:val="0"/>
              <w:spacing w:before="0" w:after="0"/>
            </w:pPr>
            <w:r>
              <w:rPr>
                <w:b w:val="0"/>
                <w:sz w:val="24"/>
              </w:rPr>
              <w:t>Một nhân viên có thể phụ trách nhiều lần bảo trì.</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KHO</w:t>
            </w:r>
          </w:p>
        </w:tc>
        <w:tc>
          <w:tcPr>
            <w:tcW w:type="dxa" w:w="3701"/>
          </w:tcPr>
          <w:p>
            <w:pPr>
              <w:keepNext w:val="0"/>
              <w:spacing w:before="0" w:after="0"/>
            </w:pPr>
            <w:r>
              <w:rPr>
                <w:b w:val="0"/>
                <w:sz w:val="24"/>
              </w:rPr>
              <w:t>Một nhân viên có thể phụ trách nhiều kho qua MaNV.</w:t>
            </w:r>
          </w:p>
        </w:tc>
      </w:tr>
      <w:tr>
        <w:trPr>
          <w:cantSplit/>
        </w:trPr>
        <w:tc>
          <w:tcPr>
            <w:tcW w:type="dxa" w:w="2304"/>
          </w:tcPr>
          <w:p>
            <w:pPr>
              <w:keepNext w:val="0"/>
              <w:spacing w:before="0" w:after="0"/>
            </w:pPr>
            <w:r>
              <w:rPr>
                <w:b w:val="0"/>
                <w:sz w:val="24"/>
              </w:rPr>
              <w:t>LOAI_HANG_HOA</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HANG_HOA</w:t>
            </w:r>
          </w:p>
        </w:tc>
        <w:tc>
          <w:tcPr>
            <w:tcW w:type="dxa" w:w="3701"/>
          </w:tcPr>
          <w:p>
            <w:pPr>
              <w:keepNext w:val="0"/>
              <w:spacing w:before="0" w:after="0"/>
            </w:pPr>
            <w:r>
              <w:rPr>
                <w:b w:val="0"/>
                <w:sz w:val="24"/>
              </w:rPr>
              <w:t>Một loại hàng hóa có nhiều mặt hàng.</w:t>
            </w:r>
          </w:p>
        </w:tc>
      </w:tr>
      <w:tr>
        <w:trPr>
          <w:cantSplit/>
        </w:trPr>
        <w:tc>
          <w:tcPr>
            <w:tcW w:type="dxa" w:w="2304"/>
          </w:tcPr>
          <w:p>
            <w:pPr>
              <w:keepNext w:val="0"/>
              <w:spacing w:before="0" w:after="0"/>
            </w:pPr>
            <w:r>
              <w:rPr>
                <w:b w:val="0"/>
                <w:sz w:val="24"/>
              </w:rPr>
              <w:t>HANG_HOA</w:t>
            </w:r>
          </w:p>
        </w:tc>
        <w:tc>
          <w:tcPr>
            <w:tcW w:type="dxa" w:w="1296"/>
          </w:tcPr>
          <w:p>
            <w:pPr>
              <w:keepNext w:val="0"/>
              <w:spacing w:before="0" w:after="0"/>
            </w:pPr>
            <w:r>
              <w:rPr>
                <w:b w:val="0"/>
                <w:sz w:val="24"/>
              </w:rPr>
              <w:t>1 - 0..1</w:t>
            </w:r>
          </w:p>
        </w:tc>
        <w:tc>
          <w:tcPr>
            <w:tcW w:type="dxa" w:w="2304"/>
          </w:tcPr>
          <w:p>
            <w:pPr>
              <w:keepNext w:val="0"/>
              <w:spacing w:before="0" w:after="0"/>
            </w:pPr>
            <w:r>
              <w:rPr>
                <w:b w:val="0"/>
                <w:sz w:val="24"/>
              </w:rPr>
              <w:t>VAT_TU</w:t>
            </w:r>
          </w:p>
        </w:tc>
        <w:tc>
          <w:tcPr>
            <w:tcW w:type="dxa" w:w="3701"/>
          </w:tcPr>
          <w:p>
            <w:pPr>
              <w:keepNext w:val="0"/>
              <w:spacing w:before="0" w:after="0"/>
            </w:pPr>
            <w:r>
              <w:rPr>
                <w:b w:val="0"/>
                <w:sz w:val="24"/>
              </w:rPr>
              <w:t>Một hàng hóa có tối đa một hồ sơ vật tư do MaHH trong VAT_TU là duy nhất.</w:t>
            </w:r>
          </w:p>
        </w:tc>
      </w:tr>
      <w:tr>
        <w:trPr>
          <w:cantSplit/>
        </w:trPr>
        <w:tc>
          <w:tcPr>
            <w:tcW w:type="dxa" w:w="2304"/>
          </w:tcPr>
          <w:p>
            <w:pPr>
              <w:keepNext w:val="0"/>
              <w:spacing w:before="0" w:after="0"/>
            </w:pPr>
            <w:r>
              <w:rPr>
                <w:b w:val="0"/>
                <w:sz w:val="24"/>
              </w:rPr>
              <w:t>HANG_HOA</w:t>
            </w:r>
          </w:p>
        </w:tc>
        <w:tc>
          <w:tcPr>
            <w:tcW w:type="dxa" w:w="1296"/>
          </w:tcPr>
          <w:p>
            <w:pPr>
              <w:keepNext w:val="0"/>
              <w:spacing w:before="0" w:after="0"/>
            </w:pPr>
            <w:r>
              <w:rPr>
                <w:b w:val="0"/>
                <w:sz w:val="24"/>
              </w:rPr>
              <w:t>1 - 0..1</w:t>
            </w:r>
          </w:p>
        </w:tc>
        <w:tc>
          <w:tcPr>
            <w:tcW w:type="dxa" w:w="2304"/>
          </w:tcPr>
          <w:p>
            <w:pPr>
              <w:keepNext w:val="0"/>
              <w:spacing w:before="0" w:after="0"/>
            </w:pPr>
            <w:r>
              <w:rPr>
                <w:b w:val="0"/>
                <w:sz w:val="24"/>
              </w:rPr>
              <w:t>THUOC</w:t>
            </w:r>
          </w:p>
        </w:tc>
        <w:tc>
          <w:tcPr>
            <w:tcW w:type="dxa" w:w="3701"/>
          </w:tcPr>
          <w:p>
            <w:pPr>
              <w:keepNext w:val="0"/>
              <w:spacing w:before="0" w:after="0"/>
            </w:pPr>
            <w:r>
              <w:rPr>
                <w:b w:val="0"/>
                <w:sz w:val="24"/>
              </w:rPr>
              <w:t>Một hàng hóa có tối đa một hồ sơ thuốc do MaHH trong THUOC là duy nhất.</w:t>
            </w:r>
          </w:p>
        </w:tc>
      </w:tr>
      <w:tr>
        <w:trPr>
          <w:cantSplit/>
        </w:trPr>
        <w:tc>
          <w:tcPr>
            <w:tcW w:type="dxa" w:w="2304"/>
          </w:tcPr>
          <w:p>
            <w:pPr>
              <w:keepNext w:val="0"/>
              <w:spacing w:before="0" w:after="0"/>
            </w:pPr>
            <w:r>
              <w:rPr>
                <w:b w:val="0"/>
                <w:sz w:val="24"/>
              </w:rPr>
              <w:t>HANG_HOA</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LO_HANG_HOA</w:t>
            </w:r>
          </w:p>
        </w:tc>
        <w:tc>
          <w:tcPr>
            <w:tcW w:type="dxa" w:w="3701"/>
          </w:tcPr>
          <w:p>
            <w:pPr>
              <w:keepNext w:val="0"/>
              <w:spacing w:before="0" w:after="0"/>
            </w:pPr>
            <w:r>
              <w:rPr>
                <w:b w:val="0"/>
                <w:sz w:val="24"/>
              </w:rPr>
              <w:t>Một hàng hóa có thể có nhiều lô.</w:t>
            </w:r>
          </w:p>
        </w:tc>
      </w:tr>
      <w:tr>
        <w:trPr>
          <w:cantSplit/>
        </w:trPr>
        <w:tc>
          <w:tcPr>
            <w:tcW w:type="dxa" w:w="2304"/>
          </w:tcPr>
          <w:p>
            <w:pPr>
              <w:keepNext w:val="0"/>
              <w:spacing w:before="0" w:after="0"/>
            </w:pPr>
            <w:r>
              <w:rPr>
                <w:b w:val="0"/>
                <w:sz w:val="24"/>
              </w:rPr>
              <w:t>NHA_CUNG_CAP</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LO_HANG_HOA</w:t>
            </w:r>
          </w:p>
        </w:tc>
        <w:tc>
          <w:tcPr>
            <w:tcW w:type="dxa" w:w="3701"/>
          </w:tcPr>
          <w:p>
            <w:pPr>
              <w:keepNext w:val="0"/>
              <w:spacing w:before="0" w:after="0"/>
            </w:pPr>
            <w:r>
              <w:rPr>
                <w:b w:val="0"/>
                <w:sz w:val="24"/>
              </w:rPr>
              <w:t>Một nhà cung cấp có thể cung cấp nhiều lô hàng hóa.</w:t>
            </w:r>
          </w:p>
        </w:tc>
      </w:tr>
      <w:tr>
        <w:trPr>
          <w:cantSplit/>
        </w:trPr>
        <w:tc>
          <w:tcPr>
            <w:tcW w:type="dxa" w:w="2304"/>
          </w:tcPr>
          <w:p>
            <w:pPr>
              <w:keepNext w:val="0"/>
              <w:spacing w:before="0" w:after="0"/>
            </w:pPr>
            <w:r>
              <w:rPr>
                <w:b w:val="0"/>
                <w:sz w:val="24"/>
              </w:rPr>
              <w:t>KHO</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LO_HANG_HOA</w:t>
            </w:r>
          </w:p>
        </w:tc>
        <w:tc>
          <w:tcPr>
            <w:tcW w:type="dxa" w:w="3701"/>
          </w:tcPr>
          <w:p>
            <w:pPr>
              <w:keepNext w:val="0"/>
              <w:spacing w:before="0" w:after="0"/>
            </w:pPr>
            <w:r>
              <w:rPr>
                <w:b w:val="0"/>
                <w:sz w:val="24"/>
              </w:rPr>
              <w:t>Một kho có thể chứa nhiều lô hàng hóa.</w:t>
            </w:r>
          </w:p>
        </w:tc>
      </w:tr>
      <w:tr>
        <w:trPr>
          <w:cantSplit/>
        </w:trPr>
        <w:tc>
          <w:tcPr>
            <w:tcW w:type="dxa" w:w="2304"/>
          </w:tcPr>
          <w:p>
            <w:pPr>
              <w:keepNext w:val="0"/>
              <w:spacing w:before="0" w:after="0"/>
            </w:pPr>
            <w:r>
              <w:rPr>
                <w:b w:val="0"/>
                <w:sz w:val="24"/>
              </w:rPr>
              <w:t>NHA_CUNG_CAP</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HOA_DON_NHAP</w:t>
            </w:r>
          </w:p>
        </w:tc>
        <w:tc>
          <w:tcPr>
            <w:tcW w:type="dxa" w:w="3701"/>
          </w:tcPr>
          <w:p>
            <w:pPr>
              <w:keepNext w:val="0"/>
              <w:spacing w:before="0" w:after="0"/>
            </w:pPr>
            <w:r>
              <w:rPr>
                <w:b w:val="0"/>
                <w:sz w:val="24"/>
              </w:rPr>
              <w:t>Một nhà cung cấp có nhiều hóa đơn mua hàng.</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HOA_DON_NHAP</w:t>
            </w:r>
          </w:p>
        </w:tc>
        <w:tc>
          <w:tcPr>
            <w:tcW w:type="dxa" w:w="3701"/>
          </w:tcPr>
          <w:p>
            <w:pPr>
              <w:keepNext w:val="0"/>
              <w:spacing w:before="0" w:after="0"/>
            </w:pPr>
            <w:r>
              <w:rPr>
                <w:b w:val="0"/>
                <w:sz w:val="24"/>
              </w:rPr>
              <w:t>Một nhân viên có thể lập nhiều hóa đơn nhập; kho/ngày nhập thực tế nằm ở PHIEU_NHAP.</w:t>
            </w:r>
          </w:p>
        </w:tc>
      </w:tr>
      <w:tr>
        <w:trPr>
          <w:cantSplit/>
        </w:trPr>
        <w:tc>
          <w:tcPr>
            <w:tcW w:type="dxa" w:w="2304"/>
          </w:tcPr>
          <w:p>
            <w:pPr>
              <w:keepNext w:val="0"/>
              <w:spacing w:before="0" w:after="0"/>
            </w:pPr>
            <w:r>
              <w:rPr>
                <w:b w:val="0"/>
                <w:sz w:val="24"/>
              </w:rPr>
              <w:t>HOA_DON_NHAP</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PHIEU_NHAP</w:t>
            </w:r>
          </w:p>
        </w:tc>
        <w:tc>
          <w:tcPr>
            <w:tcW w:type="dxa" w:w="3701"/>
          </w:tcPr>
          <w:p>
            <w:pPr>
              <w:keepNext w:val="0"/>
              <w:spacing w:before="0" w:after="0"/>
            </w:pPr>
            <w:r>
              <w:rPr>
                <w:b w:val="0"/>
                <w:sz w:val="24"/>
              </w:rPr>
              <w:t>Một hóa đơn nhà cung cấp có thể được thực nhập bằng một hoặc nhiều phiếu nhập.</w:t>
            </w:r>
          </w:p>
        </w:tc>
      </w:tr>
      <w:tr>
        <w:trPr>
          <w:cantSplit/>
        </w:trPr>
        <w:tc>
          <w:tcPr>
            <w:tcW w:type="dxa" w:w="2304"/>
          </w:tcPr>
          <w:p>
            <w:pPr>
              <w:keepNext w:val="0"/>
              <w:spacing w:before="0" w:after="0"/>
            </w:pPr>
            <w:r>
              <w:rPr>
                <w:b w:val="0"/>
                <w:sz w:val="24"/>
              </w:rPr>
              <w:t>KHO</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PHIEU_NHAP</w:t>
            </w:r>
          </w:p>
        </w:tc>
        <w:tc>
          <w:tcPr>
            <w:tcW w:type="dxa" w:w="3701"/>
          </w:tcPr>
          <w:p>
            <w:pPr>
              <w:keepNext w:val="0"/>
              <w:spacing w:before="0" w:after="0"/>
            </w:pPr>
            <w:r>
              <w:rPr>
                <w:b w:val="0"/>
                <w:sz w:val="24"/>
              </w:rPr>
              <w:t>Một kho có nhiều phiếu nhập.</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PHIEU_NHAP</w:t>
            </w:r>
          </w:p>
        </w:tc>
        <w:tc>
          <w:tcPr>
            <w:tcW w:type="dxa" w:w="3701"/>
          </w:tcPr>
          <w:p>
            <w:pPr>
              <w:keepNext w:val="0"/>
              <w:spacing w:before="0" w:after="0"/>
            </w:pPr>
            <w:r>
              <w:rPr>
                <w:b w:val="0"/>
                <w:sz w:val="24"/>
              </w:rPr>
              <w:t>Một nhân viên có thể lập nhiều phiếu nhập.</w:t>
            </w:r>
          </w:p>
        </w:tc>
      </w:tr>
      <w:tr>
        <w:trPr>
          <w:cantSplit/>
        </w:trPr>
        <w:tc>
          <w:tcPr>
            <w:tcW w:type="dxa" w:w="2304"/>
          </w:tcPr>
          <w:p>
            <w:pPr>
              <w:keepNext w:val="0"/>
              <w:spacing w:before="0" w:after="0"/>
            </w:pPr>
            <w:r>
              <w:rPr>
                <w:b w:val="0"/>
                <w:sz w:val="24"/>
              </w:rPr>
              <w:t>PHIEU_NHAP</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CHI_TIET_PHIEU_NHAP</w:t>
            </w:r>
          </w:p>
        </w:tc>
        <w:tc>
          <w:tcPr>
            <w:tcW w:type="dxa" w:w="3701"/>
          </w:tcPr>
          <w:p>
            <w:pPr>
              <w:keepNext w:val="0"/>
              <w:spacing w:before="0" w:after="0"/>
            </w:pPr>
            <w:r>
              <w:rPr>
                <w:b w:val="0"/>
                <w:sz w:val="24"/>
              </w:rPr>
              <w:t>Một phiếu nhập có nhiều dòng hàng hóa.</w:t>
            </w:r>
          </w:p>
        </w:tc>
      </w:tr>
      <w:tr>
        <w:trPr>
          <w:cantSplit/>
        </w:trPr>
        <w:tc>
          <w:tcPr>
            <w:tcW w:type="dxa" w:w="2304"/>
          </w:tcPr>
          <w:p>
            <w:pPr>
              <w:keepNext w:val="0"/>
              <w:spacing w:before="0" w:after="0"/>
            </w:pPr>
            <w:r>
              <w:rPr>
                <w:b w:val="0"/>
                <w:sz w:val="24"/>
              </w:rPr>
              <w:t>HANG_HOA</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CHI_TIET_PHIEU_NHAP</w:t>
            </w:r>
          </w:p>
        </w:tc>
        <w:tc>
          <w:tcPr>
            <w:tcW w:type="dxa" w:w="3701"/>
          </w:tcPr>
          <w:p>
            <w:pPr>
              <w:keepNext w:val="0"/>
              <w:spacing w:before="0" w:after="0"/>
            </w:pPr>
            <w:r>
              <w:rPr>
                <w:b w:val="0"/>
                <w:sz w:val="24"/>
              </w:rPr>
              <w:t>Một hàng hóa có thể xuất hiện trong nhiều dòng nhập.</w:t>
            </w:r>
          </w:p>
        </w:tc>
      </w:tr>
      <w:tr>
        <w:trPr>
          <w:cantSplit/>
        </w:trPr>
        <w:tc>
          <w:tcPr>
            <w:tcW w:type="dxa" w:w="2304"/>
          </w:tcPr>
          <w:p>
            <w:pPr>
              <w:keepNext w:val="0"/>
              <w:spacing w:before="0" w:after="0"/>
            </w:pPr>
            <w:r>
              <w:rPr>
                <w:b w:val="0"/>
                <w:sz w:val="24"/>
              </w:rPr>
              <w:t>LO_HANG_HOA</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CHI_TIET_PHIEU_NHAP</w:t>
            </w:r>
          </w:p>
        </w:tc>
        <w:tc>
          <w:tcPr>
            <w:tcW w:type="dxa" w:w="3701"/>
          </w:tcPr>
          <w:p>
            <w:pPr>
              <w:keepNext w:val="0"/>
              <w:spacing w:before="0" w:after="0"/>
            </w:pPr>
            <w:r>
              <w:rPr>
                <w:b w:val="0"/>
                <w:sz w:val="24"/>
              </w:rPr>
              <w:t>Một lô có thể được tham chiếu ở nhiều dòng nhập; MaLo có thể trống khi không quản lý theo lô.</w:t>
            </w:r>
          </w:p>
        </w:tc>
      </w:tr>
      <w:tr>
        <w:trPr>
          <w:cantSplit/>
        </w:trPr>
        <w:tc>
          <w:tcPr>
            <w:tcW w:type="dxa" w:w="2304"/>
          </w:tcPr>
          <w:p>
            <w:pPr>
              <w:keepNext w:val="0"/>
              <w:spacing w:before="0" w:after="0"/>
            </w:pPr>
            <w:r>
              <w:rPr>
                <w:b w:val="0"/>
                <w:sz w:val="24"/>
              </w:rPr>
              <w:t>KHO</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PHIEU_XUAT</w:t>
            </w:r>
          </w:p>
        </w:tc>
        <w:tc>
          <w:tcPr>
            <w:tcW w:type="dxa" w:w="3701"/>
          </w:tcPr>
          <w:p>
            <w:pPr>
              <w:keepNext w:val="0"/>
              <w:spacing w:before="0" w:after="0"/>
            </w:pPr>
            <w:r>
              <w:rPr>
                <w:b w:val="0"/>
                <w:sz w:val="24"/>
              </w:rPr>
              <w:t>Một kho có nhiều phiếu xuất.</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PHIEU_XUAT</w:t>
            </w:r>
          </w:p>
        </w:tc>
        <w:tc>
          <w:tcPr>
            <w:tcW w:type="dxa" w:w="3701"/>
          </w:tcPr>
          <w:p>
            <w:pPr>
              <w:keepNext w:val="0"/>
              <w:spacing w:before="0" w:after="0"/>
            </w:pPr>
            <w:r>
              <w:rPr>
                <w:b w:val="0"/>
                <w:sz w:val="24"/>
              </w:rPr>
              <w:t>Một nhân viên có thể lập nhiều phiếu xuất.</w:t>
            </w:r>
          </w:p>
        </w:tc>
      </w:tr>
    </w:tbl>
    <w:p>
      <w:pPr>
        <w:pageBreakBefore/>
        <w:spacing w:before="0" w:after="0" w:line="20" w:lineRule="exact"/>
      </w:pPr>
      <w:r>
        <w:rPr>
          <w:sz w:val="2"/>
        </w:rPr>
      </w:r>
    </w:p>
    <w:tbl>
      <w:tblPr>
        <w:tblStyle w:val="LiBang"/>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04"/>
        <w:gridCol w:w="1296"/>
        <w:gridCol w:w="2304"/>
        <w:gridCol w:w="3701"/>
      </w:tblGrid>
      <w:tr>
        <w:trPr>
          <w:cantSplit/>
          <w:tblHeader/>
        </w:trPr>
        <w:tc>
          <w:tcPr>
            <w:tcW w:type="dxa" w:w="2304"/>
            <w:shd w:fill="D9EAF7"/>
          </w:tcPr>
          <w:p>
            <w:pPr>
              <w:keepNext/>
              <w:spacing w:before="0" w:after="0"/>
            </w:pPr>
            <w:r>
              <w:rPr>
                <w:b/>
                <w:sz w:val="24"/>
              </w:rPr>
              <w:t>Bảng 1</w:t>
            </w:r>
          </w:p>
        </w:tc>
        <w:tc>
          <w:tcPr>
            <w:tcW w:type="dxa" w:w="1296"/>
            <w:shd w:fill="D9EAF7"/>
          </w:tcPr>
          <w:p>
            <w:pPr>
              <w:keepNext/>
              <w:spacing w:before="0" w:after="0"/>
            </w:pPr>
            <w:r>
              <w:rPr>
                <w:b/>
                <w:sz w:val="24"/>
              </w:rPr>
              <w:t>Quan hệ</w:t>
            </w:r>
          </w:p>
        </w:tc>
        <w:tc>
          <w:tcPr>
            <w:tcW w:type="dxa" w:w="2304"/>
            <w:shd w:fill="D9EAF7"/>
          </w:tcPr>
          <w:p>
            <w:pPr>
              <w:keepNext/>
              <w:spacing w:before="0" w:after="0"/>
            </w:pPr>
            <w:r>
              <w:rPr>
                <w:b/>
                <w:sz w:val="24"/>
              </w:rPr>
              <w:t>Bảng 2</w:t>
            </w:r>
          </w:p>
        </w:tc>
        <w:tc>
          <w:tcPr>
            <w:tcW w:type="dxa" w:w="3701"/>
            <w:shd w:fill="D9EAF7"/>
          </w:tcPr>
          <w:p>
            <w:pPr>
              <w:keepNext/>
              <w:spacing w:before="0" w:after="0"/>
            </w:pPr>
            <w:r>
              <w:rPr>
                <w:b/>
                <w:sz w:val="24"/>
              </w:rPr>
              <w:t>Ý nghĩa</w:t>
            </w:r>
          </w:p>
        </w:tc>
      </w:tr>
      <w:tr>
        <w:trPr>
          <w:cantSplit/>
        </w:trPr>
        <w:tc>
          <w:tcPr>
            <w:tcW w:type="dxa" w:w="2304"/>
          </w:tcPr>
          <w:p>
            <w:pPr>
              <w:keepNext w:val="0"/>
              <w:spacing w:before="0" w:after="0"/>
            </w:pPr>
            <w:r>
              <w:rPr>
                <w:b w:val="0"/>
                <w:sz w:val="24"/>
              </w:rPr>
              <w:t>KHOA</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PHIEU_XUAT</w:t>
            </w:r>
          </w:p>
        </w:tc>
        <w:tc>
          <w:tcPr>
            <w:tcW w:type="dxa" w:w="3701"/>
          </w:tcPr>
          <w:p>
            <w:pPr>
              <w:keepNext w:val="0"/>
              <w:spacing w:before="0" w:after="0"/>
            </w:pPr>
            <w:r>
              <w:rPr>
                <w:b w:val="0"/>
                <w:sz w:val="24"/>
              </w:rPr>
              <w:t>Một khoa có thể nhận nhiều phiếu xuất; dùng MaKhoa khi xuất theo phạm vi khoa.</w:t>
            </w:r>
          </w:p>
        </w:tc>
      </w:tr>
      <w:tr>
        <w:trPr>
          <w:cantSplit/>
        </w:trPr>
        <w:tc>
          <w:tcPr>
            <w:tcW w:type="dxa" w:w="2304"/>
          </w:tcPr>
          <w:p>
            <w:pPr>
              <w:keepNext w:val="0"/>
              <w:spacing w:before="0" w:after="0"/>
            </w:pPr>
            <w:r>
              <w:rPr>
                <w:b w:val="0"/>
                <w:sz w:val="24"/>
              </w:rPr>
              <w:t>PHONG</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PHIEU_XUAT</w:t>
            </w:r>
          </w:p>
        </w:tc>
        <w:tc>
          <w:tcPr>
            <w:tcW w:type="dxa" w:w="3701"/>
          </w:tcPr>
          <w:p>
            <w:pPr>
              <w:keepNext w:val="0"/>
              <w:spacing w:before="0" w:after="0"/>
            </w:pPr>
            <w:r>
              <w:rPr>
                <w:b w:val="0"/>
                <w:sz w:val="24"/>
              </w:rPr>
              <w:t>Một phòng có thể nhận nhiều phiếu xuất; dùng MaPhong khi xuất trực tiếp cho phòng.</w:t>
            </w:r>
          </w:p>
        </w:tc>
      </w:tr>
      <w:tr>
        <w:trPr>
          <w:cantSplit/>
        </w:trPr>
        <w:tc>
          <w:tcPr>
            <w:tcW w:type="dxa" w:w="2304"/>
          </w:tcPr>
          <w:p>
            <w:pPr>
              <w:keepNext w:val="0"/>
              <w:spacing w:before="0" w:after="0"/>
            </w:pPr>
            <w:r>
              <w:rPr>
                <w:b w:val="0"/>
                <w:sz w:val="24"/>
              </w:rPr>
              <w:t>LICH_SU_KHAM_BENH</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PHIEU_XUAT</w:t>
            </w:r>
          </w:p>
        </w:tc>
        <w:tc>
          <w:tcPr>
            <w:tcW w:type="dxa" w:w="3701"/>
          </w:tcPr>
          <w:p>
            <w:pPr>
              <w:keepNext w:val="0"/>
              <w:spacing w:before="0" w:after="0"/>
            </w:pPr>
            <w:r>
              <w:rPr>
                <w:b w:val="0"/>
                <w:sz w:val="24"/>
              </w:rPr>
              <w:t>Một lần khám có thể liên quan nhiều phiếu xuất; MaLS có thể trống với xuất kho thông thường.</w:t>
            </w:r>
          </w:p>
        </w:tc>
      </w:tr>
      <w:tr>
        <w:trPr>
          <w:cantSplit/>
        </w:trPr>
        <w:tc>
          <w:tcPr>
            <w:tcW w:type="dxa" w:w="2304"/>
          </w:tcPr>
          <w:p>
            <w:pPr>
              <w:keepNext w:val="0"/>
              <w:spacing w:before="0" w:after="0"/>
            </w:pPr>
            <w:r>
              <w:rPr>
                <w:b w:val="0"/>
                <w:sz w:val="24"/>
              </w:rPr>
              <w:t>PHIEU_XUAT</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CHI_TIET_PHIEU_XUAT</w:t>
            </w:r>
          </w:p>
        </w:tc>
        <w:tc>
          <w:tcPr>
            <w:tcW w:type="dxa" w:w="3701"/>
          </w:tcPr>
          <w:p>
            <w:pPr>
              <w:keepNext w:val="0"/>
              <w:spacing w:before="0" w:after="0"/>
            </w:pPr>
            <w:r>
              <w:rPr>
                <w:b w:val="0"/>
                <w:sz w:val="24"/>
              </w:rPr>
              <w:t>Một phiếu xuất có nhiều dòng hàng hóa.</w:t>
            </w:r>
          </w:p>
        </w:tc>
      </w:tr>
      <w:tr>
        <w:trPr>
          <w:cantSplit/>
        </w:trPr>
        <w:tc>
          <w:tcPr>
            <w:tcW w:type="dxa" w:w="2304"/>
          </w:tcPr>
          <w:p>
            <w:pPr>
              <w:keepNext w:val="0"/>
              <w:spacing w:before="0" w:after="0"/>
            </w:pPr>
            <w:r>
              <w:rPr>
                <w:b w:val="0"/>
                <w:sz w:val="24"/>
              </w:rPr>
              <w:t>HANG_HOA</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CHI_TIET_PHIEU_XUAT</w:t>
            </w:r>
          </w:p>
        </w:tc>
        <w:tc>
          <w:tcPr>
            <w:tcW w:type="dxa" w:w="3701"/>
          </w:tcPr>
          <w:p>
            <w:pPr>
              <w:keepNext w:val="0"/>
              <w:spacing w:before="0" w:after="0"/>
            </w:pPr>
            <w:r>
              <w:rPr>
                <w:b w:val="0"/>
                <w:sz w:val="24"/>
              </w:rPr>
              <w:t>Một hàng hóa có thể xuất hiện trong nhiều dòng xuất.</w:t>
            </w:r>
          </w:p>
        </w:tc>
      </w:tr>
      <w:tr>
        <w:trPr>
          <w:cantSplit/>
        </w:trPr>
        <w:tc>
          <w:tcPr>
            <w:tcW w:type="dxa" w:w="2304"/>
          </w:tcPr>
          <w:p>
            <w:pPr>
              <w:keepNext w:val="0"/>
              <w:spacing w:before="0" w:after="0"/>
            </w:pPr>
            <w:r>
              <w:rPr>
                <w:b w:val="0"/>
                <w:sz w:val="24"/>
              </w:rPr>
              <w:t>LO_HANG_HOA</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CHI_TIET_PHIEU_XUAT</w:t>
            </w:r>
          </w:p>
        </w:tc>
        <w:tc>
          <w:tcPr>
            <w:tcW w:type="dxa" w:w="3701"/>
          </w:tcPr>
          <w:p>
            <w:pPr>
              <w:keepNext w:val="0"/>
              <w:spacing w:before="0" w:after="0"/>
            </w:pPr>
            <w:r>
              <w:rPr>
                <w:b w:val="0"/>
                <w:sz w:val="24"/>
              </w:rPr>
              <w:t>Một lô có thể được tham chiếu ở nhiều dòng xuất; MaLo có thể trống khi không quản lý theo lô.</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LICH_LAM_VIEC</w:t>
            </w:r>
          </w:p>
        </w:tc>
        <w:tc>
          <w:tcPr>
            <w:tcW w:type="dxa" w:w="3701"/>
          </w:tcPr>
          <w:p>
            <w:pPr>
              <w:keepNext w:val="0"/>
              <w:spacing w:before="0" w:after="0"/>
            </w:pPr>
            <w:r>
              <w:rPr>
                <w:b w:val="0"/>
                <w:sz w:val="24"/>
              </w:rPr>
              <w:t>Một nhân viên có nhiều lịch làm việc.</w:t>
            </w:r>
          </w:p>
        </w:tc>
      </w:tr>
      <w:tr>
        <w:trPr>
          <w:cantSplit/>
        </w:trPr>
        <w:tc>
          <w:tcPr>
            <w:tcW w:type="dxa" w:w="2304"/>
          </w:tcPr>
          <w:p>
            <w:pPr>
              <w:keepNext w:val="0"/>
              <w:spacing w:before="0" w:after="0"/>
            </w:pPr>
            <w:r>
              <w:rPr>
                <w:b w:val="0"/>
                <w:sz w:val="24"/>
              </w:rPr>
              <w:t>CA_LAM</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LICH_LAM_VIEC</w:t>
            </w:r>
          </w:p>
        </w:tc>
        <w:tc>
          <w:tcPr>
            <w:tcW w:type="dxa" w:w="3701"/>
          </w:tcPr>
          <w:p>
            <w:pPr>
              <w:keepNext w:val="0"/>
              <w:spacing w:before="0" w:after="0"/>
            </w:pPr>
            <w:r>
              <w:rPr>
                <w:b w:val="0"/>
                <w:sz w:val="24"/>
              </w:rPr>
              <w:t>Một ca được dùng cho nhiều lịch làm việc.</w:t>
            </w:r>
          </w:p>
        </w:tc>
      </w:tr>
      <w:tr>
        <w:trPr>
          <w:cantSplit/>
        </w:trPr>
        <w:tc>
          <w:tcPr>
            <w:tcW w:type="dxa" w:w="2304"/>
          </w:tcPr>
          <w:p>
            <w:pPr>
              <w:keepNext w:val="0"/>
              <w:spacing w:before="0" w:after="0"/>
            </w:pPr>
            <w:r>
              <w:rPr>
                <w:b w:val="0"/>
                <w:sz w:val="24"/>
              </w:rPr>
              <w:t>PHONG</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LICH_LAM_VIEC</w:t>
            </w:r>
          </w:p>
        </w:tc>
        <w:tc>
          <w:tcPr>
            <w:tcW w:type="dxa" w:w="3701"/>
          </w:tcPr>
          <w:p>
            <w:pPr>
              <w:keepNext w:val="0"/>
              <w:spacing w:before="0" w:after="0"/>
            </w:pPr>
            <w:r>
              <w:rPr>
                <w:b w:val="0"/>
                <w:sz w:val="24"/>
              </w:rPr>
              <w:t>Một phòng có thể được gán cho nhiều lịch làm việc; MaPhong có thể trống với ca hỗ trợ.</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DON_XIN_NGHI</w:t>
            </w:r>
          </w:p>
        </w:tc>
        <w:tc>
          <w:tcPr>
            <w:tcW w:type="dxa" w:w="3701"/>
          </w:tcPr>
          <w:p>
            <w:pPr>
              <w:keepNext w:val="0"/>
              <w:spacing w:before="0" w:after="0"/>
            </w:pPr>
            <w:r>
              <w:rPr>
                <w:b w:val="0"/>
                <w:sz w:val="24"/>
              </w:rPr>
              <w:t>Một nhân viên có thể gửi nhiều đơn nghỉ qua MaNV.</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DON_XIN_NGHI</w:t>
            </w:r>
          </w:p>
        </w:tc>
        <w:tc>
          <w:tcPr>
            <w:tcW w:type="dxa" w:w="3701"/>
          </w:tcPr>
          <w:p>
            <w:pPr>
              <w:keepNext w:val="0"/>
              <w:spacing w:before="0" w:after="0"/>
            </w:pPr>
            <w:r>
              <w:rPr>
                <w:b w:val="0"/>
                <w:sz w:val="24"/>
              </w:rPr>
              <w:t>Một nhân viên có thể duyệt nhiều đơn nghỉ qua MaNVDuyet.</w:t>
            </w:r>
          </w:p>
        </w:tc>
      </w:tr>
      <w:tr>
        <w:trPr>
          <w:cantSplit/>
        </w:trPr>
        <w:tc>
          <w:tcPr>
            <w:tcW w:type="dxa" w:w="2304"/>
          </w:tcPr>
          <w:p>
            <w:pPr>
              <w:keepNext w:val="0"/>
              <w:spacing w:before="0" w:after="0"/>
            </w:pPr>
            <w:r>
              <w:rPr>
                <w:b w:val="0"/>
                <w:sz w:val="24"/>
              </w:rPr>
              <w:t>DON_XIN_NGHI</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PHAN_CONG_THAY_THE</w:t>
            </w:r>
          </w:p>
        </w:tc>
        <w:tc>
          <w:tcPr>
            <w:tcW w:type="dxa" w:w="3701"/>
          </w:tcPr>
          <w:p>
            <w:pPr>
              <w:keepNext w:val="0"/>
              <w:spacing w:before="0" w:after="0"/>
            </w:pPr>
            <w:r>
              <w:rPr>
                <w:b w:val="0"/>
                <w:sz w:val="24"/>
              </w:rPr>
              <w:t>Một đơn nghỉ có thể phát sinh nhiều lịch thay thế tùy số ca bị ảnh hưởng.</w:t>
            </w:r>
          </w:p>
        </w:tc>
      </w:tr>
      <w:tr>
        <w:trPr>
          <w:cantSplit/>
        </w:trPr>
        <w:tc>
          <w:tcPr>
            <w:tcW w:type="dxa" w:w="2304"/>
          </w:tcPr>
          <w:p>
            <w:pPr>
              <w:keepNext w:val="0"/>
              <w:spacing w:before="0" w:after="0"/>
            </w:pPr>
            <w:r>
              <w:rPr>
                <w:b w:val="0"/>
                <w:sz w:val="24"/>
              </w:rPr>
              <w:t>LICH_LAM_VIEC</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PHAN_CONG_THAY_THE</w:t>
            </w:r>
          </w:p>
        </w:tc>
        <w:tc>
          <w:tcPr>
            <w:tcW w:type="dxa" w:w="3701"/>
          </w:tcPr>
          <w:p>
            <w:pPr>
              <w:keepNext w:val="0"/>
              <w:spacing w:before="0" w:after="0"/>
            </w:pPr>
            <w:r>
              <w:rPr>
                <w:b w:val="0"/>
                <w:sz w:val="24"/>
              </w:rPr>
              <w:t>Lịch thay thế được tham chiếu qua MaLLVThayThe; nhân viên thay thế được suy ra từ lịch này.</w:t>
            </w:r>
          </w:p>
        </w:tc>
      </w:tr>
      <w:tr>
        <w:trPr>
          <w:cantSplit/>
        </w:trPr>
        <w:tc>
          <w:tcPr>
            <w:tcW w:type="dxa" w:w="2304"/>
          </w:tcPr>
          <w:p>
            <w:pPr>
              <w:keepNext w:val="0"/>
              <w:spacing w:before="0" w:after="0"/>
            </w:pPr>
            <w:r>
              <w:rPr>
                <w:b w:val="0"/>
                <w:sz w:val="24"/>
              </w:rPr>
              <w:t>BENH_NHAN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LICH_KHAM</w:t>
            </w:r>
          </w:p>
        </w:tc>
        <w:tc>
          <w:tcPr>
            <w:tcW w:type="dxa" w:w="3701"/>
          </w:tcPr>
          <w:p>
            <w:pPr>
              <w:keepNext w:val="0"/>
              <w:spacing w:before="0" w:after="0"/>
            </w:pPr>
            <w:r>
              <w:rPr>
                <w:b w:val="0"/>
                <w:sz w:val="24"/>
              </w:rPr>
              <w:t>Một bệnh nhân có thể có nhiều lịch hẹn.</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LICH_KHAM</w:t>
            </w:r>
          </w:p>
        </w:tc>
        <w:tc>
          <w:tcPr>
            <w:tcW w:type="dxa" w:w="3701"/>
          </w:tcPr>
          <w:p>
            <w:pPr>
              <w:keepNext w:val="0"/>
              <w:spacing w:before="0" w:after="0"/>
            </w:pPr>
            <w:r>
              <w:rPr>
                <w:b w:val="0"/>
                <w:sz w:val="24"/>
              </w:rPr>
              <w:t>Một bác sĩ có thể có nhiều lịch khám qua MaBS.</w:t>
            </w:r>
          </w:p>
        </w:tc>
      </w:tr>
      <w:tr>
        <w:trPr>
          <w:cantSplit/>
        </w:trPr>
        <w:tc>
          <w:tcPr>
            <w:tcW w:type="dxa" w:w="2304"/>
          </w:tcPr>
          <w:p>
            <w:pPr>
              <w:keepNext w:val="0"/>
              <w:spacing w:before="0" w:after="0"/>
            </w:pPr>
            <w:r>
              <w:rPr>
                <w:b w:val="0"/>
                <w:sz w:val="24"/>
              </w:rPr>
              <w:t>CA_LAM</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LICH_KHAM</w:t>
            </w:r>
          </w:p>
        </w:tc>
        <w:tc>
          <w:tcPr>
            <w:tcW w:type="dxa" w:w="3701"/>
          </w:tcPr>
          <w:p>
            <w:pPr>
              <w:keepNext w:val="0"/>
              <w:spacing w:before="0" w:after="0"/>
            </w:pPr>
            <w:r>
              <w:rPr>
                <w:b w:val="0"/>
                <w:sz w:val="24"/>
              </w:rPr>
              <w:t>Một ca cung cấp nhiều khung lịch khám.</w:t>
            </w:r>
          </w:p>
        </w:tc>
      </w:tr>
      <w:tr>
        <w:trPr>
          <w:cantSplit/>
        </w:trPr>
        <w:tc>
          <w:tcPr>
            <w:tcW w:type="dxa" w:w="2304"/>
          </w:tcPr>
          <w:p>
            <w:pPr>
              <w:keepNext w:val="0"/>
              <w:spacing w:before="0" w:after="0"/>
            </w:pPr>
            <w:r>
              <w:rPr>
                <w:b w:val="0"/>
                <w:sz w:val="24"/>
              </w:rPr>
              <w:t>PHONG</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LICH_KHAM</w:t>
            </w:r>
          </w:p>
        </w:tc>
        <w:tc>
          <w:tcPr>
            <w:tcW w:type="dxa" w:w="3701"/>
          </w:tcPr>
          <w:p>
            <w:pPr>
              <w:keepNext w:val="0"/>
              <w:spacing w:before="0" w:after="0"/>
            </w:pPr>
            <w:r>
              <w:rPr>
                <w:b w:val="0"/>
                <w:sz w:val="24"/>
              </w:rPr>
              <w:t>Một phòng có nhiều lịch khám theo thời gian.</w:t>
            </w:r>
          </w:p>
        </w:tc>
      </w:tr>
      <w:tr>
        <w:trPr>
          <w:cantSplit/>
        </w:trPr>
        <w:tc>
          <w:tcPr>
            <w:tcW w:type="dxa" w:w="2304"/>
          </w:tcPr>
          <w:p>
            <w:pPr>
              <w:keepNext w:val="0"/>
              <w:spacing w:before="0" w:after="0"/>
            </w:pPr>
            <w:r>
              <w:rPr>
                <w:b w:val="0"/>
                <w:sz w:val="24"/>
              </w:rPr>
              <w:t>DICH_VU</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LICH_KHAM</w:t>
            </w:r>
          </w:p>
        </w:tc>
        <w:tc>
          <w:tcPr>
            <w:tcW w:type="dxa" w:w="3701"/>
          </w:tcPr>
          <w:p>
            <w:pPr>
              <w:keepNext w:val="0"/>
              <w:spacing w:before="0" w:after="0"/>
            </w:pPr>
            <w:r>
              <w:rPr>
                <w:b w:val="0"/>
                <w:sz w:val="24"/>
              </w:rPr>
              <w:t>Một dịch vụ dự kiến có thể được chọn ở nhiều lịch hẹn; MaDV có thể trống.</w:t>
            </w:r>
          </w:p>
        </w:tc>
      </w:tr>
      <w:tr>
        <w:trPr>
          <w:cantSplit/>
        </w:trPr>
        <w:tc>
          <w:tcPr>
            <w:tcW w:type="dxa" w:w="2304"/>
          </w:tcPr>
          <w:p>
            <w:pPr>
              <w:keepNext w:val="0"/>
              <w:spacing w:before="0" w:after="0"/>
            </w:pPr>
            <w:r>
              <w:rPr>
                <w:b w:val="0"/>
                <w:sz w:val="24"/>
              </w:rPr>
              <w:t>LICH_SU_KHAM_BENH</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HOA_DON</w:t>
            </w:r>
          </w:p>
        </w:tc>
        <w:tc>
          <w:tcPr>
            <w:tcW w:type="dxa" w:w="3701"/>
          </w:tcPr>
          <w:p>
            <w:pPr>
              <w:keepNext w:val="0"/>
              <w:spacing w:before="0" w:after="0"/>
            </w:pPr>
            <w:r>
              <w:rPr>
                <w:b w:val="0"/>
                <w:sz w:val="24"/>
              </w:rPr>
              <w:t>Một lần khám có thể phát sinh nhiều hóa đơn; bệnh nhân được suy ra từ lần khám.</w:t>
            </w:r>
          </w:p>
        </w:tc>
      </w:tr>
    </w:tbl>
    <w:p>
      <w:pPr>
        <w:pageBreakBefore/>
        <w:spacing w:before="0" w:after="0" w:line="20" w:lineRule="exact"/>
      </w:pPr>
      <w:r>
        <w:rPr>
          <w:sz w:val="2"/>
        </w:rPr>
      </w:r>
    </w:p>
    <w:tbl>
      <w:tblPr>
        <w:tblStyle w:val="LiBang"/>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04"/>
        <w:gridCol w:w="1296"/>
        <w:gridCol w:w="2304"/>
        <w:gridCol w:w="3701"/>
      </w:tblGrid>
      <w:tr>
        <w:trPr>
          <w:cantSplit/>
          <w:tblHeader/>
        </w:trPr>
        <w:tc>
          <w:tcPr>
            <w:tcW w:type="dxa" w:w="2304"/>
            <w:shd w:fill="D9EAF7"/>
          </w:tcPr>
          <w:p>
            <w:pPr>
              <w:keepNext/>
              <w:spacing w:before="0" w:after="0"/>
            </w:pPr>
            <w:r>
              <w:rPr>
                <w:b/>
                <w:sz w:val="24"/>
              </w:rPr>
              <w:t>Bảng 1</w:t>
            </w:r>
          </w:p>
        </w:tc>
        <w:tc>
          <w:tcPr>
            <w:tcW w:type="dxa" w:w="1296"/>
            <w:shd w:fill="D9EAF7"/>
          </w:tcPr>
          <w:p>
            <w:pPr>
              <w:keepNext/>
              <w:spacing w:before="0" w:after="0"/>
            </w:pPr>
            <w:r>
              <w:rPr>
                <w:b/>
                <w:sz w:val="24"/>
              </w:rPr>
              <w:t>Quan hệ</w:t>
            </w:r>
          </w:p>
        </w:tc>
        <w:tc>
          <w:tcPr>
            <w:tcW w:type="dxa" w:w="2304"/>
            <w:shd w:fill="D9EAF7"/>
          </w:tcPr>
          <w:p>
            <w:pPr>
              <w:keepNext/>
              <w:spacing w:before="0" w:after="0"/>
            </w:pPr>
            <w:r>
              <w:rPr>
                <w:b/>
                <w:sz w:val="24"/>
              </w:rPr>
              <w:t>Bảng 2</w:t>
            </w:r>
          </w:p>
        </w:tc>
        <w:tc>
          <w:tcPr>
            <w:tcW w:type="dxa" w:w="3701"/>
            <w:shd w:fill="D9EAF7"/>
          </w:tcPr>
          <w:p>
            <w:pPr>
              <w:keepNext/>
              <w:spacing w:before="0" w:after="0"/>
            </w:pPr>
            <w:r>
              <w:rPr>
                <w:b/>
                <w:sz w:val="24"/>
              </w:rPr>
              <w:t>Ý nghĩa</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HOA_DON</w:t>
            </w:r>
          </w:p>
        </w:tc>
        <w:tc>
          <w:tcPr>
            <w:tcW w:type="dxa" w:w="3701"/>
          </w:tcPr>
          <w:p>
            <w:pPr>
              <w:keepNext w:val="0"/>
              <w:spacing w:before="0" w:after="0"/>
            </w:pPr>
            <w:r>
              <w:rPr>
                <w:b w:val="0"/>
                <w:sz w:val="24"/>
              </w:rPr>
              <w:t>Một nhân viên có thể lập nhiều hóa đơn.</w:t>
            </w:r>
          </w:p>
        </w:tc>
      </w:tr>
      <w:tr>
        <w:trPr>
          <w:cantSplit/>
        </w:trPr>
        <w:tc>
          <w:tcPr>
            <w:tcW w:type="dxa" w:w="2304"/>
          </w:tcPr>
          <w:p>
            <w:pPr>
              <w:keepNext w:val="0"/>
              <w:spacing w:before="0" w:after="0"/>
            </w:pPr>
            <w:r>
              <w:rPr>
                <w:b w:val="0"/>
                <w:sz w:val="24"/>
              </w:rPr>
              <w:t>HOA_DON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CHI_TIET_HOA_DON</w:t>
            </w:r>
          </w:p>
        </w:tc>
        <w:tc>
          <w:tcPr>
            <w:tcW w:type="dxa" w:w="3701"/>
          </w:tcPr>
          <w:p>
            <w:pPr>
              <w:keepNext w:val="0"/>
              <w:spacing w:before="0" w:after="0"/>
            </w:pPr>
            <w:r>
              <w:rPr>
                <w:b w:val="0"/>
                <w:sz w:val="24"/>
              </w:rPr>
              <w:t>Một hóa đơn có nhiều dòng chi phí; tổng hóa đơn được tính từ các dòng chi tiết.</w:t>
            </w:r>
          </w:p>
        </w:tc>
      </w:tr>
      <w:tr>
        <w:trPr>
          <w:cantSplit/>
        </w:trPr>
        <w:tc>
          <w:tcPr>
            <w:tcW w:type="dxa" w:w="2304"/>
          </w:tcPr>
          <w:p>
            <w:pPr>
              <w:keepNext w:val="0"/>
              <w:spacing w:before="0" w:after="0"/>
            </w:pPr>
            <w:r>
              <w:rPr>
                <w:b w:val="0"/>
                <w:sz w:val="24"/>
              </w:rPr>
              <w:t>DICH_VU_THUC_HIEN</w:t>
            </w:r>
          </w:p>
        </w:tc>
        <w:tc>
          <w:tcPr>
            <w:tcW w:type="dxa" w:w="1296"/>
          </w:tcPr>
          <w:p>
            <w:pPr>
              <w:keepNext w:val="0"/>
              <w:spacing w:before="0" w:after="0"/>
            </w:pPr>
            <w:r>
              <w:rPr>
                <w:b w:val="0"/>
                <w:sz w:val="24"/>
              </w:rPr>
              <w:t>1 - 0..1</w:t>
            </w:r>
          </w:p>
        </w:tc>
        <w:tc>
          <w:tcPr>
            <w:tcW w:type="dxa" w:w="2304"/>
          </w:tcPr>
          <w:p>
            <w:pPr>
              <w:keepNext w:val="0"/>
              <w:spacing w:before="0" w:after="0"/>
            </w:pPr>
            <w:r>
              <w:rPr>
                <w:b w:val="0"/>
                <w:sz w:val="24"/>
              </w:rPr>
              <w:t>CHI_TIET_HOA_DON</w:t>
            </w:r>
          </w:p>
        </w:tc>
        <w:tc>
          <w:tcPr>
            <w:tcW w:type="dxa" w:w="3701"/>
          </w:tcPr>
          <w:p>
            <w:pPr>
              <w:keepNext w:val="0"/>
              <w:spacing w:before="0" w:after="0"/>
            </w:pPr>
            <w:r>
              <w:rPr>
                <w:b w:val="0"/>
                <w:sz w:val="24"/>
              </w:rPr>
              <w:t>Một dịch vụ thực hiện có tối đa một dòng hóa đơn qua MaDVThucHien; khóa được phép NULL ở dòng tiền thuốc và duy nhất khi khác NULL.</w:t>
            </w:r>
          </w:p>
        </w:tc>
      </w:tr>
      <w:tr>
        <w:trPr>
          <w:cantSplit/>
        </w:trPr>
        <w:tc>
          <w:tcPr>
            <w:tcW w:type="dxa" w:w="2304"/>
          </w:tcPr>
          <w:p>
            <w:pPr>
              <w:keepNext w:val="0"/>
              <w:spacing w:before="0" w:after="0"/>
            </w:pPr>
            <w:r>
              <w:rPr>
                <w:b w:val="0"/>
                <w:sz w:val="24"/>
              </w:rPr>
              <w:t>HOA_DON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THANH_TOAN</w:t>
            </w:r>
          </w:p>
        </w:tc>
        <w:tc>
          <w:tcPr>
            <w:tcW w:type="dxa" w:w="3701"/>
          </w:tcPr>
          <w:p>
            <w:pPr>
              <w:keepNext w:val="0"/>
              <w:spacing w:before="0" w:after="0"/>
            </w:pPr>
            <w:r>
              <w:rPr>
                <w:b w:val="0"/>
                <w:sz w:val="24"/>
              </w:rPr>
              <w:t>Một hóa đơn có thể có nhiều giao dịch thu/hoàn; mỗi giao dịch đã xác nhận được lưu độc lập.</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THANH_TOAN</w:t>
            </w:r>
          </w:p>
        </w:tc>
        <w:tc>
          <w:tcPr>
            <w:tcW w:type="dxa" w:w="3701"/>
          </w:tcPr>
          <w:p>
            <w:pPr>
              <w:keepNext w:val="0"/>
              <w:spacing w:before="0" w:after="0"/>
            </w:pPr>
            <w:r>
              <w:rPr>
                <w:b w:val="0"/>
                <w:sz w:val="24"/>
              </w:rPr>
              <w:t>Một nhân viên có thể xác nhận nhiều giao dịch thanh toán.</w:t>
            </w:r>
          </w:p>
        </w:tc>
      </w:tr>
      <w:tr>
        <w:trPr>
          <w:cantSplit/>
        </w:trPr>
        <w:tc>
          <w:tcPr>
            <w:tcW w:type="dxa" w:w="2304"/>
          </w:tcPr>
          <w:p>
            <w:pPr>
              <w:keepNext w:val="0"/>
              <w:spacing w:before="0" w:after="0"/>
            </w:pPr>
            <w:r>
              <w:rPr>
                <w:b w:val="0"/>
                <w:sz w:val="24"/>
              </w:rPr>
              <w:t>CHUC_VU</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CHINH_SACH_LUONG</w:t>
            </w:r>
          </w:p>
        </w:tc>
        <w:tc>
          <w:tcPr>
            <w:tcW w:type="dxa" w:w="3701"/>
          </w:tcPr>
          <w:p>
            <w:pPr>
              <w:keepNext w:val="0"/>
              <w:spacing w:before="0" w:after="0"/>
            </w:pPr>
            <w:r>
              <w:rPr>
                <w:b w:val="0"/>
                <w:sz w:val="24"/>
              </w:rPr>
              <w:t>Một chức vụ có nhiều phiên bản chính sách lương/hoa hồng theo thời gian.</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CHINH_SACH_LUONG</w:t>
            </w:r>
          </w:p>
        </w:tc>
        <w:tc>
          <w:tcPr>
            <w:tcW w:type="dxa" w:w="3701"/>
          </w:tcPr>
          <w:p>
            <w:pPr>
              <w:keepNext w:val="0"/>
              <w:spacing w:before="0" w:after="0"/>
            </w:pPr>
            <w:r>
              <w:rPr>
                <w:b w:val="0"/>
                <w:sz w:val="24"/>
              </w:rPr>
              <w:t>Một nhân viên có thể duyệt nhiều chính sách qua MaNVDuyet.</w:t>
            </w:r>
          </w:p>
        </w:tc>
      </w:tr>
      <w:tr>
        <w:trPr>
          <w:cantSplit/>
        </w:trPr>
        <w:tc>
          <w:tcPr>
            <w:tcW w:type="dxa" w:w="2304"/>
          </w:tcPr>
          <w:p>
            <w:pPr>
              <w:keepNext w:val="0"/>
              <w:spacing w:before="0" w:after="0"/>
            </w:pPr>
            <w:r>
              <w:rPr>
                <w:b w:val="0"/>
                <w:sz w:val="24"/>
              </w:rPr>
              <w:t>NHAN_VIEN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BANG_LUONG</w:t>
            </w:r>
          </w:p>
        </w:tc>
        <w:tc>
          <w:tcPr>
            <w:tcW w:type="dxa" w:w="3701"/>
          </w:tcPr>
          <w:p>
            <w:pPr>
              <w:keepNext w:val="0"/>
              <w:spacing w:before="0" w:after="0"/>
            </w:pPr>
            <w:r>
              <w:rPr>
                <w:b w:val="0"/>
                <w:sz w:val="24"/>
              </w:rPr>
              <w:t>Một nhân viên có nhiều bảng lương theo kỳ.</w:t>
            </w:r>
          </w:p>
        </w:tc>
      </w:tr>
      <w:tr>
        <w:trPr>
          <w:cantSplit/>
        </w:trPr>
        <w:tc>
          <w:tcPr>
            <w:tcW w:type="dxa" w:w="2304"/>
          </w:tcPr>
          <w:p>
            <w:pPr>
              <w:keepNext w:val="0"/>
              <w:spacing w:before="0" w:after="0"/>
            </w:pPr>
            <w:r>
              <w:rPr>
                <w:b w:val="0"/>
                <w:sz w:val="24"/>
              </w:rPr>
              <w:t>CHINH_SACH_LUONG</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BANG_LUONG</w:t>
            </w:r>
          </w:p>
        </w:tc>
        <w:tc>
          <w:tcPr>
            <w:tcW w:type="dxa" w:w="3701"/>
          </w:tcPr>
          <w:p>
            <w:pPr>
              <w:keepNext w:val="0"/>
              <w:spacing w:before="0" w:after="0"/>
            </w:pPr>
            <w:r>
              <w:rPr>
                <w:b w:val="0"/>
                <w:sz w:val="24"/>
              </w:rPr>
              <w:t>Một chính sách có thể được dùng cho nhiều bảng lương trong thời gian hiệu lực.</w:t>
            </w:r>
          </w:p>
        </w:tc>
      </w:tr>
      <w:tr>
        <w:trPr>
          <w:cantSplit/>
        </w:trPr>
        <w:tc>
          <w:tcPr>
            <w:tcW w:type="dxa" w:w="2304"/>
          </w:tcPr>
          <w:p>
            <w:pPr>
              <w:keepNext w:val="0"/>
              <w:spacing w:before="0" w:after="0"/>
            </w:pPr>
            <w:r>
              <w:rPr>
                <w:b w:val="0"/>
                <w:sz w:val="24"/>
              </w:rPr>
              <w:t>TAI_KHOAN</w:t>
            </w:r>
          </w:p>
        </w:tc>
        <w:tc>
          <w:tcPr>
            <w:tcW w:type="dxa" w:w="1296"/>
          </w:tcPr>
          <w:p>
            <w:pPr>
              <w:keepNext w:val="0"/>
              <w:spacing w:before="0" w:after="0"/>
            </w:pPr>
            <w:r>
              <w:rPr>
                <w:b w:val="0"/>
                <w:sz w:val="24"/>
              </w:rPr>
              <w:t>1 - N</w:t>
            </w:r>
          </w:p>
        </w:tc>
        <w:tc>
          <w:tcPr>
            <w:tcW w:type="dxa" w:w="2304"/>
          </w:tcPr>
          <w:p>
            <w:pPr>
              <w:keepNext w:val="0"/>
              <w:spacing w:before="0" w:after="0"/>
            </w:pPr>
            <w:r>
              <w:rPr>
                <w:b w:val="0"/>
                <w:sz w:val="24"/>
              </w:rPr>
              <w:t>NHAT_KY_THAO_TAC</w:t>
            </w:r>
          </w:p>
        </w:tc>
        <w:tc>
          <w:tcPr>
            <w:tcW w:type="dxa" w:w="3701"/>
          </w:tcPr>
          <w:p>
            <w:pPr>
              <w:keepNext w:val="0"/>
              <w:spacing w:before="0" w:after="0"/>
            </w:pPr>
            <w:r>
              <w:rPr>
                <w:b w:val="0"/>
                <w:sz w:val="24"/>
              </w:rPr>
              <w:t>Một tài khoản phát sinh nhiều nhật ký thao tác.</w:t>
            </w:r>
          </w:p>
        </w:tc>
      </w:tr>
      <w:tr>
        <w:trPr>
          <w:cantSplit/>
        </w:trPr>
        <w:tc>
          <w:tcPr>
            <w:tcW w:type="dxa" w:w="2304"/>
          </w:tcPr>
          <w:p>
            <w:pPr>
              <w:keepNext w:val="0"/>
              <w:spacing w:before="0" w:after="0"/>
            </w:pPr>
            <w:r>
              <w:rPr>
                <w:b w:val="0"/>
                <w:sz w:val="24"/>
              </w:rPr>
              <w:t>CHI_TIET_DON_THUOC</w:t>
            </w:r>
          </w:p>
        </w:tc>
        <w:tc>
          <w:tcPr>
            <w:tcW w:type="dxa" w:w="1296"/>
          </w:tcPr>
          <w:p>
            <w:pPr>
              <w:keepNext w:val="0"/>
              <w:spacing w:before="0" w:after="0"/>
            </w:pPr>
            <w:r>
              <w:rPr>
                <w:b w:val="0"/>
                <w:sz w:val="24"/>
              </w:rPr>
              <w:t>1 - 0..N</w:t>
            </w:r>
          </w:p>
        </w:tc>
        <w:tc>
          <w:tcPr>
            <w:tcW w:type="dxa" w:w="2304"/>
          </w:tcPr>
          <w:p>
            <w:pPr>
              <w:keepNext w:val="0"/>
              <w:spacing w:before="0" w:after="0"/>
            </w:pPr>
            <w:r>
              <w:rPr>
                <w:b w:val="0"/>
                <w:sz w:val="24"/>
              </w:rPr>
              <w:t>CHI_TIET_PHIEU_XUAT</w:t>
            </w:r>
          </w:p>
        </w:tc>
        <w:tc>
          <w:tcPr>
            <w:tcW w:type="dxa" w:w="3701"/>
          </w:tcPr>
          <w:p>
            <w:pPr>
              <w:keepNext w:val="0"/>
              <w:spacing w:before="0" w:after="0"/>
            </w:pPr>
            <w:r>
              <w:rPr>
                <w:b w:val="0"/>
                <w:sz w:val="24"/>
              </w:rPr>
              <w:t>MaCTDT liên kết các lô xuất với dòng đơn. Khi xác nhận cấp tại bệnh viện, tổng lượng xuất phải bằng lượng kê; không cấp một phần/cấp lại. NULL khi xuất nội bộ.</w:t>
            </w:r>
          </w:p>
        </w:tc>
      </w:tr>
      <w:tr>
        <w:trPr>
          <w:cantSplit/>
        </w:trPr>
        <w:tc>
          <w:tcPr>
            <w:tcW w:type="dxa" w:w="2304"/>
          </w:tcPr>
          <w:p>
            <w:pPr>
              <w:keepNext w:val="0"/>
              <w:spacing w:before="0" w:after="0"/>
            </w:pPr>
            <w:r>
              <w:rPr>
                <w:b w:val="0"/>
                <w:sz w:val="24"/>
              </w:rPr>
              <w:t>CHI_TIET_PHIEU_XUAT</w:t>
            </w:r>
          </w:p>
        </w:tc>
        <w:tc>
          <w:tcPr>
            <w:tcW w:type="dxa" w:w="1296"/>
          </w:tcPr>
          <w:p>
            <w:pPr>
              <w:keepNext w:val="0"/>
              <w:spacing w:before="0" w:after="0"/>
            </w:pPr>
            <w:r>
              <w:rPr>
                <w:b w:val="0"/>
                <w:sz w:val="24"/>
              </w:rPr>
              <w:t>1 - 0..1</w:t>
            </w:r>
          </w:p>
        </w:tc>
        <w:tc>
          <w:tcPr>
            <w:tcW w:type="dxa" w:w="2304"/>
          </w:tcPr>
          <w:p>
            <w:pPr>
              <w:keepNext w:val="0"/>
              <w:spacing w:before="0" w:after="0"/>
            </w:pPr>
            <w:r>
              <w:rPr>
                <w:b w:val="0"/>
                <w:sz w:val="24"/>
              </w:rPr>
              <w:t>CHI_TIET_HOA_DON</w:t>
            </w:r>
          </w:p>
        </w:tc>
        <w:tc>
          <w:tcPr>
            <w:tcW w:type="dxa" w:w="3701"/>
          </w:tcPr>
          <w:p>
            <w:pPr>
              <w:keepNext w:val="0"/>
              <w:spacing w:before="0" w:after="0"/>
            </w:pPr>
            <w:r>
              <w:rPr>
                <w:b w:val="0"/>
                <w:sz w:val="24"/>
              </w:rPr>
              <w:t>MaCTPX liên kết một dòng cấp thuốc với tối đa một khoản thu; NULL ở dòng dịch vụ và duy nhất khi khác NULL.</w:t>
            </w:r>
          </w:p>
        </w:tc>
      </w:tr>
    </w:tbl>
    <w:p w14:paraId="738053BB" w14:textId="77777777" w:rsidR="00C55B00" w:rsidRPr="00C55B00" w:rsidRDefault="00C55B00" w:rsidP="00C55B00"/>
    <w:p w14:paraId="1D1919A8" w14:textId="77777777" w:rsidR="00EB77B8" w:rsidRPr="004879D3" w:rsidRDefault="00000000">
      <w:pPr>
        <w:pStyle w:val="u1"/>
        <w:rPr>
          <w:rFonts w:ascii="Times New Roman" w:hAnsi="Times New Roman" w:cs="Times New Roman"/>
          <w:color w:val="auto"/>
          <w:szCs w:val="32"/>
        </w:rPr>
      </w:pPr>
      <w:r w:rsidRPr="004879D3">
        <w:rPr>
          <w:rFonts w:ascii="Times New Roman" w:hAnsi="Times New Roman" w:cs="Times New Roman"/>
          <w:szCs w:val="32"/>
        </w:rPr>
        <w:t>Luồng dữ liệu nghiệp vụ chính</w:t>
      </w:r>
    </w:p>
    <w:p w14:paraId="66FA0B16" w14:textId="77777777" w:rsidR="008A41E5" w:rsidRDefault="00000000">
      <w:r>
        <w:t>• Bệnh nhân → Hồ sơ bệnh án → Lịch khám/Phiếu khám bệnh (tiếp nhận-hướng dẫn) → Lịch sử khám bệnh → Tình trạng bệnh; lần khám liên kết phiếu tiếp nhận qua MaPhieu nên không lặp MaBN/MaHS/MaLich ở LICH_SU_KHAM_BENH.</w:t>
      </w:r>
    </w:p>
    <w:p w14:paraId="218828A8" w14:textId="77777777" w:rsidR="008A41E5" w:rsidRDefault="00000000">
      <w:r>
        <w:t>• Lịch sử khám → Kế hoạch điều trị → Chi tiết kế hoạch → Dịch vụ thực hiện; thành tiền dự kiến được tính từ số lượng × đơn giá dự kiến, còn dịch vụ thực tế giữ đơn giá tại thời điểm thực hiện.</w:t>
      </w:r>
    </w:p>
    <w:p w14:paraId="7F8C6A74" w14:textId="77777777" w:rsidR="008A41E5" w:rsidRDefault="00000000">
      <w:r>
        <w:t>• Lịch sử khám → Đơn thuốc → Chi tiết đơn thuốc → Chi tiết phiếu xuất qua MaCTDT → Chi tiết hóa đơn qua MaCTPX. Kê đơn chưa làm giảm tồn hoặc phát sinh tiền. Khi nhận tại bệnh viện, cấp đủ toàn bộ đơn trong một lần xác nhận, có thể chia nhiều lô. Khi mua toàn bộ đơn ngoài bệnh viện, không xuất kho và không thu tiền thuốc tại bệnh viện.</w:t>
      </w:r>
    </w:p>
    <w:p w14:paraId="48DCD189" w14:textId="77777777" w:rsidR="008A41E5" w:rsidRDefault="00000000">
      <w:r>
        <w:t>• Nhân viên → Chức vụ/Chuyên khoa/Chứng chỉ → Tài khoản/Vai trò và phạm vi khoa/phòng; bác sĩ được liên kết với lần khám, kế hoạch điều trị, dịch vụ thực hiện và đơn thuốc.</w:t>
      </w:r>
    </w:p>
    <w:p w14:paraId="5A5F561A" w14:textId="77777777" w:rsidR="008A41E5" w:rsidRDefault="00000000">
      <w:r>
        <w:t>• Hàng hóa loại Thiết bị → Thiết bị theo serial → Phòng → Bảo trì thiết bị; tên/nhóm thiết bị lấy từ HANG_HOA, THIET_BI chỉ giữ dữ liệu riêng của từng tài sản.</w:t>
      </w:r>
    </w:p>
    <w:p w14:paraId="1676FB6A" w14:textId="77777777" w:rsidR="008A41E5" w:rsidRDefault="00000000">
      <w:r>
        <w:t>• Nhà cung cấp → Hóa đơn nhập → Phiếu nhập → Chi tiết phiếu nhập → Hàng hóa/Lô hàng; kho và ngày thực nhập nằm ở PHIEU_NHAP. Phiếu nhập/xuất sau khi ghi sổ được giữ nguyên; điều chỉnh được lập bằng chứng từ mới độc lập.</w:t>
      </w:r>
    </w:p>
    <w:p w14:paraId="6D97CE6C" w14:textId="77777777" w:rsidR="008A41E5" w:rsidRDefault="00000000">
      <w:r>
        <w:t>• Nhân viên → Ca làm → Lịch làm việc/hiện diện → Đơn xin nghỉ → Phân công thay thế; nhân viên thay thế được suy ra từ MaLLVThayThe, không lưu lại MaNVThayThe.</w:t>
      </w:r>
    </w:p>
    <w:p w14:paraId="73D6F8EC" w14:textId="77777777" w:rsidR="008A41E5" w:rsidRDefault="00000000">
      <w:r>
        <w:t>• Dịch vụ đã xác nhận và thuốc đã cấp đủ theo đơn → Chi tiết hóa đơn → Hóa đơn → Thanh toán/hoàn. Chi tiết hóa đơn giữ liên kết nguồn, nội dung, giá bán thuốc lịch sử và ThanhTien của từng khoản thu. Hệ thống lấy lượng và giá dịch vụ từ nguồn, lượng thuốc từ chi tiết xuất để xác định và lưu thành tiền. Khi hiển thị/in hóa đơn, lấy ThanhTien đã lưu; số lượng và đơn vị thuốc vẫn truy qua liên kết. Dịch vụ/điều trị không có đơn vị tính.</w:t>
      </w:r>
    </w:p>
    <w:p w14:paraId="191860F6" w14:textId="77777777" w:rsidR="008A41E5" w:rsidRDefault="00000000">
      <w:r>
        <w:t>• Tài khoản → Nhật ký thao tác; các thao tác quan trọng được truy vết theo tài khoản, thời gian, đối tượng, kết quả và dữ liệu trước/sau.</w:t>
      </w:r>
    </w:p>
    <w:p w14:paraId="574C6E25" w14:textId="77777777" w:rsidR="00AC6278" w:rsidRDefault="00000000">
      <w:pPr>
        <w:pStyle w:val="u2"/>
      </w:pPr>
      <w:r>
        <w:t>Quy trình lập hóa đơn sau khám</w:t>
      </w:r>
    </w:p>
    <w:p w14:paraId="2A2A64CC" w14:textId="77777777" w:rsidR="00AC6278" w:rsidRDefault="00000000">
      <w:pPr>
        <w:spacing w:after="120"/>
      </w:pPr>
      <w:r>
        <w:t>Bước 1. Bác sĩ xác nhận lần khám và các dịch vụ đã thực hiện. Phí khám phải được ghi thành một dòng DICH_VU_THUC_HIEN, kể cả khi bệnh nhân chỉ khám và không làm thêm dịch vụ. Không thu tiền từ danh sách kế hoạch chưa thực hiện.</w:t>
      </w:r>
    </w:p>
    <w:p w14:paraId="3769BA68" w14:textId="77777777" w:rsidR="00AC6278" w:rsidRDefault="00000000">
      <w:pPr>
        <w:spacing w:after="120"/>
      </w:pPr>
      <w:r>
        <w:t>Bước 2. Bác sĩ xác nhận đơn thuốc. Nếu toàn bộ đơn mua ngoài thì không lập khoản thu thuốc tại bệnh viện. Nếu nhận tại bệnh viện, quầy thuốc kiểm tra toàn bộ đơn, kho và các lô. Tổng lượng chọn từ các lô cho từng dòng phải bằng lượng kê; chỉ ghi sổ khi đủ toàn bộ đơn. Thiếu hàng thì chưa xác nhận; không cấp một phần hoặc tự giảm lượng kê. Chặn cấp lại đơn đã ghi sổ đủ; việc kiểm tra và ghi sổ thuộc cùng transaction.</w:t>
      </w:r>
    </w:p>
    <w:p w14:paraId="6E20E884" w14:textId="77777777" w:rsidR="00AC6278" w:rsidRDefault="00000000">
      <w:pPr>
        <w:spacing w:after="120"/>
      </w:pPr>
      <w:r>
        <w:t>Bước 3. Thu ngân chọn dịch vụ đã xác nhận và dòng xuất thuốc đã ghi sổ chưa có hóa đơn của cùng MaLS. Tạo dòng chi tiết với một nguồn duy nhất; dòng thuốc chốt DonGia bán và tự tính ThanhTien từ lượng xuất × giá chốt, dòng dịch vụ để DonGia NULL và sao chép ThanhTien dịch vụ thực hiện. Không nhập lại số lượng và không cho nhập thành tiền tùy ý. Nếu có dịch vụ mới hoặc đơn mới thì chỉ lập khoản thu cho nguồn mới phát sinh, không tính lại nguồn đã lập hóa đơn.</w:t>
      </w:r>
    </w:p>
    <w:p w14:paraId="7F850DC1" w14:textId="77777777" w:rsidR="00AC6278" w:rsidRDefault="00000000">
      <w:pPr>
        <w:spacing w:after="120"/>
      </w:pPr>
      <w:r>
        <w:t>Bước 4. Truy xuất các nguồn để đối chiếu bệnh nhân, lần khám, lượng và giá; kiểm tra ThanhTien đã lưu của từng dòng đúng công thức hoặc đúng thành tiền dịch vụ nguồn. Tính TongTien bằng tổng ThanhTien các dòng cùng MaHD, kiểm tra giảm giá và xác nhận hóa đơn cùng toàn bộ chi tiết trong một transaction. Khóa giá thuốc, thành tiền, tổng và các nguồn liên quan khi xác nhận; hóa đơn cũ dùng thành tiền đã lưu. Không cho dòng chi phí không có nguồn; không tạo hóa đơn rỗng.</w:t>
      </w:r>
    </w:p>
    <w:p w14:paraId="2E6DA46B" w14:textId="77777777" w:rsidR="00AC6278" w:rsidRDefault="00000000">
      <w:pPr>
        <w:spacing w:after="120"/>
      </w:pPr>
      <w:r>
        <w:t>Bước 5. Ghi giao dịch thanh toán theo tiền thực thu và phương thức. Có thể thu nhiều lần nếu bệnh nhân trả một phần; mỗi lần thu phải kiểm tra lại số còn phải trả. In hóa đơn thu phí và phiếu thu từ đúng MaHD và các giao dịch đã xác nhận.</w:t>
      </w:r>
    </w:p>
    <w:p w14:paraId="3F4967BA" w14:textId="77777777" w:rsidR="00AC6278" w:rsidRDefault="00000000">
      <w:pPr>
        <w:pStyle w:val="u2"/>
      </w:pPr>
      <w:r>
        <w:t>Cách tính số tiền và nội dung in</w:t>
      </w:r>
    </w:p>
    <w:p w14:paraId="7E1D0FA7" w14:textId="77777777" w:rsidR="00AC6278" w:rsidRDefault="00000000">
      <w:pPr>
        <w:spacing w:after="120"/>
      </w:pPr>
      <w:r>
        <w:t>Khi tạo hoặc cập nhật dòng hóa đơn nháp: dòng dịch vụ lưu CHI_TIET_HOA_DON.ThanhTien bằng DICH_VU_THUC_HIEN.ThanhTien qua MaDVThucHien; dòng thuốc lưu ThanhTien bằng CAST(ROUND(CHI_TIET_PHIEU_XUAT.SoLuong × CHI_TIET_HOA_DON.DonGia, 2) AS DECIMAL(18,2)) qua MaCTPX. ThanhTien là cột thông thường do hệ thống tính và lưu, không phải computed column liên bảng và không nhập tay. HOA_DON.TongTien bằng SUM(CHI_TIET_HOA_DON.ThanhTien) theo MaHD; SoTienPhaiThu bằng TongTien − GiamGia. Khi hiển thị/in hóa đơn đã xác nhận, dùng thành tiền đã lưu và giá đã chốt; không cộng lại tổng kế hoạch, đơn thuốc hoặc tổng nguồn ngoài những dòng được hóa đơn liên kết.</w:t>
      </w:r>
    </w:p>
    <w:p>
      <w:pPr>
        <w:spacing w:after="120"/>
      </w:pPr>
      <w:r>
        <w:t>Khi triển khai, có thể tạo VIEW VW_CHI_TIET_HOA_DON để trả về MaCTHD, MaHD, NoiDung, số lượng nguồn, đơn giá áp dụng, đơn vị thuốc và ThanhTien đã lưu tại CHI_TIET_HOA_DON. Dòng dịch vụ lấy SoLuong/DonGia từ DICH_VU_THUC_HIEN; đơn vị thuốc trả NULL. Dòng thuốc lấy SoLuong từ CHI_TIET_PHIEU_XUAT, DonGia từ CHI_TIET_HOA_DON và đơn vị từ HANG_HOA. VIEW phục vụ hiển thị/in và đối chiếu; không tính lại thành tiền lịch sử theo giá hiện hành và không làm tăng số bảng vật lý.</w:t>
      </w:r>
    </w:p>
    <w:p w14:paraId="3BEE65A4" w14:textId="77777777" w:rsidR="00AC6278" w:rsidRDefault="00000000">
      <w:pPr>
        <w:spacing w:after="120"/>
      </w:pPr>
      <w:r>
        <w:t>Đã thu ròng = tổng SoTien của giao dịch Thu đã xác nhận trừ tổng SoTien của giao dịch Hoàn đã xác nhận cùng MaHD. Còn phải trả = HOA_DON.SoTienPhaiThu trừ đã thu ròng. Còn phải trả bằng 0 là Đã thanh toán; đã thu ròng bằng 0 và còn phải trả lớn hơn 0 là Chưa thanh toán; các trường hợp trả một phần là Thanh toán một phần. Hóa đơn được miễn toàn bộ có số phải thu bằng 0, không tạo giao dịch SoTien bằng 0.</w:t>
      </w:r>
    </w:p>
    <w:p w14:paraId="43BE14AD" w14:textId="77777777" w:rsidR="00AC6278" w:rsidRDefault="00000000">
      <w:pPr>
        <w:spacing w:after="120"/>
      </w:pPr>
      <w:r>
        <w:t>Bản in gồm tên bệnh viện, mã hóa đơn, ngày lập/xác nhận, thông tin bệnh nhân, mã lần khám, tên khoản thu, số lượng, giá và thành tiền. Phần dịch vụ/điều trị không có cột đơn vị tính; phần thuốc có đơn vị cơ sở lấy từ HANG_HOA. Cuối hóa đơn ghi tổng dịch vụ, tổng thuốc, tổng trước giảm giá, giảm giá, số phải thu, đã thu ròng và còn phải trả. Phiếu thu ghi MaTT, ngày, số tiền và phương thức của từng giao dịch; hóa đơn chưa thanh toán không thể hiện đã thu tiền.</w:t>
      </w:r>
    </w:p>
    <w:p w14:paraId="6E2C115A" w14:textId="77777777" w:rsidR="00AC6278" w:rsidRDefault="00000000">
      <w:pPr>
        <w:pStyle w:val="u2"/>
      </w:pPr>
      <w:r>
        <w:t>Ràng buộc triển khai tính phí</w:t>
      </w:r>
    </w:p>
    <w:p w14:paraId="2BA2A81A" w14:textId="77777777" w:rsidR="00AC6278" w:rsidRDefault="00000000">
      <w:pPr>
        <w:spacing w:after="120"/>
      </w:pPr>
      <w:r>
        <w:t>Kiểu dữ liệu: giá, thành tiền và số tiền dùng DECIMAL(18,2), số lượng dùng DECIMAL(18,3); không dùng FLOAT/REAL. Đơn vị không chia lẻ phải có số lượng nguyên. Thành tiền được xác định bằng CAST(ROUND(số lượng × đơn giá, 2) AS DECIMAL(18,2)); tổng chứng từ cộng các dòng đã làm tròn. Công thức lương ép kiểu DECIMAL trước khi chia để không bị chia nguyên; kiểm tra tràn số và rollback nếu vượt giới hạn. Số lượng lớn hơn 0, đơn giá và các khoản tiền không âm; SoCaDinhMuc lớn hơn 0, SoCaTinh không âm; SoTien giao dịch lớn hơn 0; 0 ≤ GiamGia ≤ HOA_DON.TongTien.</w:t>
      </w:r>
    </w:p>
    <w:p w14:paraId="1A17B168" w14:textId="77777777" w:rsidR="00AC6278" w:rsidRDefault="00000000">
      <w:pPr>
        <w:spacing w:after="120"/>
      </w:pPr>
      <w:r>
        <w:t>CHECK tại CHI_TIET_HOA_DON: (MaDVThucHien IS NOT NULL AND MaCTPX IS NULL AND DonGia IS NULL) OR (MaDVThucHien IS NULL AND MaCTPX IS NOT NULL AND DonGia IS NOT NULL AND DonGia &gt;= 0). Tạo hai chỉ mục UNIQUE riêng với WHERE MaDVThucHien IS NOT NULL và WHERE MaCTPX IS NOT NULL. Giữ giá thuốc kể cả giá bằng 0; không dùng NULL để biểu diễn thuốc miễn phí. ThanhTien khai báo DECIMAL(18,2) NOT NULL và CHECK (ThanhTien &gt;= 0). CHECK này chỉ kiểm tra giá trị không âm; công thức lấy nguồn liên bảng phải được kiểm tra trong cùng transaction khi ghi dòng nháp và trước xác nhận hóa đơn.</w:t>
      </w:r>
    </w:p>
    <w:p w14:paraId="19FDB2F5" w14:textId="77777777" w:rsidR="00AC6278" w:rsidRDefault="00000000">
      <w:pPr>
        <w:spacing w:after="120"/>
      </w:pPr>
      <w:r>
        <w:t>Khóa ngoại phải tồn tại, không xóa dây chuyền chứng từ đã xác nhận. Nguồn dịch vụ và xuất thuốc phải cùng MaLS với hóa đơn, dịch vụ đã xác nhận và phiếu xuất đã ghi sổ. Xuất thuốc phải khớp dòng đơn, hàng hóa, lô và kho. Khi xác nhận cấp tại bệnh viện, tổng lượng xuất từng MaCTDT phải bằng lượng kê và đủ toàn bộ đơn, chặn cấp lại dòng đã cấp đủ. Nguồn đã xác nhận không được sửa lượng hoặc giá. Các kiểm tra liên bảng, việc tính/lưu ThanhTien chi tiết và cập nhật TongTien thực hiện trong cùng transaction theo một cơ chế duy nhất.</w:t>
      </w:r>
    </w:p>
    <w:p w14:paraId="34C7221E" w14:textId="77777777" w:rsidR="00AC6278" w:rsidRDefault="00000000">
      <w:pPr>
        <w:spacing w:after="120"/>
      </w:pPr>
      <w:r>
        <w:t>Khi hai nhân viên đồng thời cấp thuốc, lập hóa đơn hoặc thu tiền, phải khóa/kiểm tra lại đơn, nguồn và số dư trong cùng transaction. Chỉ mục duy nhất chặn lập hóa đơn trùng; kiểm tra lượng và tồn ngăn cấp thiếu, cấp lại hoặc âm kho; thanh toán không vượt số còn phải trả. Nếu một bước thất bại thì rollback toàn bộ bước xác nhận, không để chứng từ và chi tiết lệch nhau.</w:t>
      </w:r>
    </w:p>
    <w:p w14:paraId="5674ACD1" w14:textId="77777777" w:rsidR="00AC6278" w:rsidRDefault="00000000">
      <w:pPr>
        <w:spacing w:after="120"/>
      </w:pPr>
      <w:r>
        <w:t>Sau khi xác nhận, khóa nội dung và các chi tiết liên quan: không đổi MaLS, nguồn chi phí, số lượng, giá, ThanhTien, TongTien hoặc giảm giá; ghi nhật ký khi xác nhận, hủy nháp hoặc hoàn khoản thu nhầm. Không thêm các mã tự tham chiếu dạng mã gốc. Các khoản thu mới và đơn mới là chứng từ độc lập, không làm tính lại khoản đã thu.</w:t>
      </w:r>
    </w:p>
    <w:p w14:paraId="5516B88C" w14:textId="77777777" w:rsidR="00AC6278" w:rsidRDefault="00000000">
      <w:pPr>
        <w:pStyle w:val="u2"/>
      </w:pPr>
      <w:r>
        <w:t>Thuộc tính tiền và nguyên tắc đồng bộ</w:t>
      </w:r>
    </w:p>
    <w:p w14:paraId="63B2BEE7" w14:textId="77777777" w:rsidR="00AC6278" w:rsidRDefault="00000000">
      <w:pPr>
        <w:spacing w:after="120"/>
      </w:pPr>
      <w:r>
        <w:t>Bảng dưới đây phân biệt cột tính toán tại bảng nguồn, thành tiền hóa đơn được tính và lưu từ nguồn liên kết, cùng tổng của nhiều dòng. CHI_TIET_HOA_DON có ThanhTien vật lý để giữ kết quả tính phí. Lượng và giá dịch vụ lấy từ nguồn bất biến, lượng thuốc lấy từ xuất kho, giá thuốc và thành tiền giữ trên dòng hóa đơn. Hệ thống đồng bộ thành tiền chi tiết và tổng chứng từ; nhân viên không nhập các giá trị này độc lập.</w:t>
      </w:r>
    </w:p>
    <w:tbl>
      <w:tblPr>
        <w:tblStyle w:val="LiBang"/>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67"/>
        <w:gridCol w:w="2520"/>
        <w:gridCol w:w="4018"/>
      </w:tblGrid>
      <w:tr w:rsidR="00AC6278" w14:paraId="6B3BC080" w14:textId="77777777">
        <w:trPr>
          <w:cantSplit/>
          <w:tblHeader/>
        </w:trPr>
        <w:tc>
          <w:tcPr>
            <w:tcW w:w="3067" w:type="dxa"/>
            <w:shd w:val="clear" w:color="auto" w:fill="D9EAF7"/>
            <w:vAlign w:val="center"/>
          </w:tcPr>
          <w:p w14:paraId="5B52A146" w14:textId="77777777" w:rsidR="00AC6278" w:rsidRDefault="00000000">
            <w:pPr>
              <w:spacing w:before="60" w:after="60"/>
            </w:pPr>
            <w:r>
              <w:rPr>
                <w:b/>
                <w:sz w:val="22"/>
              </w:rPr>
              <w:t>Bảng</w:t>
            </w:r>
          </w:p>
        </w:tc>
        <w:tc>
          <w:tcPr>
            <w:tcW w:w="2520" w:type="dxa"/>
            <w:shd w:val="clear" w:color="auto" w:fill="D9EAF7"/>
            <w:vAlign w:val="center"/>
          </w:tcPr>
          <w:p w14:paraId="0C01CFDA" w14:textId="77777777" w:rsidR="00AC6278" w:rsidRDefault="00000000">
            <w:pPr>
              <w:spacing w:before="60" w:after="60"/>
            </w:pPr>
            <w:r>
              <w:rPr>
                <w:b/>
                <w:sz w:val="22"/>
              </w:rPr>
              <w:t>Thuộc tính tiền</w:t>
            </w:r>
          </w:p>
        </w:tc>
        <w:tc>
          <w:tcPr>
            <w:tcW w:w="4018" w:type="dxa"/>
            <w:shd w:val="clear" w:color="auto" w:fill="D9EAF7"/>
            <w:vAlign w:val="center"/>
          </w:tcPr>
          <w:p w14:paraId="3C8F945E" w14:textId="77777777" w:rsidR="00AC6278" w:rsidRDefault="00000000">
            <w:pPr>
              <w:spacing w:before="60" w:after="60"/>
            </w:pPr>
            <w:r>
              <w:rPr>
                <w:b/>
                <w:sz w:val="22"/>
              </w:rPr>
              <w:t>Cách xác định</w:t>
            </w:r>
          </w:p>
        </w:tc>
      </w:tr>
      <w:tr w:rsidR="00AC6278" w14:paraId="28D2D3A2" w14:textId="77777777">
        <w:trPr>
          <w:cantSplit/>
        </w:trPr>
        <w:tc>
          <w:tcPr>
            <w:tcW w:w="3067" w:type="dxa"/>
            <w:vAlign w:val="center"/>
          </w:tcPr>
          <w:p w14:paraId="6E54CCFB" w14:textId="77777777" w:rsidR="00AC6278" w:rsidRDefault="00000000">
            <w:pPr>
              <w:spacing w:before="60" w:after="60"/>
            </w:pPr>
            <w:r>
              <w:rPr>
                <w:sz w:val="22"/>
              </w:rPr>
              <w:t>CHI_TIET_KE_HOACH</w:t>
            </w:r>
          </w:p>
        </w:tc>
        <w:tc>
          <w:tcPr>
            <w:tcW w:w="2520" w:type="dxa"/>
            <w:vAlign w:val="center"/>
          </w:tcPr>
          <w:p w14:paraId="4648BB55" w14:textId="77777777" w:rsidR="00AC6278" w:rsidRDefault="00000000">
            <w:pPr>
              <w:spacing w:before="60" w:after="60"/>
            </w:pPr>
            <w:r>
              <w:rPr>
                <w:sz w:val="22"/>
              </w:rPr>
              <w:t>ThanhTienDuKien</w:t>
            </w:r>
          </w:p>
        </w:tc>
        <w:tc>
          <w:tcPr>
            <w:tcW w:w="4018" w:type="dxa"/>
            <w:vAlign w:val="center"/>
          </w:tcPr>
          <w:p w14:paraId="6F479959" w14:textId="77777777" w:rsidR="00AC6278" w:rsidRDefault="00000000">
            <w:pPr>
              <w:spacing w:before="60" w:after="60"/>
            </w:pPr>
            <w:r>
              <w:rPr>
                <w:sz w:val="22"/>
              </w:rPr>
              <w:t>Tự tính từ SoLuongDuKien × DonGiaDuKien</w:t>
            </w:r>
          </w:p>
        </w:tc>
      </w:tr>
      <w:tr w:rsidR="00AC6278" w14:paraId="1C7E59D7" w14:textId="77777777">
        <w:trPr>
          <w:cantSplit/>
        </w:trPr>
        <w:tc>
          <w:tcPr>
            <w:tcW w:w="3067" w:type="dxa"/>
            <w:vAlign w:val="center"/>
          </w:tcPr>
          <w:p w14:paraId="3B0DC1B2" w14:textId="77777777" w:rsidR="00AC6278" w:rsidRDefault="00000000">
            <w:pPr>
              <w:spacing w:before="60" w:after="60"/>
            </w:pPr>
            <w:r>
              <w:rPr>
                <w:sz w:val="22"/>
              </w:rPr>
              <w:t>KE_HOACH_DIEU_TRI</w:t>
            </w:r>
          </w:p>
        </w:tc>
        <w:tc>
          <w:tcPr>
            <w:tcW w:w="2520" w:type="dxa"/>
            <w:vAlign w:val="center"/>
          </w:tcPr>
          <w:p w14:paraId="19CCAD52" w14:textId="77777777" w:rsidR="00AC6278" w:rsidRDefault="00000000">
            <w:pPr>
              <w:spacing w:before="60" w:after="60"/>
            </w:pPr>
            <w:r>
              <w:rPr>
                <w:sz w:val="22"/>
              </w:rPr>
              <w:t>TongTienDuKien</w:t>
            </w:r>
          </w:p>
        </w:tc>
        <w:tc>
          <w:tcPr>
            <w:tcW w:w="4018" w:type="dxa"/>
            <w:vAlign w:val="center"/>
          </w:tcPr>
          <w:p w14:paraId="5C21EC98" w14:textId="77777777" w:rsidR="00AC6278" w:rsidRDefault="00000000">
            <w:pPr>
              <w:spacing w:before="60" w:after="60"/>
            </w:pPr>
            <w:r>
              <w:rPr>
                <w:sz w:val="22"/>
              </w:rPr>
              <w:t>Tổng thành tiền chi tiết chưa hủy</w:t>
            </w:r>
          </w:p>
        </w:tc>
      </w:tr>
      <w:tr w:rsidR="00AC6278" w14:paraId="2F4B2414" w14:textId="77777777">
        <w:trPr>
          <w:cantSplit/>
        </w:trPr>
        <w:tc>
          <w:tcPr>
            <w:tcW w:w="3067" w:type="dxa"/>
            <w:vAlign w:val="center"/>
          </w:tcPr>
          <w:p w14:paraId="36493FAF" w14:textId="77777777" w:rsidR="00AC6278" w:rsidRDefault="00000000">
            <w:pPr>
              <w:spacing w:before="60" w:after="60"/>
            </w:pPr>
            <w:r>
              <w:rPr>
                <w:sz w:val="22"/>
              </w:rPr>
              <w:t>DICH_VU_THUC_HIEN</w:t>
            </w:r>
          </w:p>
        </w:tc>
        <w:tc>
          <w:tcPr>
            <w:tcW w:w="2520" w:type="dxa"/>
            <w:vAlign w:val="center"/>
          </w:tcPr>
          <w:p w14:paraId="331CE75B" w14:textId="77777777" w:rsidR="00AC6278" w:rsidRDefault="00000000">
            <w:pPr>
              <w:spacing w:before="60" w:after="60"/>
            </w:pPr>
            <w:r>
              <w:rPr>
                <w:sz w:val="22"/>
              </w:rPr>
              <w:t>ThanhTien</w:t>
            </w:r>
          </w:p>
        </w:tc>
        <w:tc>
          <w:tcPr>
            <w:tcW w:w="4018" w:type="dxa"/>
            <w:vAlign w:val="center"/>
          </w:tcPr>
          <w:p w14:paraId="76E44C2C" w14:textId="77777777" w:rsidR="00AC6278" w:rsidRDefault="00000000">
            <w:pPr>
              <w:spacing w:before="60" w:after="60"/>
            </w:pPr>
            <w:r>
              <w:rPr>
                <w:sz w:val="22"/>
              </w:rPr>
              <w:t>Tự tính từ SoLuong × DonGia</w:t>
            </w:r>
          </w:p>
        </w:tc>
      </w:tr>
      <w:tr w:rsidR="00AC6278" w14:paraId="0BAA194C" w14:textId="77777777">
        <w:trPr>
          <w:cantSplit/>
        </w:trPr>
        <w:tc>
          <w:tcPr>
            <w:tcW w:w="3067" w:type="dxa"/>
            <w:vAlign w:val="center"/>
          </w:tcPr>
          <w:p w14:paraId="70B3E2E9" w14:textId="77777777" w:rsidR="00AC6278" w:rsidRDefault="00000000">
            <w:pPr>
              <w:spacing w:before="60" w:after="60"/>
            </w:pPr>
            <w:r>
              <w:rPr>
                <w:sz w:val="22"/>
              </w:rPr>
              <w:t>CHI_TIET_PHIEU_NHAP</w:t>
            </w:r>
          </w:p>
        </w:tc>
        <w:tc>
          <w:tcPr>
            <w:tcW w:w="2520" w:type="dxa"/>
            <w:vAlign w:val="center"/>
          </w:tcPr>
          <w:p w14:paraId="40150812" w14:textId="77777777" w:rsidR="00AC6278" w:rsidRDefault="00000000">
            <w:pPr>
              <w:spacing w:before="60" w:after="60"/>
            </w:pPr>
            <w:r>
              <w:rPr>
                <w:sz w:val="22"/>
              </w:rPr>
              <w:t>ThanhTien</w:t>
            </w:r>
          </w:p>
        </w:tc>
        <w:tc>
          <w:tcPr>
            <w:tcW w:w="4018" w:type="dxa"/>
            <w:vAlign w:val="center"/>
          </w:tcPr>
          <w:p w14:paraId="01E36519" w14:textId="77777777" w:rsidR="00AC6278" w:rsidRDefault="00000000">
            <w:pPr>
              <w:spacing w:before="60" w:after="60"/>
            </w:pPr>
            <w:r>
              <w:rPr>
                <w:sz w:val="22"/>
              </w:rPr>
              <w:t>Tự tính từ SoLuong × DonGia</w:t>
            </w:r>
          </w:p>
        </w:tc>
      </w:tr>
      <w:tr w:rsidR="00AC6278" w14:paraId="607F291C" w14:textId="77777777">
        <w:trPr>
          <w:cantSplit/>
        </w:trPr>
        <w:tc>
          <w:tcPr>
            <w:tcW w:w="3067" w:type="dxa"/>
            <w:vAlign w:val="center"/>
          </w:tcPr>
          <w:p w14:paraId="17992858" w14:textId="77777777" w:rsidR="00AC6278" w:rsidRDefault="00000000">
            <w:pPr>
              <w:spacing w:before="60" w:after="60"/>
            </w:pPr>
            <w:r>
              <w:rPr>
                <w:sz w:val="22"/>
              </w:rPr>
              <w:t>PHIEU_NHAP</w:t>
            </w:r>
          </w:p>
        </w:tc>
        <w:tc>
          <w:tcPr>
            <w:tcW w:w="2520" w:type="dxa"/>
            <w:vAlign w:val="center"/>
          </w:tcPr>
          <w:p w14:paraId="69AD771F" w14:textId="77777777" w:rsidR="00AC6278" w:rsidRDefault="00000000">
            <w:pPr>
              <w:spacing w:before="60" w:after="60"/>
            </w:pPr>
            <w:r>
              <w:rPr>
                <w:sz w:val="22"/>
              </w:rPr>
              <w:t>TongTien</w:t>
            </w:r>
          </w:p>
        </w:tc>
        <w:tc>
          <w:tcPr>
            <w:tcW w:w="4018" w:type="dxa"/>
            <w:vAlign w:val="center"/>
          </w:tcPr>
          <w:p w14:paraId="3EBFD5F0" w14:textId="77777777" w:rsidR="00AC6278" w:rsidRDefault="00000000">
            <w:pPr>
              <w:spacing w:before="60" w:after="60"/>
            </w:pPr>
            <w:r>
              <w:rPr>
                <w:sz w:val="22"/>
              </w:rPr>
              <w:t>Tổng ThanhTien theo MaPN</w:t>
            </w:r>
          </w:p>
        </w:tc>
      </w:tr>
      <w:tr w:rsidR="00AC6278" w14:paraId="6CE8DA80" w14:textId="77777777">
        <w:trPr>
          <w:cantSplit/>
        </w:trPr>
        <w:tc>
          <w:tcPr>
            <w:tcW w:w="3067" w:type="dxa"/>
            <w:vAlign w:val="center"/>
          </w:tcPr>
          <w:p w14:paraId="0958F79C" w14:textId="77777777" w:rsidR="00AC6278" w:rsidRDefault="00000000">
            <w:pPr>
              <w:spacing w:before="60" w:after="60"/>
            </w:pPr>
            <w:r>
              <w:rPr>
                <w:sz w:val="22"/>
              </w:rPr>
              <w:t>CHI_TIET_HOA_DON</w:t>
            </w:r>
          </w:p>
        </w:tc>
        <w:tc>
          <w:tcPr>
            <w:tcW w:w="2520" w:type="dxa"/>
            <w:vAlign w:val="center"/>
          </w:tcPr>
          <w:p>
            <w:r>
              <w:t>DonGia thuốc và ThanhTien</w:t>
            </w:r>
          </w:p>
        </w:tc>
        <w:tc>
          <w:tcPr>
            <w:tcW w:w="4018" w:type="dxa"/>
            <w:vAlign w:val="center"/>
          </w:tcPr>
          <w:p>
            <w:r>
              <w:t>ThanhTien lưu cho cả dịch vụ và thuốc: sao chép thành tiền dịch vụ hoặc tính lượng xuất × giá thuốc chốt. Hệ thống tự ghi; không nhập tay.</w:t>
            </w:r>
          </w:p>
        </w:tc>
      </w:tr>
      <w:tr w:rsidR="00AC6278" w14:paraId="48C5BAC7" w14:textId="77777777">
        <w:trPr>
          <w:cantSplit/>
        </w:trPr>
        <w:tc>
          <w:tcPr>
            <w:tcW w:w="3067" w:type="dxa"/>
            <w:vAlign w:val="center"/>
          </w:tcPr>
          <w:p w14:paraId="3C134F9F" w14:textId="77777777" w:rsidR="00AC6278" w:rsidRDefault="00000000">
            <w:pPr>
              <w:spacing w:before="60" w:after="60"/>
            </w:pPr>
            <w:r>
              <w:rPr>
                <w:sz w:val="22"/>
              </w:rPr>
              <w:t>HOA_DON</w:t>
            </w:r>
          </w:p>
        </w:tc>
        <w:tc>
          <w:tcPr>
            <w:tcW w:w="2520" w:type="dxa"/>
            <w:vAlign w:val="center"/>
          </w:tcPr>
          <w:p w14:paraId="4BE248A0" w14:textId="77777777" w:rsidR="00AC6278" w:rsidRDefault="00000000">
            <w:pPr>
              <w:spacing w:before="60" w:after="60"/>
            </w:pPr>
            <w:r>
              <w:rPr>
                <w:sz w:val="22"/>
              </w:rPr>
              <w:t>TongTien và SoTienPhaiThu</w:t>
            </w:r>
          </w:p>
        </w:tc>
        <w:tc>
          <w:tcPr>
            <w:tcW w:w="4018" w:type="dxa"/>
            <w:vAlign w:val="center"/>
          </w:tcPr>
          <w:p>
            <w:r>
              <w:t>TongTien = SUM(CHI_TIET_HOA_DON.ThanhTien) theo MaHD; SoTienPhaiThu = TongTien − GiamGia</w:t>
            </w:r>
          </w:p>
        </w:tc>
      </w:tr>
      <w:tr w:rsidR="00AC6278" w14:paraId="117D65DD" w14:textId="77777777">
        <w:trPr>
          <w:cantSplit/>
        </w:trPr>
        <w:tc>
          <w:tcPr>
            <w:tcW w:w="3067" w:type="dxa"/>
            <w:vAlign w:val="center"/>
          </w:tcPr>
          <w:p w14:paraId="649B2DB9" w14:textId="77777777" w:rsidR="00AC6278" w:rsidRDefault="00000000">
            <w:pPr>
              <w:spacing w:before="60" w:after="60"/>
            </w:pPr>
            <w:r>
              <w:rPr>
                <w:sz w:val="22"/>
              </w:rPr>
              <w:t>BANG_LUONG</w:t>
            </w:r>
          </w:p>
        </w:tc>
        <w:tc>
          <w:tcPr>
            <w:tcW w:w="2520" w:type="dxa"/>
            <w:vAlign w:val="center"/>
          </w:tcPr>
          <w:p w14:paraId="3035EC59" w14:textId="77777777" w:rsidR="00AC6278" w:rsidRDefault="00000000">
            <w:pPr>
              <w:spacing w:before="60" w:after="60"/>
            </w:pPr>
            <w:r>
              <w:rPr>
                <w:sz w:val="22"/>
              </w:rPr>
              <w:t>LuongTheoCa và TongLuong</w:t>
            </w:r>
          </w:p>
        </w:tc>
        <w:tc>
          <w:tcPr>
            <w:tcW w:w="4018" w:type="dxa"/>
            <w:vAlign w:val="center"/>
          </w:tcPr>
          <w:p w14:paraId="1FB8D984" w14:textId="77777777" w:rsidR="00AC6278" w:rsidRDefault="00000000">
            <w:pPr>
              <w:spacing w:before="60" w:after="60"/>
            </w:pPr>
            <w:r>
              <w:rPr>
                <w:sz w:val="22"/>
              </w:rPr>
              <w:t>Lương theo ca từ lương định mức và số ca; tổng lương bằng LuongTheoCa + TienHoaHong</w:t>
            </w:r>
          </w:p>
        </w:tc>
      </w:tr>
    </w:tbl>
    <w:p w14:paraId="12B978A6" w14:textId="77777777" w:rsidR="00AC6278" w:rsidRDefault="00000000">
      <w:pPr>
        <w:spacing w:after="120"/>
      </w:pPr>
      <w:r>
        <w:t>Khai báo computed column chỉ dùng các cột gốc không phải computed column trong cùng dòng. Vì vậy TongLuong phải khai triển ROUND(LuongCoBan × SoCaTinh / SoCaDinhMuc, 2) + TienHoaHong thay vì tham chiếu trực tiếp LuongTheoCa; ép kiểu DECIMAL trước phép chia và CAST kết quả về DECIMAL(18,2). Không dùng truy vấn con hoặc SUM liên bảng trong biểu thức computed column.</w:t>
      </w:r>
    </w:p>
    <w:p w14:paraId="705635F8" w14:textId="77777777" w:rsidR="00AC6278" w:rsidRDefault="00000000">
      <w:pPr>
        <w:spacing w:after="120"/>
      </w:pPr>
      <w:r>
        <w:t>Tham chiếu kỹ thuật: Microsoft Learn, ALTER TABLE computed_column_definition — https://learn.microsoft.com/en-us/sql/t-sql/statements/alter-table-computed-column-definition-transact-sql</w:t>
      </w:r>
    </w:p>
    <w:p w14:paraId="366157BE" w14:textId="77777777" w:rsidR="00AC6278" w:rsidRDefault="00000000">
      <w:pPr>
        <w:spacing w:after="120"/>
      </w:pPr>
      <w:r>
        <w:t>Tổng liên bảng và ThanhTien tại CHI_TIET_HOA_DON không khai báo bằng computed column thông thường. Chọn một cơ chế duy nhất để đồng bộ, ưu tiên thủ tục xử lý trong transaction: khi thêm, sửa, xóa dòng hóa đơn nháp hoặc đổi nguồn/giá thuốc nháp, tính và lưu lại ThanhTien các dòng bị ảnh hưởng, rồi cập nhật TongTien từ SUM(ThanhTien) cho toàn bộ MaHD liên quan, gồm cha cũ và mới nếu chuyển dòng. Không cho ghi trực tiếp bỏ qua cơ chế này. Nguồn dịch vụ/xuất thuốc đã xác nhận giữ nguyên; giá danh mục hiện hành không tham gia tính lại hóa đơn cũ. Tổng kế hoạch cập nhật theo MaKHDT khi đổi chi tiết/trạng thái; tổng nhập cập nhật theo MaPN khi đổi chi tiết nháp. Ghi chi tiết và tổng trong cùng transaction, khóa chứng từ cha khi xác nhận.</w:t>
      </w:r>
    </w:p>
    <w:p w14:paraId="4F6FD62F" w14:textId="77777777" w:rsidR="00AC6278" w:rsidRDefault="00000000">
      <w:pPr>
        <w:spacing w:after="120"/>
      </w:pPr>
      <w:r>
        <w:t>Đối chiếu trước khi xác nhận: PHIEU_NHAP.TongTien bằng tổng chi tiết nhập. Mỗi CHI_TIET_HOA_DON.ThanhTien phải bằng ThanhTien của dịch vụ nguồn hoặc bằng ROUND(lượng thuốc xuất × DonGia đã chốt, 2). HOA_DON.TongTien bằng SUM(CHI_TIET_HOA_DON.ThanhTien) cùng MaHD; SoTienPhaiThu không âm. Khi xóa khoản thu nháp khiến giảm giá vượt tổng mới, đồng thời điều chỉnh giảm giá hoặc từ chối thao tác. Chỉ thanh toán hóa đơn đã xác nhận. Báo cáo cộng ở một cấp dữ liệu để tránh nhân đôi khi JOIN nhiều chi tiết và lần thanh toán.</w:t>
      </w:r>
    </w:p>
    <w:p w14:paraId="1078B1D4" w14:textId="77777777" w:rsidR="00AC6278" w:rsidRDefault="00000000">
      <w:pPr>
        <w:spacing w:after="120"/>
      </w:pPr>
      <w:r>
        <w:t>Đơn thuốc lưu chỉ định và lượng cần cấp; không thêm một tổng tiền lặp tại DON_THUOC. Tiền từng thuốc được truy qua MaCTDT → MaCTPX → MaCTHD và lấy ThanhTien đã lưu tại CHI_TIET_HOA_DON. Tổng tiền thuốc của một đơn bằng tổng ThanhTien các dòng thuốc thuộc hóa đơn đã xác nhận, liên kết qua các dòng xuất của đơn đó; không cộng hóa đơn nháp/hủy hoặc nhân đôi do JOIN thanh toán. Đơn chưa được lập hóa đơn chưa có tổng tiền thuốc đã chốt. Giá bán lịch sử vẫn giữ tại CHI_TIET_HOA_DON.DonGia. Phiếu xuất quản lý lượng/lô, chưa mô hình hóa giá vốn. DICH_VU và CHINH_SACH_LUONG là danh mục giá/chính sách, không có tổng chứng từ. HOA_DON_NHAP đã có TongTien, BAO_TRI_THIET_BI có ChiPhi và THANH_TOAN có SoTien; không thêm ThanhTien trùng nghĩa.</w:t>
      </w:r>
    </w:p>
    <w:p w14:paraId="014AC2F3" w14:textId="77777777" w:rsidR="00AC6278" w:rsidRDefault="00000000">
      <w:pPr>
        <w:spacing w:after="120"/>
      </w:pPr>
      <w:r>
        <w:t>Ví dụ lương mô phỏng: LuongCoBan 6.000.000đ, SoCaDinhMuc 26 và SoCaTinh 20 thì LuongTheoCa = 4.615.384,62đ. TienHoaHong đã chốt 500.000đ thì TongLuong = 5.115.384,62đ. LuongCoBan không được cộng thêm lần nữa vào tổng lương.</w:t>
      </w:r>
    </w:p>
    <w:p w14:paraId="2C2588D8" w14:textId="77777777" w:rsidR="00AC6278" w:rsidRDefault="00000000">
      <w:pPr>
        <w:pStyle w:val="u2"/>
      </w:pPr>
      <w:r>
        <w:t>Ví dụ đối chiếu hóa đơn và thanh toán</w:t>
      </w:r>
    </w:p>
    <w:p w14:paraId="36FF9286" w14:textId="77777777" w:rsidR="00AC6278" w:rsidRDefault="00000000">
      <w:pPr>
        <w:spacing w:after="120"/>
      </w:pPr>
      <w:r>
        <w:t>Một lần khám có phí khám 100.000đ, dịch vụ điều trị 100.000đ và đơn ba thuốc được cấp đủ tại bệnh viện. Thuốc A kê/cấp 20 viên, giá bán chốt 2.000đ/viên; thuốc B kê/cấp 10 viên, giá 3.000đ/viên; thuốc C kê/cấp 1 tuýp, giá 25.000đ/tuýp. Dịch vụ không có đơn vị tính. Trong bảng ví dụ, số lượng và đơn vị thuốc được truy qua nguồn; giá dịch vụ lấy từ dịch vụ thực hiện, giá thuốc lưu tại DonGia và các số tiền ở cột Thành tiền được lưu tại CHI_TIET_HOA_DON.ThanhTien.</w:t>
      </w:r>
    </w:p>
    <w:tbl>
      <w:tblPr>
        <w:tblStyle w:val="LiBang"/>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5"/>
        <w:gridCol w:w="1440"/>
        <w:gridCol w:w="2520"/>
        <w:gridCol w:w="2520"/>
      </w:tblGrid>
      <w:tr>
        <w:trPr>
          <w:cantSplit/>
          <w:tblHeader/>
        </w:trPr>
        <w:tc>
          <w:tcPr>
            <w:tcW w:type="dxa" w:w="3125"/>
            <w:shd w:fill="D9EAF7"/>
          </w:tcPr>
          <w:p>
            <w:pPr>
              <w:keepNext/>
              <w:spacing w:before="60" w:after="60"/>
            </w:pPr>
            <w:r>
              <w:rPr>
                <w:b/>
                <w:sz w:val="24"/>
              </w:rPr>
              <w:t>Dịch vụ</w:t>
            </w:r>
          </w:p>
        </w:tc>
        <w:tc>
          <w:tcPr>
            <w:tcW w:type="dxa" w:w="1440"/>
            <w:shd w:fill="D9EAF7"/>
          </w:tcPr>
          <w:p>
            <w:pPr>
              <w:keepNext/>
              <w:spacing w:before="60" w:after="60"/>
            </w:pPr>
            <w:r>
              <w:rPr>
                <w:b/>
                <w:sz w:val="24"/>
              </w:rPr>
              <w:t>Số lượng</w:t>
            </w:r>
          </w:p>
        </w:tc>
        <w:tc>
          <w:tcPr>
            <w:tcW w:type="dxa" w:w="2520"/>
            <w:shd w:fill="D9EAF7"/>
          </w:tcPr>
          <w:p>
            <w:pPr>
              <w:keepNext/>
              <w:spacing w:before="60" w:after="60"/>
            </w:pPr>
            <w:r>
              <w:rPr>
                <w:b/>
                <w:sz w:val="24"/>
              </w:rPr>
              <w:t>Đơn giá</w:t>
            </w:r>
          </w:p>
        </w:tc>
        <w:tc>
          <w:tcPr>
            <w:tcW w:type="dxa" w:w="2520"/>
            <w:shd w:fill="D9EAF7"/>
          </w:tcPr>
          <w:p>
            <w:pPr>
              <w:keepNext/>
              <w:spacing w:before="60" w:after="60"/>
            </w:pPr>
            <w:r>
              <w:rPr>
                <w:b/>
                <w:sz w:val="24"/>
              </w:rPr>
              <w:t>Thành tiền</w:t>
            </w:r>
          </w:p>
        </w:tc>
      </w:tr>
      <w:tr>
        <w:trPr>
          <w:cantSplit/>
        </w:trPr>
        <w:tc>
          <w:tcPr>
            <w:tcW w:type="dxa" w:w="3125"/>
          </w:tcPr>
          <w:p>
            <w:pPr>
              <w:keepNext w:val="0"/>
              <w:spacing w:before="60" w:after="60"/>
            </w:pPr>
            <w:r>
              <w:rPr>
                <w:b w:val="0"/>
                <w:sz w:val="24"/>
              </w:rPr>
              <w:t>Khám</w:t>
            </w:r>
          </w:p>
        </w:tc>
        <w:tc>
          <w:tcPr>
            <w:tcW w:type="dxa" w:w="1440"/>
          </w:tcPr>
          <w:p>
            <w:pPr>
              <w:keepNext w:val="0"/>
              <w:spacing w:before="60" w:after="60"/>
            </w:pPr>
            <w:r>
              <w:rPr>
                <w:b w:val="0"/>
                <w:sz w:val="24"/>
              </w:rPr>
              <w:t>1</w:t>
            </w:r>
          </w:p>
        </w:tc>
        <w:tc>
          <w:tcPr>
            <w:tcW w:type="dxa" w:w="2520"/>
          </w:tcPr>
          <w:p>
            <w:pPr>
              <w:keepNext w:val="0"/>
              <w:spacing w:before="60" w:after="60"/>
            </w:pPr>
            <w:r>
              <w:rPr>
                <w:b w:val="0"/>
                <w:sz w:val="24"/>
              </w:rPr>
              <w:t>100.000</w:t>
            </w:r>
          </w:p>
        </w:tc>
        <w:tc>
          <w:tcPr>
            <w:tcW w:type="dxa" w:w="2520"/>
          </w:tcPr>
          <w:p>
            <w:pPr>
              <w:keepNext w:val="0"/>
              <w:spacing w:before="60" w:after="60"/>
            </w:pPr>
            <w:r>
              <w:rPr>
                <w:b w:val="0"/>
                <w:sz w:val="24"/>
              </w:rPr>
              <w:t>100.000</w:t>
            </w:r>
          </w:p>
        </w:tc>
      </w:tr>
      <w:tr>
        <w:trPr>
          <w:cantSplit/>
        </w:trPr>
        <w:tc>
          <w:tcPr>
            <w:tcW w:type="dxa" w:w="3125"/>
          </w:tcPr>
          <w:p>
            <w:pPr>
              <w:keepNext w:val="0"/>
              <w:spacing w:before="60" w:after="60"/>
            </w:pPr>
            <w:r>
              <w:rPr>
                <w:b w:val="0"/>
                <w:sz w:val="24"/>
              </w:rPr>
              <w:t>Điều trị</w:t>
            </w:r>
          </w:p>
        </w:tc>
        <w:tc>
          <w:tcPr>
            <w:tcW w:type="dxa" w:w="1440"/>
          </w:tcPr>
          <w:p>
            <w:pPr>
              <w:keepNext w:val="0"/>
              <w:spacing w:before="60" w:after="60"/>
            </w:pPr>
            <w:r>
              <w:rPr>
                <w:b w:val="0"/>
                <w:sz w:val="24"/>
              </w:rPr>
              <w:t>1</w:t>
            </w:r>
          </w:p>
        </w:tc>
        <w:tc>
          <w:tcPr>
            <w:tcW w:type="dxa" w:w="2520"/>
          </w:tcPr>
          <w:p>
            <w:pPr>
              <w:keepNext w:val="0"/>
              <w:spacing w:before="60" w:after="60"/>
            </w:pPr>
            <w:r>
              <w:rPr>
                <w:b w:val="0"/>
                <w:sz w:val="24"/>
              </w:rPr>
              <w:t>100.000</w:t>
            </w:r>
          </w:p>
        </w:tc>
        <w:tc>
          <w:tcPr>
            <w:tcW w:type="dxa" w:w="2520"/>
          </w:tcPr>
          <w:p>
            <w:pPr>
              <w:keepNext w:val="0"/>
              <w:spacing w:before="60" w:after="60"/>
            </w:pPr>
            <w:r>
              <w:rPr>
                <w:b w:val="0"/>
                <w:sz w:val="24"/>
              </w:rPr>
              <w:t>100.000</w:t>
            </w:r>
          </w:p>
        </w:tc>
      </w:tr>
    </w:tbl>
    <w:p>
      <w:pPr>
        <w:spacing w:before="0" w:after="0" w:line="120" w:lineRule="exact"/>
      </w:pPr>
      <w:r>
        <w:rPr>
          <w:sz w:val="12"/>
        </w:rPr>
      </w:r>
    </w:p>
    <w:tbl>
      <w:tblPr>
        <w:tblStyle w:val="LiBang"/>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05"/>
        <w:gridCol w:w="1440"/>
        <w:gridCol w:w="1440"/>
        <w:gridCol w:w="2160"/>
        <w:gridCol w:w="2160"/>
      </w:tblGrid>
      <w:tr>
        <w:trPr>
          <w:cantSplit/>
          <w:tblHeader/>
        </w:trPr>
        <w:tc>
          <w:tcPr>
            <w:tcW w:type="dxa" w:w="2405"/>
            <w:shd w:fill="D9EAF7"/>
          </w:tcPr>
          <w:p>
            <w:pPr>
              <w:keepNext/>
              <w:spacing w:before="60" w:after="60"/>
            </w:pPr>
            <w:r>
              <w:rPr>
                <w:b/>
                <w:sz w:val="24"/>
              </w:rPr>
              <w:t>Thuốc</w:t>
            </w:r>
          </w:p>
        </w:tc>
        <w:tc>
          <w:tcPr>
            <w:tcW w:type="dxa" w:w="1440"/>
            <w:shd w:fill="D9EAF7"/>
          </w:tcPr>
          <w:p>
            <w:pPr>
              <w:keepNext/>
              <w:spacing w:before="60" w:after="60"/>
            </w:pPr>
            <w:r>
              <w:rPr>
                <w:b/>
                <w:sz w:val="24"/>
              </w:rPr>
              <w:t>Đơn vị</w:t>
            </w:r>
          </w:p>
        </w:tc>
        <w:tc>
          <w:tcPr>
            <w:tcW w:type="dxa" w:w="1440"/>
            <w:shd w:fill="D9EAF7"/>
          </w:tcPr>
          <w:p>
            <w:pPr>
              <w:keepNext/>
              <w:spacing w:before="60" w:after="60"/>
            </w:pPr>
            <w:r>
              <w:rPr>
                <w:b/>
                <w:sz w:val="24"/>
              </w:rPr>
              <w:t>Số lượng</w:t>
            </w:r>
          </w:p>
        </w:tc>
        <w:tc>
          <w:tcPr>
            <w:tcW w:type="dxa" w:w="2160"/>
            <w:shd w:fill="D9EAF7"/>
          </w:tcPr>
          <w:p>
            <w:pPr>
              <w:keepNext/>
              <w:spacing w:before="60" w:after="60"/>
            </w:pPr>
            <w:r>
              <w:rPr>
                <w:b/>
                <w:sz w:val="24"/>
              </w:rPr>
              <w:t>Đơn giá</w:t>
            </w:r>
          </w:p>
        </w:tc>
        <w:tc>
          <w:tcPr>
            <w:tcW w:type="dxa" w:w="2160"/>
            <w:shd w:fill="D9EAF7"/>
          </w:tcPr>
          <w:p>
            <w:pPr>
              <w:keepNext/>
              <w:spacing w:before="60" w:after="60"/>
            </w:pPr>
            <w:r>
              <w:rPr>
                <w:b/>
                <w:sz w:val="24"/>
              </w:rPr>
              <w:t>Thành tiền</w:t>
            </w:r>
          </w:p>
        </w:tc>
      </w:tr>
      <w:tr>
        <w:trPr>
          <w:cantSplit/>
        </w:trPr>
        <w:tc>
          <w:tcPr>
            <w:tcW w:type="dxa" w:w="2405"/>
          </w:tcPr>
          <w:p>
            <w:pPr>
              <w:keepNext w:val="0"/>
              <w:spacing w:before="60" w:after="60"/>
            </w:pPr>
            <w:r>
              <w:rPr>
                <w:b w:val="0"/>
                <w:sz w:val="24"/>
              </w:rPr>
              <w:t>Thuốc A</w:t>
            </w:r>
          </w:p>
        </w:tc>
        <w:tc>
          <w:tcPr>
            <w:tcW w:type="dxa" w:w="1440"/>
          </w:tcPr>
          <w:p>
            <w:pPr>
              <w:keepNext w:val="0"/>
              <w:spacing w:before="60" w:after="60"/>
            </w:pPr>
            <w:r>
              <w:rPr>
                <w:b w:val="0"/>
                <w:sz w:val="24"/>
              </w:rPr>
              <w:t>Viên</w:t>
            </w:r>
          </w:p>
        </w:tc>
        <w:tc>
          <w:tcPr>
            <w:tcW w:type="dxa" w:w="1440"/>
          </w:tcPr>
          <w:p>
            <w:pPr>
              <w:keepNext w:val="0"/>
              <w:spacing w:before="60" w:after="60"/>
            </w:pPr>
            <w:r>
              <w:rPr>
                <w:b w:val="0"/>
                <w:sz w:val="24"/>
              </w:rPr>
              <w:t>20</w:t>
            </w:r>
          </w:p>
        </w:tc>
        <w:tc>
          <w:tcPr>
            <w:tcW w:type="dxa" w:w="2160"/>
          </w:tcPr>
          <w:p>
            <w:pPr>
              <w:keepNext w:val="0"/>
              <w:spacing w:before="60" w:after="60"/>
            </w:pPr>
            <w:r>
              <w:rPr>
                <w:b w:val="0"/>
                <w:sz w:val="24"/>
              </w:rPr>
              <w:t>2.000</w:t>
            </w:r>
          </w:p>
        </w:tc>
        <w:tc>
          <w:tcPr>
            <w:tcW w:type="dxa" w:w="2160"/>
          </w:tcPr>
          <w:p>
            <w:pPr>
              <w:keepNext w:val="0"/>
              <w:spacing w:before="60" w:after="60"/>
            </w:pPr>
            <w:r>
              <w:rPr>
                <w:b w:val="0"/>
                <w:sz w:val="24"/>
              </w:rPr>
              <w:t>40.000</w:t>
            </w:r>
          </w:p>
        </w:tc>
      </w:tr>
      <w:tr>
        <w:trPr>
          <w:cantSplit/>
        </w:trPr>
        <w:tc>
          <w:tcPr>
            <w:tcW w:type="dxa" w:w="2405"/>
          </w:tcPr>
          <w:p>
            <w:pPr>
              <w:keepNext w:val="0"/>
              <w:spacing w:before="60" w:after="60"/>
            </w:pPr>
            <w:r>
              <w:rPr>
                <w:b w:val="0"/>
                <w:sz w:val="24"/>
              </w:rPr>
              <w:t>Thuốc B</w:t>
            </w:r>
          </w:p>
        </w:tc>
        <w:tc>
          <w:tcPr>
            <w:tcW w:type="dxa" w:w="1440"/>
          </w:tcPr>
          <w:p>
            <w:pPr>
              <w:keepNext w:val="0"/>
              <w:spacing w:before="60" w:after="60"/>
            </w:pPr>
            <w:r>
              <w:rPr>
                <w:b w:val="0"/>
                <w:sz w:val="24"/>
              </w:rPr>
              <w:t>Viên</w:t>
            </w:r>
          </w:p>
        </w:tc>
        <w:tc>
          <w:tcPr>
            <w:tcW w:type="dxa" w:w="1440"/>
          </w:tcPr>
          <w:p>
            <w:pPr>
              <w:keepNext w:val="0"/>
              <w:spacing w:before="60" w:after="60"/>
            </w:pPr>
            <w:r>
              <w:rPr>
                <w:b w:val="0"/>
                <w:sz w:val="24"/>
              </w:rPr>
              <w:t>10</w:t>
            </w:r>
          </w:p>
        </w:tc>
        <w:tc>
          <w:tcPr>
            <w:tcW w:type="dxa" w:w="2160"/>
          </w:tcPr>
          <w:p>
            <w:pPr>
              <w:keepNext w:val="0"/>
              <w:spacing w:before="60" w:after="60"/>
            </w:pPr>
            <w:r>
              <w:rPr>
                <w:b w:val="0"/>
                <w:sz w:val="24"/>
              </w:rPr>
              <w:t>3.000</w:t>
            </w:r>
          </w:p>
        </w:tc>
        <w:tc>
          <w:tcPr>
            <w:tcW w:type="dxa" w:w="2160"/>
          </w:tcPr>
          <w:p>
            <w:pPr>
              <w:keepNext w:val="0"/>
              <w:spacing w:before="60" w:after="60"/>
            </w:pPr>
            <w:r>
              <w:rPr>
                <w:b w:val="0"/>
                <w:sz w:val="24"/>
              </w:rPr>
              <w:t>30.000</w:t>
            </w:r>
          </w:p>
        </w:tc>
      </w:tr>
      <w:tr>
        <w:trPr>
          <w:cantSplit/>
        </w:trPr>
        <w:tc>
          <w:tcPr>
            <w:tcW w:type="dxa" w:w="2405"/>
          </w:tcPr>
          <w:p>
            <w:pPr>
              <w:keepNext w:val="0"/>
              <w:spacing w:before="60" w:after="60"/>
            </w:pPr>
            <w:r>
              <w:rPr>
                <w:b w:val="0"/>
                <w:sz w:val="24"/>
              </w:rPr>
              <w:t>Thuốc C</w:t>
            </w:r>
          </w:p>
        </w:tc>
        <w:tc>
          <w:tcPr>
            <w:tcW w:type="dxa" w:w="1440"/>
          </w:tcPr>
          <w:p>
            <w:pPr>
              <w:keepNext w:val="0"/>
              <w:spacing w:before="60" w:after="60"/>
            </w:pPr>
            <w:r>
              <w:rPr>
                <w:b w:val="0"/>
                <w:sz w:val="24"/>
              </w:rPr>
              <w:t>Tuýp</w:t>
            </w:r>
          </w:p>
        </w:tc>
        <w:tc>
          <w:tcPr>
            <w:tcW w:type="dxa" w:w="1440"/>
          </w:tcPr>
          <w:p>
            <w:pPr>
              <w:keepNext w:val="0"/>
              <w:spacing w:before="60" w:after="60"/>
            </w:pPr>
            <w:r>
              <w:rPr>
                <w:b w:val="0"/>
                <w:sz w:val="24"/>
              </w:rPr>
              <w:t>1</w:t>
            </w:r>
          </w:p>
        </w:tc>
        <w:tc>
          <w:tcPr>
            <w:tcW w:type="dxa" w:w="2160"/>
          </w:tcPr>
          <w:p>
            <w:pPr>
              <w:keepNext w:val="0"/>
              <w:spacing w:before="60" w:after="60"/>
            </w:pPr>
            <w:r>
              <w:rPr>
                <w:b w:val="0"/>
                <w:sz w:val="24"/>
              </w:rPr>
              <w:t>25.000</w:t>
            </w:r>
          </w:p>
        </w:tc>
        <w:tc>
          <w:tcPr>
            <w:tcW w:type="dxa" w:w="2160"/>
          </w:tcPr>
          <w:p>
            <w:pPr>
              <w:keepNext w:val="0"/>
              <w:spacing w:before="60" w:after="60"/>
            </w:pPr>
            <w:r>
              <w:rPr>
                <w:b w:val="0"/>
                <w:sz w:val="24"/>
              </w:rPr>
              <w:t>25.000</w:t>
            </w:r>
          </w:p>
        </w:tc>
      </w:tr>
    </w:tbl>
    <w:p w14:paraId="217ECAA7" w14:textId="77777777" w:rsidR="00AC6278" w:rsidRDefault="00000000">
      <w:pPr>
        <w:spacing w:after="120"/>
      </w:pPr>
      <w:r>
        <w:t>Tổng dịch vụ 200.000đ; tổng thuốc 95.000đ; tổng trước giảm giá 295.000đ. Giảm 25.000đ thì phải thu 270.000đ. Thu lần 1 là 150.000đ, còn 120.000đ; thu lần 2 là 120.000đ, còn 0đ. Giao dịch nháp 50.000đ không tăng số đã thu. Nếu hoàn 20.000đ để đảo khoản thu nhầm thì thu ròng còn 250.000đ, còn phải trả 20.000đ vì hóa đơn không đổi. Đây là thanh toán nhiều lần, khác với cấp thuốc: thuốc đã cấp đủ trong một lần xác nhận. Năm dòng hóa đơn lưu ThanhTien lần lượt 100.000đ, 100.000đ, 40.000đ, 30.000đ và 25.000đ. Tổng tiền thuốc đã chốt của đơn là 95.000đ; đổi giá trong THUOC sau này không làm đổi các số tiền này.</w:t>
      </w:r>
    </w:p>
    <w:p w14:paraId="18312523" w14:textId="77777777" w:rsidR="00EB77B8" w:rsidRDefault="002E77C5">
      <w:pPr>
        <w:pStyle w:val="u1"/>
        <w:rPr>
          <w:rFonts w:ascii="Times New Roman" w:hAnsi="Times New Roman" w:cs="Times New Roman"/>
          <w:color w:val="auto"/>
          <w:szCs w:val="32"/>
        </w:rPr>
      </w:pPr>
      <w:r>
        <w:rPr>
          <w:rFonts w:ascii="Times New Roman" w:hAnsi="Times New Roman" w:cs="Times New Roman"/>
          <w:szCs w:val="32"/>
        </w:rPr>
        <w:t>Mô hình thực thể (ERD)</w:t>
      </w:r>
    </w:p>
    <w:p w14:paraId="306A7998" w14:textId="77777777" w:rsidR="002E77C5" w:rsidRPr="002E77C5" w:rsidRDefault="002E77C5" w:rsidP="002E77C5">
      <w:pPr>
        <w:jc w:val="center"/>
      </w:pPr>
      <w:r>
        <w:rPr>
          <w:noProof/>
        </w:rPr>
        <w:drawing>
          <wp:inline distT="0" distB="0" distL="0" distR="0" wp14:anchorId="5F3E7996" wp14:editId="7ACB4821">
            <wp:extent cx="5580000" cy="1877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v8.png"/>
                    <pic:cNvPicPr/>
                  </pic:nvPicPr>
                  <pic:blipFill>
                    <a:blip r:embed="rId11"/>
                    <a:stretch>
                      <a:fillRect/>
                    </a:stretch>
                  </pic:blipFill>
                  <pic:spPr>
                    <a:xfrm>
                      <a:off x="0" y="0"/>
                      <a:ext cx="5580000" cy="1877865"/>
                    </a:xfrm>
                    <a:prstGeom prst="rect">
                      <a:avLst/>
                    </a:prstGeom>
                  </pic:spPr>
                </pic:pic>
              </a:graphicData>
            </a:graphic>
          </wp:inline>
        </w:drawing>
      </w:r>
    </w:p>
    <w:p w14:paraId="7FC799CD" w14:textId="77777777" w:rsidR="00163C32" w:rsidRDefault="00000000">
      <w:r>
        <w:t>Ghi chú ERD: Sơ đồ tổng thể giữ các bảng và quan hệ hiện có; hai liên kết bổ sung cho thu phí thuốc là CHI_TIET_DON_THUOC → CHI_TIET_PHIEU_XUAT qua MaCTDT và CHI_TIET_PHIEU_XUAT → CHI_TIET_HOA_DON qua MaCTPX. Hai nguồn MaDVThucHien/MaCTPX của dòng hóa đơn loại trừ nhau. Khóa ngoại, tính tùy chọn và ý nghĩa chi tiết được liệt kê tại Mục 4; sơ đồ bổ sung dưới đây thể hiện phần liên kết mới.</w:t>
      </w:r>
    </w:p>
    <w:p w14:paraId="276448A8" w14:textId="77777777" w:rsidR="00AC6278" w:rsidRDefault="00000000">
      <w:pPr>
        <w:pStyle w:val="u2"/>
      </w:pPr>
      <w:r>
        <w:t>Liên kết khám thuốc hóa đơn và thanh toán</w:t>
      </w:r>
    </w:p>
    <w:p w14:paraId="4D44202F" w14:textId="77777777" w:rsidR="00AC6278" w:rsidRDefault="00000000">
      <w:pPr>
        <w:spacing w:after="120"/>
      </w:pPr>
      <w:r>
        <w:rPr>
          <w:noProof/>
        </w:rPr>
        <w:drawing>
          <wp:inline distT="0" distB="0" distL="0" distR="0" wp14:anchorId="4415676F" wp14:editId="042DE3CC">
            <wp:extent cx="6080760" cy="6688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ing_link_diagram.png"/>
                    <pic:cNvPicPr/>
                  </pic:nvPicPr>
                  <pic:blipFill>
                    <a:blip r:embed="rId12"/>
                    <a:stretch>
                      <a:fillRect/>
                    </a:stretch>
                  </pic:blipFill>
                  <pic:spPr>
                    <a:xfrm>
                      <a:off x="0" y="0"/>
                      <a:ext cx="6080760" cy="6688836"/>
                    </a:xfrm>
                    <a:prstGeom prst="rect">
                      <a:avLst/>
                    </a:prstGeom>
                  </pic:spPr>
                </pic:pic>
              </a:graphicData>
            </a:graphic>
          </wp:inline>
        </w:drawing>
      </w:r>
    </w:p>
    <w:p w14:paraId="49938C08" w14:textId="77777777" w:rsidR="00AC6278" w:rsidRDefault="00000000">
      <w:pPr>
        <w:spacing w:after="120"/>
      </w:pPr>
      <w:r>
        <w:t>Mũi tên đi từ bảng được tham chiếu đến bảng chứa khóa ngoại. Đường đậm là hai liên kết mới; dịch vụ thực hiện và thuốc cấp gặp nhau tại chi tiết hóa đơn. Tính tùy chọn và ràng buộc duy nhất của khóa nguồn được nêu trong bảng quan hệ.</w:t>
      </w:r>
    </w:p>
    <w:p w14:paraId="3C6FEA65" w14:textId="77777777" w:rsidR="00EB77B8" w:rsidRPr="004879D3" w:rsidRDefault="004879D3">
      <w:pPr>
        <w:pStyle w:val="u1"/>
        <w:rPr>
          <w:rFonts w:ascii="Times New Roman" w:hAnsi="Times New Roman" w:cs="Times New Roman"/>
          <w:color w:val="auto"/>
          <w:szCs w:val="32"/>
        </w:rPr>
      </w:pPr>
      <w:r w:rsidRPr="004879D3">
        <w:rPr>
          <w:rFonts w:ascii="Times New Roman" w:hAnsi="Times New Roman" w:cs="Times New Roman"/>
          <w:szCs w:val="32"/>
        </w:rPr>
        <w:t>Kết luận</w:t>
      </w:r>
    </w:p>
    <w:p w14:paraId="2C7FF637" w14:textId="77777777" w:rsidR="00EB77B8" w:rsidRDefault="00CB784D" w:rsidP="00CB784D">
      <w:r>
        <w:t>Database gồm 44 bảng, tổ chức thành tám nhóm trong phạm vi đồ án C# WPF. Giữ các liên kết bệnh nhân → hồ sơ → tiếp nhận → lần khám → dịch vụ/đơn thuốc → hóa đơn → thanh toán. Mỗi khoản thu có một nguồn và chỉ tính phí một lần. CHI_TIET_HOA_DON gồm MaCTHD, MaHD, MaDVThucHien, MaCTPX, NoiDung, DonGia và ThanhTien. DonGia giữ giá bán thuốc, NULL ở dòng dịch vụ; ThanhTien lưu số tiền của cả dòng thuốc hoặc dịch vụ, do hệ thống tính và khóa khi xác nhận. Không lưu lại số lượng hoặc đơn vị tính: lấy lượng và giá dịch vụ từ DICH_VU_THUC_HIEN, lượng thuốc từ chi tiết xuất và đơn vị thuốc từ HANG_HOA. Dịch vụ/điều trị không có đơn vị tính. Thành tiền tại chi tiết kế hoạch, dịch vụ thực hiện và chi tiết nhập tự tính PERSISTED; ThanhTien hóa đơn là cột thông thường vì lấy số lượng từ bảng nguồn. TongTien hóa đơn là tổng các ThanhTien đã lưu. Trước xác nhận, đối chiếu từng thành tiền với nguồn và kiểm tra tổng; sau xác nhận giữ nguyên giá, thành tiền, tổng và nguồn liên quan. Giá danh mục thay đổi không làm đổi khoản đã chốt. Cấp thuốc tại bệnh viện phải đủ toàn bộ đơn trong một lần xác nhận, có thể chia nhiều lô nhưng không cấp một phần hoặc cấp lại; thanh toán hóa đơn có thể nhiều lần. Thao tác quan trọng được ghi nhật ký. Không bổ sung mã gốc; phạm vi chưa gồm trả thuốc, sửa phí sau chốt, thuế, hóa đơn điện tử hoặc quyết toán bảo hiểm.</w:t>
      </w:r>
    </w:p>
    <w:sectPr w:rsidR="00EB77B8" w:rsidSect="00034616">
      <w:footerReference w:type="default" r:id="rId13"/>
      <w:pgSz w:w="12240" w:h="15840"/>
      <w:pgMar w:top="1134" w:right="850"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hóm 4" w:date="2026-10-11T07:30:00Z" w:initials="">
    <w:p w14:paraId="6F88ADBF" w14:textId="77777777" w:rsidR="00AC6278" w:rsidRDefault="00000000">
      <w:r>
        <w:annotationRef/>
      </w:r>
      <w:r>
        <w:t>Bổ sung giá trị tiền tự tính từ các thuộc tính cùng dòng; không cho người dùng nhập hoặc sửa độc lập.</w:t>
      </w:r>
    </w:p>
  </w:comment>
  <w:comment w:id="1" w:author="Nhóm 4" w:date="2026-10-11T07:12:00Z" w:initials="">
    <w:p w14:paraId="697E71C5" w14:textId="77777777" w:rsidR="00AC6278" w:rsidRDefault="00000000">
      <w:r>
        <w:annotationRef/>
      </w:r>
      <w:r>
        <w:t>Bổ sung giá bán thuốc hiện hành. Giá lịch sử được giữ riêng trên chi tiết hóa đơn.</w:t>
      </w:r>
    </w:p>
  </w:comment>
  <w:comment w:id="2" w:author="Nhóm 4" w:date="2026-10-11T07:12:00Z" w:initials="">
    <w:p w14:paraId="32DF764C" w14:textId="77777777" w:rsidR="00AC6278" w:rsidRDefault="00000000">
      <w:r>
        <w:t>Liên kết từng dòng/lô xuất thuốc với dòng đơn. Cấp tại bệnh viện phải đủ toàn bộ đơn trong một lần xác nhận; nhiều dòng xuất chỉ để ghi nhiều lô.</w:t>
      </w:r>
    </w:p>
  </w:comment>
  <w:comment w:id="3" w:author="Nhóm 4" w:date="2026-10-11T07:30:00Z" w:initials="">
    <w:p w14:paraId="41CA1262" w14:textId="77777777" w:rsidR="00AC6278" w:rsidRDefault="00000000">
      <w:r>
        <w:annotationRef/>
      </w:r>
      <w:r>
        <w:t>Bổ sung giá trị tiền tự tính từ các thuộc tính cùng dòng; không cho người dùng nhập hoặc sửa độc lập.</w:t>
      </w:r>
    </w:p>
  </w:comment>
  <w:comment w:id="4" w:author="Nhóm 4" w:date="2026-10-11T07:12:00Z" w:initials="">
    <w:p w14:paraId="00300C1A" w14:textId="77777777" w:rsidR="00AC6278" w:rsidRDefault="00000000">
      <w:r>
        <w:annotationRef/>
      </w:r>
      <w:r>
        <w:t>Cho phép hóa đơn thu thuốc và dịch vụ. Hai khóa nguồn loại trừ nhau và dùng chỉ mục UNIQUE có điều kiện khác NULL.</w:t>
      </w:r>
    </w:p>
  </w:comment>
  <w:comment w:id="5" w:author="Nhóm 4" w:date="2026-10-11T07:30:00Z" w:initials="">
    <w:p w14:paraId="4E4CF465" w14:textId="77777777" w:rsidR="00AC6278" w:rsidRDefault="00000000">
      <w:r>
        <w:annotationRef/>
      </w:r>
      <w:r>
        <w:t>Bổ sung giá trị tiền tự tính từ các thuộc tính cùng dòng; không cho người dùng nhập hoặc sửa độc lập.</w:t>
      </w:r>
    </w:p>
  </w:comment>
  <w:comment w:id="6" w:author="Nhóm 4" w:initials="" w:date="2026-10-11T08:30:41Z">
    <w:p>
      <w:pPr>
        <w:pStyle w:val="CommentText"/>
      </w:pPr>
      <w:r>
        <w:rPr>
          <w:rStyle w:val="CommentReference"/>
        </w:rPr>
        <w:annotationRef/>
      </w:r>
      <w:r>
        <w:t>Giữ giá bán thuốc tại thời điểm lập hóa đơn. Số lượng, đơn vị thuốc và giá dịch vụ được truy qua nguồn liên kết; không dùng giá danh mục hiện tại để tính lại hóa đơn cũ.</w:t>
      </w:r>
    </w:p>
  </w:comment>
  <w:comment w:id="7" w:author="Nhóm 4" w:initials="" w:date="2026-10-11T08:30:41Z">
    <w:p>
      <w:pPr>
        <w:pStyle w:val="CommentText"/>
      </w:pPr>
      <w:r>
        <w:rPr>
          <w:rStyle w:val="CommentReference"/>
        </w:rPr>
        <w:annotationRef/>
      </w:r>
      <w:r>
        <w:t>Thống nhất cấp đủ đơn tại bệnh viện. Việc chia nhiều dòng xuất chỉ để ghi các lô, không có nghiệp vụ nhận một phần hoặc cấp tiếp phần còn lại.</w:t>
      </w:r>
    </w:p>
  </w:comment>
  <w:comment w:id="8" w:author="Nhóm 4" w:initials="" w:date="2026-10-11T08:51:34Z">
    <w:p>
      <w:pPr>
        <w:pStyle w:val="CommentText"/>
      </w:pPr>
      <w:r>
        <w:rPr>
          <w:rStyle w:val="CommentReference"/>
        </w:rPr>
        <w:annotationRef/>
      </w:r>
      <w:r>
        <w:t>Lưu thành tiền đã tính cho cả thuốc và dịch vụ. Số lượng nằm ở bảng nguồn nên ThanhTien là cột thông thường, được hệ thống đồng bộ và đối chiếu trước khi xác nhận; không khai báo computed column liên bảng.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88ADBF" w15:done="0"/>
  <w15:commentEx w15:paraId="697E71C5" w15:done="0"/>
  <w15:commentEx w15:paraId="32DF764C" w15:done="0"/>
  <w15:commentEx w15:paraId="41CA1262" w15:done="0"/>
  <w15:commentEx w15:paraId="00300C1A" w15:done="0"/>
  <w15:commentEx w15:paraId="4E4CF46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88ADBF" w16cid:durableId="4ACBDC71"/>
  <w16cid:commentId w16cid:paraId="697E71C5" w16cid:durableId="2F400F35"/>
  <w16cid:commentId w16cid:paraId="32DF764C" w16cid:durableId="10C787AA"/>
  <w16cid:commentId w16cid:paraId="41CA1262" w16cid:durableId="431B357D"/>
  <w16cid:commentId w16cid:paraId="00300C1A" w16cid:durableId="517AE5F4"/>
  <w16cid:commentId w16cid:paraId="4E4CF465" w16cid:durableId="31CC37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E48C2" w14:textId="77777777" w:rsidR="00B44877" w:rsidRDefault="00B44877">
      <w:pPr>
        <w:spacing w:after="0" w:line="240" w:lineRule="auto"/>
      </w:pPr>
      <w:r>
        <w:separator/>
      </w:r>
    </w:p>
  </w:endnote>
  <w:endnote w:type="continuationSeparator" w:id="0">
    <w:p w14:paraId="06A56190" w14:textId="77777777" w:rsidR="00B44877" w:rsidRDefault="00B4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C7C6" w14:textId="77777777" w:rsidR="00EB77B8" w:rsidRDefault="00000000">
    <w:pPr>
      <w:pStyle w:val="Chntrang"/>
      <w:jc w:val="center"/>
    </w:pPr>
    <w:r>
      <w:rPr>
        <w:sz w:val="20"/>
      </w:rPr>
      <w:t xml:space="preserve">Trang </w:t>
    </w:r>
    <w:r>
      <w:rPr>
        <w:sz w:val="20"/>
      </w:rPr>
      <w:fldChar w:fldCharType="begin"/>
    </w:r>
    <w:r>
      <w:rPr>
        <w:sz w:val="20"/>
      </w:rPr>
      <w:instrText>PAGE</w:instrText>
    </w:r>
    <w:r>
      <w:rPr>
        <w:sz w:val="20"/>
      </w:rPr>
      <w:fldChar w:fldCharType="separate"/>
    </w:r>
    <w:r w:rsidR="004879D3">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E7C91" w14:textId="77777777" w:rsidR="00B44877" w:rsidRDefault="00B44877">
      <w:pPr>
        <w:spacing w:after="0" w:line="240" w:lineRule="auto"/>
      </w:pPr>
      <w:r>
        <w:separator/>
      </w:r>
    </w:p>
  </w:footnote>
  <w:footnote w:type="continuationSeparator" w:id="0">
    <w:p w14:paraId="2A5F5E78" w14:textId="77777777" w:rsidR="00B44877" w:rsidRDefault="00B448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3174787D"/>
    <w:multiLevelType w:val="multilevel"/>
    <w:tmpl w:val="0734C7DA"/>
    <w:lvl w:ilvl="0">
      <w:start w:val="1"/>
      <w:numFmt w:val="decimal"/>
      <w:lvlText w:val="%1."/>
      <w:lvlJc w:val="left"/>
      <w:pPr>
        <w:ind w:left="720" w:hanging="360"/>
      </w:pPr>
    </w:lvl>
    <w:lvl w:ilvl="1">
      <w:start w:val="12"/>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E6C6A34"/>
    <w:multiLevelType w:val="multilevel"/>
    <w:tmpl w:val="3808FFEE"/>
    <w:lvl w:ilvl="0">
      <w:start w:val="1"/>
      <w:numFmt w:val="decimal"/>
      <w:lvlText w:val="%1."/>
      <w:lvlJc w:val="left"/>
      <w:pPr>
        <w:ind w:left="720" w:hanging="360"/>
      </w:pPr>
    </w:lvl>
    <w:lvl w:ilvl="1">
      <w:start w:val="12"/>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55F03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6DA6486"/>
    <w:multiLevelType w:val="hybridMultilevel"/>
    <w:tmpl w:val="9654B1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05506C1"/>
    <w:multiLevelType w:val="hybridMultilevel"/>
    <w:tmpl w:val="1026DA0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3F66F70"/>
    <w:multiLevelType w:val="hybridMultilevel"/>
    <w:tmpl w:val="B74C6E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012C16"/>
    <w:multiLevelType w:val="multilevel"/>
    <w:tmpl w:val="04090025"/>
    <w:lvl w:ilvl="0">
      <w:start w:val="1"/>
      <w:numFmt w:val="decimal"/>
      <w:pStyle w:val="u1"/>
      <w:lvlText w:val="%1"/>
      <w:lvlJc w:val="left"/>
      <w:pPr>
        <w:ind w:left="432" w:hanging="432"/>
      </w:p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16" w15:restartNumberingAfterBreak="0">
    <w:nsid w:val="77D87EC8"/>
    <w:multiLevelType w:val="hybridMultilevel"/>
    <w:tmpl w:val="1C06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737569"/>
    <w:multiLevelType w:val="hybridMultilevel"/>
    <w:tmpl w:val="EA7E91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4952126">
    <w:abstractNumId w:val="8"/>
  </w:num>
  <w:num w:numId="2" w16cid:durableId="530150776">
    <w:abstractNumId w:val="6"/>
  </w:num>
  <w:num w:numId="3" w16cid:durableId="389114097">
    <w:abstractNumId w:val="5"/>
  </w:num>
  <w:num w:numId="4" w16cid:durableId="290213897">
    <w:abstractNumId w:val="4"/>
  </w:num>
  <w:num w:numId="5" w16cid:durableId="1108961697">
    <w:abstractNumId w:val="7"/>
  </w:num>
  <w:num w:numId="6" w16cid:durableId="2056856153">
    <w:abstractNumId w:val="3"/>
  </w:num>
  <w:num w:numId="7" w16cid:durableId="246304304">
    <w:abstractNumId w:val="2"/>
  </w:num>
  <w:num w:numId="8" w16cid:durableId="959647249">
    <w:abstractNumId w:val="1"/>
  </w:num>
  <w:num w:numId="9" w16cid:durableId="547761326">
    <w:abstractNumId w:val="0"/>
  </w:num>
  <w:num w:numId="10" w16cid:durableId="1548374347">
    <w:abstractNumId w:val="14"/>
  </w:num>
  <w:num w:numId="11" w16cid:durableId="980500337">
    <w:abstractNumId w:val="13"/>
  </w:num>
  <w:num w:numId="12" w16cid:durableId="2079742781">
    <w:abstractNumId w:val="16"/>
  </w:num>
  <w:num w:numId="13" w16cid:durableId="490946251">
    <w:abstractNumId w:val="10"/>
  </w:num>
  <w:num w:numId="14" w16cid:durableId="856044783">
    <w:abstractNumId w:val="17"/>
  </w:num>
  <w:num w:numId="15" w16cid:durableId="568032988">
    <w:abstractNumId w:val="9"/>
  </w:num>
  <w:num w:numId="16" w16cid:durableId="398942836">
    <w:abstractNumId w:val="11"/>
  </w:num>
  <w:num w:numId="17" w16cid:durableId="1238979819">
    <w:abstractNumId w:val="15"/>
  </w:num>
  <w:num w:numId="18" w16cid:durableId="6169153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261"/>
    <w:rsid w:val="00031DAE"/>
    <w:rsid w:val="00033C04"/>
    <w:rsid w:val="00034616"/>
    <w:rsid w:val="00053B72"/>
    <w:rsid w:val="0006063C"/>
    <w:rsid w:val="00072503"/>
    <w:rsid w:val="00077272"/>
    <w:rsid w:val="00093510"/>
    <w:rsid w:val="000A3433"/>
    <w:rsid w:val="000B1CF9"/>
    <w:rsid w:val="000C3070"/>
    <w:rsid w:val="000D7980"/>
    <w:rsid w:val="000F0FD1"/>
    <w:rsid w:val="00125F3F"/>
    <w:rsid w:val="0015074B"/>
    <w:rsid w:val="00163C32"/>
    <w:rsid w:val="00172181"/>
    <w:rsid w:val="0017525C"/>
    <w:rsid w:val="001A36F5"/>
    <w:rsid w:val="001B1EF8"/>
    <w:rsid w:val="001C31EB"/>
    <w:rsid w:val="001C3F8E"/>
    <w:rsid w:val="001E1624"/>
    <w:rsid w:val="001E5C17"/>
    <w:rsid w:val="00211E06"/>
    <w:rsid w:val="002256AC"/>
    <w:rsid w:val="00227EAC"/>
    <w:rsid w:val="002611B7"/>
    <w:rsid w:val="00280682"/>
    <w:rsid w:val="0029639D"/>
    <w:rsid w:val="002B6220"/>
    <w:rsid w:val="002E77C5"/>
    <w:rsid w:val="002F66A3"/>
    <w:rsid w:val="00311564"/>
    <w:rsid w:val="00326F90"/>
    <w:rsid w:val="00346952"/>
    <w:rsid w:val="00374AD2"/>
    <w:rsid w:val="00393185"/>
    <w:rsid w:val="003C0CA5"/>
    <w:rsid w:val="003D1E10"/>
    <w:rsid w:val="003D7CE5"/>
    <w:rsid w:val="00411F41"/>
    <w:rsid w:val="00456297"/>
    <w:rsid w:val="00485BFE"/>
    <w:rsid w:val="004879D3"/>
    <w:rsid w:val="004E46D8"/>
    <w:rsid w:val="004F2186"/>
    <w:rsid w:val="00552C79"/>
    <w:rsid w:val="005C0F17"/>
    <w:rsid w:val="005C34D7"/>
    <w:rsid w:val="005F1A44"/>
    <w:rsid w:val="00614AB1"/>
    <w:rsid w:val="00617878"/>
    <w:rsid w:val="006543F6"/>
    <w:rsid w:val="00666B26"/>
    <w:rsid w:val="00671174"/>
    <w:rsid w:val="00680BD8"/>
    <w:rsid w:val="006A1D3D"/>
    <w:rsid w:val="006B0D7A"/>
    <w:rsid w:val="006C05A5"/>
    <w:rsid w:val="0070480C"/>
    <w:rsid w:val="00723B75"/>
    <w:rsid w:val="0073210D"/>
    <w:rsid w:val="007339ED"/>
    <w:rsid w:val="007837C3"/>
    <w:rsid w:val="00790C2A"/>
    <w:rsid w:val="007A1056"/>
    <w:rsid w:val="007A1964"/>
    <w:rsid w:val="007F253E"/>
    <w:rsid w:val="008200E4"/>
    <w:rsid w:val="00837130"/>
    <w:rsid w:val="00854BAF"/>
    <w:rsid w:val="00886F03"/>
    <w:rsid w:val="00890BD7"/>
    <w:rsid w:val="008A41E5"/>
    <w:rsid w:val="008D08F8"/>
    <w:rsid w:val="008D23B5"/>
    <w:rsid w:val="009524E5"/>
    <w:rsid w:val="00964B65"/>
    <w:rsid w:val="00966EE1"/>
    <w:rsid w:val="00997B97"/>
    <w:rsid w:val="009A4E41"/>
    <w:rsid w:val="009D438D"/>
    <w:rsid w:val="009E3456"/>
    <w:rsid w:val="009F2150"/>
    <w:rsid w:val="00A00199"/>
    <w:rsid w:val="00A335BA"/>
    <w:rsid w:val="00A40CA1"/>
    <w:rsid w:val="00A66A26"/>
    <w:rsid w:val="00A80BC8"/>
    <w:rsid w:val="00A84348"/>
    <w:rsid w:val="00AA1D8D"/>
    <w:rsid w:val="00AA34AA"/>
    <w:rsid w:val="00AC22E0"/>
    <w:rsid w:val="00AC6278"/>
    <w:rsid w:val="00AF1E03"/>
    <w:rsid w:val="00AF60A9"/>
    <w:rsid w:val="00B10DAE"/>
    <w:rsid w:val="00B306A4"/>
    <w:rsid w:val="00B36072"/>
    <w:rsid w:val="00B44877"/>
    <w:rsid w:val="00B47730"/>
    <w:rsid w:val="00B760B2"/>
    <w:rsid w:val="00B8503C"/>
    <w:rsid w:val="00B92721"/>
    <w:rsid w:val="00B96D50"/>
    <w:rsid w:val="00BA3C52"/>
    <w:rsid w:val="00BC5DE9"/>
    <w:rsid w:val="00BD4156"/>
    <w:rsid w:val="00C55B00"/>
    <w:rsid w:val="00CB0214"/>
    <w:rsid w:val="00CB0664"/>
    <w:rsid w:val="00CB784D"/>
    <w:rsid w:val="00D31ECF"/>
    <w:rsid w:val="00D35256"/>
    <w:rsid w:val="00D625F4"/>
    <w:rsid w:val="00D664CF"/>
    <w:rsid w:val="00D74A1D"/>
    <w:rsid w:val="00D860F7"/>
    <w:rsid w:val="00D9663C"/>
    <w:rsid w:val="00DA23EF"/>
    <w:rsid w:val="00DB6D21"/>
    <w:rsid w:val="00DC76DF"/>
    <w:rsid w:val="00DD027B"/>
    <w:rsid w:val="00DD4D4E"/>
    <w:rsid w:val="00DD5813"/>
    <w:rsid w:val="00DE7896"/>
    <w:rsid w:val="00DF5900"/>
    <w:rsid w:val="00E06F8A"/>
    <w:rsid w:val="00E22ADF"/>
    <w:rsid w:val="00E73635"/>
    <w:rsid w:val="00E83A75"/>
    <w:rsid w:val="00EB77B8"/>
    <w:rsid w:val="00ED355D"/>
    <w:rsid w:val="00F0262A"/>
    <w:rsid w:val="00F07905"/>
    <w:rsid w:val="00F13C7A"/>
    <w:rsid w:val="00F50BA4"/>
    <w:rsid w:val="00F52A8F"/>
    <w:rsid w:val="00F852F2"/>
    <w:rsid w:val="00F85A1A"/>
    <w:rsid w:val="00FC693F"/>
    <w:rsid w:val="00FE0F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E5B95"/>
  <w14:defaultImageDpi w14:val="300"/>
  <w15:docId w15:val="{99343974-2AF3-4330-B386-D0C5A6DB3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90C2A"/>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numPr>
        <w:numId w:val="17"/>
      </w:numPr>
      <w:spacing w:before="480" w:after="0"/>
      <w:outlineLvl w:val="0"/>
    </w:pPr>
    <w:rPr>
      <w:rFonts w:asciiTheme="majorHAnsi" w:eastAsiaTheme="majorEastAsia" w:hAnsiTheme="majorHAnsi" w:cstheme="majorBidi"/>
      <w:b/>
      <w:bCs/>
      <w:color w:val="000000"/>
      <w:sz w:val="32"/>
      <w:szCs w:val="28"/>
    </w:rPr>
  </w:style>
  <w:style w:type="paragraph" w:styleId="u2">
    <w:name w:val="heading 2"/>
    <w:basedOn w:val="Binhthng"/>
    <w:next w:val="Binhthng"/>
    <w:link w:val="u2Char"/>
    <w:uiPriority w:val="9"/>
    <w:unhideWhenUsed/>
    <w:qFormat/>
    <w:rsid w:val="00FC693F"/>
    <w:pPr>
      <w:keepNext/>
      <w:keepLines/>
      <w:numPr>
        <w:ilvl w:val="1"/>
        <w:numId w:val="17"/>
      </w:numPr>
      <w:spacing w:before="200" w:after="0"/>
      <w:outlineLvl w:val="1"/>
    </w:pPr>
    <w:rPr>
      <w:rFonts w:asciiTheme="majorHAnsi" w:eastAsiaTheme="majorEastAsia" w:hAnsiTheme="majorHAnsi" w:cstheme="majorBidi"/>
      <w:b/>
      <w:bCs/>
      <w:color w:val="000000"/>
      <w:sz w:val="28"/>
      <w:szCs w:val="26"/>
    </w:rPr>
  </w:style>
  <w:style w:type="paragraph" w:styleId="u3">
    <w:name w:val="heading 3"/>
    <w:basedOn w:val="Binhthng"/>
    <w:next w:val="Binhthng"/>
    <w:link w:val="u3Char"/>
    <w:uiPriority w:val="9"/>
    <w:unhideWhenUsed/>
    <w:qFormat/>
    <w:rsid w:val="00FC693F"/>
    <w:pPr>
      <w:keepNext/>
      <w:keepLines/>
      <w:numPr>
        <w:ilvl w:val="2"/>
        <w:numId w:val="17"/>
      </w:numPr>
      <w:spacing w:before="200" w:after="0"/>
      <w:outlineLvl w:val="2"/>
    </w:pPr>
    <w:rPr>
      <w:rFonts w:asciiTheme="majorHAnsi" w:eastAsiaTheme="majorEastAsia" w:hAnsiTheme="majorHAnsi" w:cstheme="majorBidi"/>
      <w:b/>
      <w:bCs/>
      <w:color w:val="000000"/>
    </w:rPr>
  </w:style>
  <w:style w:type="paragraph" w:styleId="u4">
    <w:name w:val="heading 4"/>
    <w:basedOn w:val="Binhthng"/>
    <w:next w:val="Binhthng"/>
    <w:link w:val="u4Char"/>
    <w:uiPriority w:val="9"/>
    <w:semiHidden/>
    <w:unhideWhenUsed/>
    <w:qFormat/>
    <w:rsid w:val="00FC693F"/>
    <w:pPr>
      <w:keepNext/>
      <w:keepLines/>
      <w:numPr>
        <w:ilvl w:val="3"/>
        <w:numId w:val="17"/>
      </w:numPr>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numPr>
        <w:ilvl w:val="4"/>
        <w:numId w:val="17"/>
      </w:numPr>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numPr>
        <w:ilvl w:val="5"/>
        <w:numId w:val="17"/>
      </w:numPr>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numPr>
        <w:ilvl w:val="6"/>
        <w:numId w:val="17"/>
      </w:numPr>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numPr>
        <w:ilvl w:val="7"/>
        <w:numId w:val="17"/>
      </w:numPr>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numPr>
        <w:ilvl w:val="8"/>
        <w:numId w:val="1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nbanChuthich">
    <w:name w:val="annotation text"/>
    <w:basedOn w:val="Binhthng"/>
    <w:link w:val="VnbanChuthichChar"/>
    <w:uiPriority w:val="99"/>
    <w:semiHidden/>
    <w:unhideWhenUsed/>
    <w:pPr>
      <w:spacing w:line="240" w:lineRule="auto"/>
    </w:pPr>
    <w:rPr>
      <w:sz w:val="20"/>
      <w:szCs w:val="20"/>
    </w:rPr>
  </w:style>
  <w:style w:type="character" w:customStyle="1" w:styleId="VnbanChuthichChar">
    <w:name w:val="Văn bản Chú thích Char"/>
    <w:basedOn w:val="Phngmcinhcuaoanvn"/>
    <w:link w:val="VnbanChuthich"/>
    <w:uiPriority w:val="99"/>
    <w:semiHidden/>
    <w:rPr>
      <w:rFonts w:ascii="Times New Roman" w:eastAsia="Times New Roman" w:hAnsi="Times New Roman"/>
      <w:sz w:val="20"/>
      <w:szCs w:val="20"/>
    </w:rPr>
  </w:style>
  <w:style w:type="character" w:styleId="ThamchiuChuthich">
    <w:name w:val="annotation reference"/>
    <w:basedOn w:val="Phngmcinhcuaoanvn"/>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Pages>
  <Words>7119</Words>
  <Characters>40580</Characters>
  <Application>Microsoft Office Word</Application>
  <DocSecurity>0</DocSecurity>
  <Lines>338</Lines>
  <Paragraphs>95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Bản phác thảo sơ lược Database - Hệ thống quản lý bệnh viện răng hàm mặt</vt:lpstr>
      <vt:lpstr>Bản phác thảo sơ lược Database - Hệ thống quản lý bệnh viện răng hàm mặt</vt:lpstr>
    </vt:vector>
  </TitlesOfParts>
  <Manager/>
  <Company/>
  <LinksUpToDate>false</LinksUpToDate>
  <CharactersWithSpaces>47604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hệ thống quản lý bệnh viện Răng Hàm Mặt - bản tinh chỉnh v7</dc:title>
  <dc:subject>Thiết kế cơ sở dữ liệu mức đồ án</dc:subject>
  <dc:creator>Nhóm 4</dc:creator>
  <cp:keywords>Database, SQL Server, C#, bệnh viện răng hàm mặt, Nhóm 4</cp:keywords>
  <dc:description>generated by python-docx</dc:description>
  <cp:lastModifiedBy>Tân Nguyễn</cp:lastModifiedBy>
  <cp:revision>80</cp:revision>
  <dcterms:created xsi:type="dcterms:W3CDTF">2013-12-23T23:15:00Z</dcterms:created>
  <dcterms:modified xsi:type="dcterms:W3CDTF">2026-10-11T08:09:00Z</dcterms:modified>
  <cp:category/>
</cp:coreProperties>
</file>